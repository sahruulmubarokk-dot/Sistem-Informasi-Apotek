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2FC0" w14:textId="77777777" w:rsidR="000B00E8" w:rsidRPr="000B00E8" w:rsidRDefault="000B00E8" w:rsidP="000B00E8">
      <w:pPr>
        <w:spacing w:after="320"/>
        <w:jc w:val="center"/>
        <w:rPr>
          <w:rFonts w:ascii="Times New Roman" w:hAnsi="Times New Roman"/>
          <w:b/>
          <w:color w:val="000000"/>
          <w:sz w:val="28"/>
          <w:szCs w:val="28"/>
        </w:rPr>
      </w:pPr>
      <w:r w:rsidRPr="000B00E8">
        <w:rPr>
          <w:rFonts w:ascii="Times New Roman" w:hAnsi="Times New Roman"/>
          <w:b/>
          <w:color w:val="000000"/>
          <w:sz w:val="28"/>
          <w:szCs w:val="28"/>
        </w:rPr>
        <w:t>LAPORAN AKHIR PROJECT-BASED LEARNING (PBL)</w:t>
      </w:r>
    </w:p>
    <w:p w14:paraId="7F82A5FF" w14:textId="77777777" w:rsidR="000B00E8" w:rsidRPr="000B00E8" w:rsidRDefault="000B00E8" w:rsidP="000B00E8">
      <w:pPr>
        <w:spacing w:after="320"/>
        <w:jc w:val="center"/>
        <w:rPr>
          <w:rFonts w:ascii="Times New Roman" w:hAnsi="Times New Roman"/>
          <w:b/>
          <w:color w:val="000000"/>
          <w:sz w:val="28"/>
          <w:szCs w:val="28"/>
        </w:rPr>
      </w:pPr>
      <w:r w:rsidRPr="000B00E8">
        <w:rPr>
          <w:rFonts w:ascii="Times New Roman" w:hAnsi="Times New Roman"/>
          <w:b/>
          <w:color w:val="000000"/>
          <w:sz w:val="28"/>
          <w:szCs w:val="28"/>
        </w:rPr>
        <w:t>RANCANG BANGUN SISTEM INFORMASI APOTEK BERBASIS WEB</w:t>
      </w:r>
      <w:r w:rsidRPr="000B00E8">
        <w:rPr>
          <w:rFonts w:ascii="Times New Roman" w:hAnsi="Times New Roman"/>
          <w:b/>
          <w:color w:val="000000"/>
          <w:sz w:val="28"/>
          <w:szCs w:val="28"/>
        </w:rPr>
        <w:br/>
        <w:t>(APOTEKSIM) DENGAN ARSITEKTUR MODERN FULL-STACK</w:t>
      </w:r>
      <w:r w:rsidRPr="000B00E8">
        <w:rPr>
          <w:rFonts w:ascii="Times New Roman" w:hAnsi="Times New Roman"/>
          <w:b/>
          <w:color w:val="000000"/>
          <w:sz w:val="28"/>
          <w:szCs w:val="28"/>
        </w:rPr>
        <w:br/>
        <w:t>DAN INTEGRASI SUPABASE</w:t>
      </w:r>
    </w:p>
    <w:p w14:paraId="52273241" w14:textId="77777777" w:rsidR="002E260D" w:rsidRDefault="002E260D" w:rsidP="000B00E8">
      <w:pPr>
        <w:spacing w:after="320"/>
        <w:jc w:val="center"/>
      </w:pPr>
    </w:p>
    <w:p w14:paraId="44BFC2F3" w14:textId="77777777" w:rsidR="000B00E8" w:rsidRDefault="00000000" w:rsidP="000B00E8">
      <w:pPr>
        <w:spacing w:before="120" w:after="80"/>
        <w:jc w:val="center"/>
      </w:pPr>
      <w:r>
        <w:rPr>
          <w:noProof/>
        </w:rPr>
        <w:drawing>
          <wp:inline distT="0" distB="0" distL="0" distR="0" wp14:anchorId="15D19098" wp14:editId="23A4E393">
            <wp:extent cx="2011680" cy="1949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OMO.jpg"/>
                    <pic:cNvPicPr/>
                  </pic:nvPicPr>
                  <pic:blipFill>
                    <a:blip r:embed="rId8"/>
                    <a:stretch>
                      <a:fillRect/>
                    </a:stretch>
                  </pic:blipFill>
                  <pic:spPr>
                    <a:xfrm>
                      <a:off x="0" y="0"/>
                      <a:ext cx="2011680" cy="1949918"/>
                    </a:xfrm>
                    <a:prstGeom prst="rect">
                      <a:avLst/>
                    </a:prstGeom>
                  </pic:spPr>
                </pic:pic>
              </a:graphicData>
            </a:graphic>
          </wp:inline>
        </w:drawing>
      </w:r>
    </w:p>
    <w:p w14:paraId="0BA6CE3B" w14:textId="77777777" w:rsidR="000B00E8" w:rsidRDefault="000B00E8" w:rsidP="000B00E8">
      <w:pPr>
        <w:spacing w:before="120" w:after="80"/>
        <w:jc w:val="center"/>
        <w:rPr>
          <w:rFonts w:ascii="Times New Roman" w:hAnsi="Times New Roman"/>
          <w:b/>
          <w:color w:val="000000"/>
          <w:sz w:val="24"/>
        </w:rPr>
      </w:pPr>
    </w:p>
    <w:p w14:paraId="19425AC5" w14:textId="77777777" w:rsidR="000B00E8" w:rsidRDefault="000B00E8" w:rsidP="000B00E8">
      <w:pPr>
        <w:spacing w:before="120" w:after="80"/>
        <w:jc w:val="center"/>
        <w:rPr>
          <w:rFonts w:ascii="Times New Roman" w:hAnsi="Times New Roman"/>
          <w:b/>
          <w:color w:val="000000"/>
          <w:sz w:val="24"/>
        </w:rPr>
      </w:pPr>
    </w:p>
    <w:p w14:paraId="21A0E6EC" w14:textId="77777777" w:rsidR="000B00E8" w:rsidRPr="000B00E8" w:rsidRDefault="000B00E8" w:rsidP="000B00E8">
      <w:pPr>
        <w:spacing w:before="120" w:after="80"/>
        <w:jc w:val="center"/>
      </w:pPr>
      <w:proofErr w:type="spellStart"/>
      <w:r w:rsidRPr="000B00E8">
        <w:rPr>
          <w:rFonts w:ascii="Times New Roman" w:hAnsi="Times New Roman"/>
          <w:b/>
          <w:color w:val="000000"/>
          <w:sz w:val="24"/>
        </w:rPr>
        <w:t>Disusun</w:t>
      </w:r>
      <w:proofErr w:type="spellEnd"/>
      <w:r w:rsidRPr="000B00E8">
        <w:rPr>
          <w:rFonts w:ascii="Times New Roman" w:hAnsi="Times New Roman"/>
          <w:b/>
          <w:color w:val="000000"/>
          <w:sz w:val="24"/>
        </w:rPr>
        <w:t xml:space="preserve"> Oleh </w:t>
      </w:r>
      <w:proofErr w:type="spellStart"/>
      <w:r w:rsidRPr="000B00E8">
        <w:rPr>
          <w:rFonts w:ascii="Times New Roman" w:hAnsi="Times New Roman"/>
          <w:b/>
          <w:color w:val="000000"/>
          <w:sz w:val="24"/>
        </w:rPr>
        <w:t>Kelompok</w:t>
      </w:r>
      <w:proofErr w:type="spellEnd"/>
      <w:r w:rsidR="00A42752">
        <w:rPr>
          <w:rFonts w:ascii="Times New Roman" w:hAnsi="Times New Roman"/>
          <w:b/>
          <w:color w:val="000000"/>
          <w:sz w:val="24"/>
        </w:rPr>
        <w:t xml:space="preserve"> 11</w:t>
      </w:r>
      <w:r w:rsidRPr="000B00E8">
        <w:rPr>
          <w:rFonts w:ascii="Times New Roman" w:hAnsi="Times New Roman"/>
          <w:b/>
          <w:color w:val="000000"/>
          <w:sz w:val="24"/>
        </w:rPr>
        <w:t>:</w:t>
      </w:r>
      <w:r w:rsidRPr="000B00E8">
        <w:rPr>
          <w:rFonts w:ascii="Times New Roman" w:hAnsi="Times New Roman"/>
          <w:b/>
          <w:color w:val="000000"/>
          <w:sz w:val="24"/>
        </w:rPr>
        <w:br/>
      </w:r>
    </w:p>
    <w:p w14:paraId="34C7BDC8" w14:textId="77777777" w:rsidR="000B00E8" w:rsidRPr="000B00E8" w:rsidRDefault="000B00E8" w:rsidP="000B00E8">
      <w:pPr>
        <w:spacing w:before="320" w:after="160"/>
        <w:jc w:val="center"/>
        <w:rPr>
          <w:rFonts w:ascii="Times New Roman" w:hAnsi="Times New Roman"/>
          <w:b/>
          <w:color w:val="000000"/>
          <w:sz w:val="24"/>
        </w:rPr>
      </w:pPr>
      <w:r w:rsidRPr="000B00E8">
        <w:rPr>
          <w:rFonts w:ascii="Times New Roman" w:hAnsi="Times New Roman"/>
          <w:b/>
          <w:color w:val="000000"/>
          <w:sz w:val="24"/>
        </w:rPr>
        <w:t>Fahri Adis Al Hafni – NIM: 202511420105</w:t>
      </w:r>
    </w:p>
    <w:p w14:paraId="6DC87786" w14:textId="77777777" w:rsidR="000B00E8" w:rsidRPr="000B00E8" w:rsidRDefault="000B00E8" w:rsidP="000B00E8">
      <w:pPr>
        <w:spacing w:before="320" w:after="160"/>
        <w:jc w:val="center"/>
        <w:rPr>
          <w:rFonts w:ascii="Times New Roman" w:hAnsi="Times New Roman"/>
          <w:b/>
          <w:color w:val="000000"/>
          <w:sz w:val="24"/>
        </w:rPr>
      </w:pPr>
      <w:proofErr w:type="spellStart"/>
      <w:r w:rsidRPr="000B00E8">
        <w:rPr>
          <w:rFonts w:ascii="Times New Roman" w:hAnsi="Times New Roman"/>
          <w:b/>
          <w:color w:val="000000"/>
          <w:sz w:val="24"/>
        </w:rPr>
        <w:t>Sahrul</w:t>
      </w:r>
      <w:proofErr w:type="spellEnd"/>
      <w:r w:rsidRPr="000B00E8">
        <w:rPr>
          <w:rFonts w:ascii="Times New Roman" w:hAnsi="Times New Roman"/>
          <w:b/>
          <w:color w:val="000000"/>
          <w:sz w:val="24"/>
        </w:rPr>
        <w:t xml:space="preserve"> </w:t>
      </w:r>
      <w:proofErr w:type="spellStart"/>
      <w:r w:rsidRPr="000B00E8">
        <w:rPr>
          <w:rFonts w:ascii="Times New Roman" w:hAnsi="Times New Roman"/>
          <w:b/>
          <w:color w:val="000000"/>
          <w:sz w:val="24"/>
        </w:rPr>
        <w:t>Mubarok</w:t>
      </w:r>
      <w:proofErr w:type="spellEnd"/>
      <w:r w:rsidRPr="000B00E8">
        <w:rPr>
          <w:rFonts w:ascii="Times New Roman" w:hAnsi="Times New Roman"/>
          <w:b/>
          <w:color w:val="000000"/>
          <w:sz w:val="24"/>
        </w:rPr>
        <w:t xml:space="preserve"> – NIM: 202511420107</w:t>
      </w:r>
    </w:p>
    <w:p w14:paraId="3E9E2FAA" w14:textId="77777777" w:rsidR="000B00E8" w:rsidRPr="000B00E8" w:rsidRDefault="000B00E8" w:rsidP="000B00E8">
      <w:pPr>
        <w:spacing w:before="320" w:after="160"/>
        <w:jc w:val="center"/>
        <w:rPr>
          <w:rFonts w:ascii="Times New Roman" w:hAnsi="Times New Roman"/>
          <w:b/>
          <w:color w:val="000000"/>
          <w:sz w:val="24"/>
        </w:rPr>
      </w:pPr>
      <w:r w:rsidRPr="000B00E8">
        <w:rPr>
          <w:rFonts w:ascii="Times New Roman" w:hAnsi="Times New Roman"/>
          <w:b/>
          <w:color w:val="000000"/>
          <w:sz w:val="24"/>
        </w:rPr>
        <w:t>Ach Tohir – NIM: 202511420048</w:t>
      </w:r>
    </w:p>
    <w:p w14:paraId="55975A75" w14:textId="77777777" w:rsidR="000B00E8" w:rsidRPr="00454DA9" w:rsidRDefault="000B00E8" w:rsidP="00454DA9">
      <w:pPr>
        <w:spacing w:before="320" w:after="160"/>
        <w:jc w:val="center"/>
        <w:rPr>
          <w:rFonts w:ascii="Times New Roman" w:hAnsi="Times New Roman"/>
          <w:b/>
          <w:color w:val="000000"/>
          <w:sz w:val="24"/>
        </w:rPr>
      </w:pPr>
      <w:r w:rsidRPr="000B00E8">
        <w:rPr>
          <w:rFonts w:ascii="Times New Roman" w:hAnsi="Times New Roman"/>
          <w:b/>
          <w:color w:val="000000"/>
          <w:sz w:val="24"/>
        </w:rPr>
        <w:br/>
        <w:t>PROGRAM STUDI TEKNIK INFORMATIKA</w:t>
      </w:r>
      <w:r w:rsidRPr="000B00E8">
        <w:rPr>
          <w:rFonts w:ascii="Times New Roman" w:hAnsi="Times New Roman"/>
          <w:b/>
          <w:color w:val="000000"/>
          <w:sz w:val="24"/>
        </w:rPr>
        <w:br/>
        <w:t>FAKULTAS TEKNIK</w:t>
      </w:r>
      <w:r w:rsidRPr="000B00E8">
        <w:rPr>
          <w:rFonts w:ascii="Times New Roman" w:hAnsi="Times New Roman"/>
          <w:b/>
          <w:color w:val="000000"/>
          <w:sz w:val="24"/>
        </w:rPr>
        <w:br/>
        <w:t>UNIVERSITAS DR. SOETOMO</w:t>
      </w:r>
      <w:r w:rsidRPr="000B00E8">
        <w:rPr>
          <w:rFonts w:ascii="Times New Roman" w:hAnsi="Times New Roman"/>
          <w:b/>
          <w:color w:val="000000"/>
          <w:sz w:val="24"/>
        </w:rPr>
        <w:br/>
        <w:t>SURABAYA</w:t>
      </w:r>
      <w:r w:rsidRPr="000B00E8">
        <w:rPr>
          <w:rFonts w:ascii="Times New Roman" w:hAnsi="Times New Roman"/>
          <w:b/>
          <w:color w:val="000000"/>
          <w:sz w:val="24"/>
        </w:rPr>
        <w:br/>
        <w:t>2026</w:t>
      </w:r>
    </w:p>
    <w:p w14:paraId="2A762235" w14:textId="77777777" w:rsidR="002E260D" w:rsidRPr="000B00E8" w:rsidRDefault="00000000">
      <w:pPr>
        <w:keepNext/>
        <w:spacing w:before="320" w:after="160"/>
        <w:jc w:val="center"/>
      </w:pPr>
      <w:r w:rsidRPr="000B00E8">
        <w:rPr>
          <w:rFonts w:ascii="Times New Roman" w:hAnsi="Times New Roman"/>
          <w:b/>
          <w:sz w:val="28"/>
        </w:rPr>
        <w:lastRenderedPageBreak/>
        <w:t>LEMBAR PENGESAHAN</w:t>
      </w:r>
    </w:p>
    <w:p w14:paraId="110B0DB8" w14:textId="77777777" w:rsidR="002E260D" w:rsidRDefault="00000000">
      <w:pPr>
        <w:spacing w:after="80"/>
        <w:jc w:val="both"/>
      </w:pPr>
      <w:proofErr w:type="spellStart"/>
      <w:r>
        <w:rPr>
          <w:rFonts w:ascii="Times New Roman" w:hAnsi="Times New Roman"/>
          <w:sz w:val="24"/>
        </w:rPr>
        <w:t>Laporan</w:t>
      </w:r>
      <w:proofErr w:type="spellEnd"/>
      <w:r>
        <w:rPr>
          <w:rFonts w:ascii="Times New Roman" w:hAnsi="Times New Roman"/>
          <w:sz w:val="24"/>
        </w:rPr>
        <w:t xml:space="preserve"> Akhir Project-Based Learning (PBL)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judul</w:t>
      </w:r>
      <w:proofErr w:type="spellEnd"/>
      <w:r>
        <w:rPr>
          <w:rFonts w:ascii="Times New Roman" w:hAnsi="Times New Roman"/>
          <w:sz w:val="24"/>
        </w:rPr>
        <w:t xml:space="preserve"> "</w:t>
      </w:r>
      <w:proofErr w:type="spellStart"/>
      <w:r>
        <w:rPr>
          <w:rFonts w:ascii="Times New Roman" w:hAnsi="Times New Roman"/>
          <w:sz w:val="24"/>
        </w:rPr>
        <w:t>Rancang</w:t>
      </w:r>
      <w:proofErr w:type="spellEnd"/>
      <w:r>
        <w:rPr>
          <w:rFonts w:ascii="Times New Roman" w:hAnsi="Times New Roman"/>
          <w:sz w:val="24"/>
        </w:rPr>
        <w:t xml:space="preserve"> </w:t>
      </w:r>
      <w:proofErr w:type="spellStart"/>
      <w:r>
        <w:rPr>
          <w:rFonts w:ascii="Times New Roman" w:hAnsi="Times New Roman"/>
          <w:sz w:val="24"/>
        </w:rPr>
        <w:t>Bangun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Web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Modern Full-Stack dan Integrasi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diperiksa</w:t>
      </w:r>
      <w:proofErr w:type="spellEnd"/>
      <w:r>
        <w:rPr>
          <w:rFonts w:ascii="Times New Roman" w:hAnsi="Times New Roman"/>
          <w:sz w:val="24"/>
        </w:rPr>
        <w:t xml:space="preserve">, </w:t>
      </w:r>
      <w:proofErr w:type="spellStart"/>
      <w:r>
        <w:rPr>
          <w:rFonts w:ascii="Times New Roman" w:hAnsi="Times New Roman"/>
          <w:sz w:val="24"/>
        </w:rPr>
        <w:t>disetujui</w:t>
      </w:r>
      <w:proofErr w:type="spellEnd"/>
      <w:r>
        <w:rPr>
          <w:rFonts w:ascii="Times New Roman" w:hAnsi="Times New Roman"/>
          <w:sz w:val="24"/>
        </w:rPr>
        <w:t xml:space="preserve">, dan </w:t>
      </w:r>
      <w:proofErr w:type="spellStart"/>
      <w:r>
        <w:rPr>
          <w:rFonts w:ascii="Times New Roman" w:hAnsi="Times New Roman"/>
          <w:sz w:val="24"/>
        </w:rPr>
        <w:t>disahkan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salah </w:t>
      </w:r>
      <w:proofErr w:type="spellStart"/>
      <w:r>
        <w:rPr>
          <w:rFonts w:ascii="Times New Roman" w:hAnsi="Times New Roman"/>
          <w:sz w:val="24"/>
        </w:rPr>
        <w:t>satu</w:t>
      </w:r>
      <w:proofErr w:type="spellEnd"/>
      <w:r>
        <w:rPr>
          <w:rFonts w:ascii="Times New Roman" w:hAnsi="Times New Roman"/>
          <w:sz w:val="24"/>
        </w:rPr>
        <w:t xml:space="preserve"> </w:t>
      </w:r>
      <w:proofErr w:type="spellStart"/>
      <w:r>
        <w:rPr>
          <w:rFonts w:ascii="Times New Roman" w:hAnsi="Times New Roman"/>
          <w:sz w:val="24"/>
        </w:rPr>
        <w:t>syarat</w:t>
      </w:r>
      <w:proofErr w:type="spellEnd"/>
      <w:r>
        <w:rPr>
          <w:rFonts w:ascii="Times New Roman" w:hAnsi="Times New Roman"/>
          <w:sz w:val="24"/>
        </w:rPr>
        <w:t xml:space="preserve"> </w:t>
      </w:r>
      <w:proofErr w:type="spellStart"/>
      <w:r>
        <w:rPr>
          <w:rFonts w:ascii="Times New Roman" w:hAnsi="Times New Roman"/>
          <w:sz w:val="24"/>
        </w:rPr>
        <w:t>akademis</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menyelesaikan</w:t>
      </w:r>
      <w:proofErr w:type="spellEnd"/>
      <w:r>
        <w:rPr>
          <w:rFonts w:ascii="Times New Roman" w:hAnsi="Times New Roman"/>
          <w:sz w:val="24"/>
        </w:rPr>
        <w:t xml:space="preserve"> </w:t>
      </w:r>
      <w:proofErr w:type="spellStart"/>
      <w:r>
        <w:rPr>
          <w:rFonts w:ascii="Times New Roman" w:hAnsi="Times New Roman"/>
          <w:sz w:val="24"/>
        </w:rPr>
        <w:t>mata</w:t>
      </w:r>
      <w:proofErr w:type="spellEnd"/>
      <w:r>
        <w:rPr>
          <w:rFonts w:ascii="Times New Roman" w:hAnsi="Times New Roman"/>
          <w:sz w:val="24"/>
        </w:rPr>
        <w:t xml:space="preserve"> </w:t>
      </w:r>
      <w:proofErr w:type="spellStart"/>
      <w:r>
        <w:rPr>
          <w:rFonts w:ascii="Times New Roman" w:hAnsi="Times New Roman"/>
          <w:sz w:val="24"/>
        </w:rPr>
        <w:t>kuliah</w:t>
      </w:r>
      <w:proofErr w:type="spellEnd"/>
      <w:r>
        <w:rPr>
          <w:rFonts w:ascii="Times New Roman" w:hAnsi="Times New Roman"/>
          <w:sz w:val="24"/>
        </w:rPr>
        <w:t xml:space="preserve"> Project-Based Learning pada Program Studi Teknik </w:t>
      </w:r>
      <w:proofErr w:type="spellStart"/>
      <w:r>
        <w:rPr>
          <w:rFonts w:ascii="Times New Roman" w:hAnsi="Times New Roman"/>
          <w:sz w:val="24"/>
        </w:rPr>
        <w:t>Informatika</w:t>
      </w:r>
      <w:proofErr w:type="spellEnd"/>
      <w:r>
        <w:rPr>
          <w:rFonts w:ascii="Times New Roman" w:hAnsi="Times New Roman"/>
          <w:sz w:val="24"/>
        </w:rPr>
        <w:t xml:space="preserve">, </w:t>
      </w:r>
      <w:proofErr w:type="spellStart"/>
      <w:r>
        <w:rPr>
          <w:rFonts w:ascii="Times New Roman" w:hAnsi="Times New Roman"/>
          <w:sz w:val="24"/>
        </w:rPr>
        <w:t>Fakultas</w:t>
      </w:r>
      <w:proofErr w:type="spellEnd"/>
      <w:r>
        <w:rPr>
          <w:rFonts w:ascii="Times New Roman" w:hAnsi="Times New Roman"/>
          <w:sz w:val="24"/>
        </w:rPr>
        <w:t xml:space="preserve"> Teknik, Universitas Dr. </w:t>
      </w:r>
      <w:proofErr w:type="spellStart"/>
      <w:r>
        <w:rPr>
          <w:rFonts w:ascii="Times New Roman" w:hAnsi="Times New Roman"/>
          <w:sz w:val="24"/>
        </w:rPr>
        <w:t>Soetomo</w:t>
      </w:r>
      <w:proofErr w:type="spellEnd"/>
      <w:r>
        <w:rPr>
          <w:rFonts w:ascii="Times New Roman" w:hAnsi="Times New Roman"/>
          <w:sz w:val="24"/>
        </w:rPr>
        <w:t xml:space="preserve"> Surabaya.</w:t>
      </w:r>
    </w:p>
    <w:p w14:paraId="701A03BD" w14:textId="77777777" w:rsidR="002E260D" w:rsidRDefault="00000000">
      <w:pPr>
        <w:spacing w:before="120" w:after="240"/>
      </w:pPr>
      <w:r>
        <w:rPr>
          <w:rFonts w:ascii="Times New Roman" w:hAnsi="Times New Roman"/>
          <w:b/>
          <w:sz w:val="24"/>
        </w:rPr>
        <w:t>Surabaya, 12 Juli 2026</w:t>
      </w:r>
      <w:r>
        <w:rPr>
          <w:rFonts w:ascii="Times New Roman" w:hAnsi="Times New Roman"/>
          <w:b/>
          <w:sz w:val="24"/>
        </w:rPr>
        <w:br/>
      </w:r>
      <w:proofErr w:type="spellStart"/>
      <w:r>
        <w:rPr>
          <w:rFonts w:ascii="Times New Roman" w:hAnsi="Times New Roman"/>
          <w:b/>
          <w:sz w:val="24"/>
        </w:rPr>
        <w:t>Menyetujui</w:t>
      </w:r>
      <w:proofErr w:type="spellEnd"/>
      <w:r>
        <w:rPr>
          <w:rFonts w:ascii="Times New Roman" w:hAnsi="Times New Roman"/>
          <w:b/>
          <w:sz w:val="24"/>
        </w:rPr>
        <w:t xml:space="preserve"> &amp; </w:t>
      </w:r>
      <w:proofErr w:type="spellStart"/>
      <w:r>
        <w:rPr>
          <w:rFonts w:ascii="Times New Roman" w:hAnsi="Times New Roman"/>
          <w:b/>
          <w:sz w:val="24"/>
        </w:rPr>
        <w:t>Mengesahkan</w:t>
      </w:r>
      <w:proofErr w:type="spellEnd"/>
      <w:r>
        <w:rPr>
          <w:rFonts w:ascii="Times New Roman" w:hAnsi="Times New Roman"/>
          <w:b/>
          <w:sz w:val="24"/>
        </w:rPr>
        <w:t>,</w:t>
      </w:r>
    </w:p>
    <w:tbl>
      <w:tblPr>
        <w:tblW w:w="0" w:type="auto"/>
        <w:jc w:val="center"/>
        <w:tblLook w:val="04A0" w:firstRow="1" w:lastRow="0" w:firstColumn="1" w:lastColumn="0" w:noHBand="0" w:noVBand="1"/>
      </w:tblPr>
      <w:tblGrid>
        <w:gridCol w:w="4334"/>
        <w:gridCol w:w="4334"/>
      </w:tblGrid>
      <w:tr w:rsidR="002E260D" w14:paraId="6156A409" w14:textId="77777777">
        <w:trPr>
          <w:jc w:val="center"/>
        </w:trPr>
        <w:tc>
          <w:tcPr>
            <w:tcW w:w="4334" w:type="dxa"/>
          </w:tcPr>
          <w:p w14:paraId="310E56D5" w14:textId="77777777" w:rsidR="002E260D" w:rsidRDefault="00000000">
            <w:r>
              <w:t xml:space="preserve">Dosen </w:t>
            </w:r>
            <w:proofErr w:type="spellStart"/>
            <w:r>
              <w:t>Pengampu</w:t>
            </w:r>
            <w:proofErr w:type="spellEnd"/>
            <w:r>
              <w:t xml:space="preserve"> PBL</w:t>
            </w:r>
            <w:r>
              <w:br/>
            </w:r>
            <w:r>
              <w:br/>
            </w:r>
            <w:r>
              <w:br/>
            </w:r>
            <w:r>
              <w:br/>
              <w:t>__________________________</w:t>
            </w:r>
            <w:r>
              <w:br/>
              <w:t>NIDN. _______________</w:t>
            </w:r>
          </w:p>
        </w:tc>
        <w:tc>
          <w:tcPr>
            <w:tcW w:w="4334" w:type="dxa"/>
          </w:tcPr>
          <w:p w14:paraId="0E25F5E2" w14:textId="77777777" w:rsidR="002E260D" w:rsidRDefault="00000000">
            <w:r>
              <w:br/>
            </w:r>
            <w:r>
              <w:br/>
            </w:r>
            <w:r>
              <w:br/>
            </w:r>
            <w:r>
              <w:br/>
            </w:r>
            <w:r>
              <w:br/>
            </w:r>
          </w:p>
        </w:tc>
      </w:tr>
    </w:tbl>
    <w:p w14:paraId="53DFCB4E" w14:textId="77777777" w:rsidR="002E260D" w:rsidRDefault="00000000">
      <w:pPr>
        <w:spacing w:before="240" w:after="120"/>
      </w:pPr>
      <w:proofErr w:type="spellStart"/>
      <w:r>
        <w:rPr>
          <w:rFonts w:ascii="Times New Roman" w:hAnsi="Times New Roman"/>
          <w:b/>
        </w:rPr>
        <w:t>Dibuat</w:t>
      </w:r>
      <w:proofErr w:type="spellEnd"/>
      <w:r>
        <w:rPr>
          <w:rFonts w:ascii="Times New Roman" w:hAnsi="Times New Roman"/>
          <w:b/>
        </w:rPr>
        <w:t xml:space="preserve"> Oleh Kelompok 11:</w:t>
      </w:r>
    </w:p>
    <w:tbl>
      <w:tblPr>
        <w:tblW w:w="0" w:type="auto"/>
        <w:jc w:val="center"/>
        <w:tblLook w:val="04A0" w:firstRow="1" w:lastRow="0" w:firstColumn="1" w:lastColumn="0" w:noHBand="0" w:noVBand="1"/>
      </w:tblPr>
      <w:tblGrid>
        <w:gridCol w:w="2890"/>
        <w:gridCol w:w="2890"/>
        <w:gridCol w:w="2890"/>
      </w:tblGrid>
      <w:tr w:rsidR="002E260D" w14:paraId="27D13D39" w14:textId="77777777">
        <w:trPr>
          <w:jc w:val="center"/>
        </w:trPr>
        <w:tc>
          <w:tcPr>
            <w:tcW w:w="2890" w:type="dxa"/>
          </w:tcPr>
          <w:p w14:paraId="4B87479A" w14:textId="77777777" w:rsidR="002E260D" w:rsidRDefault="00000000">
            <w:proofErr w:type="spellStart"/>
            <w:r>
              <w:t>Ketua</w:t>
            </w:r>
            <w:proofErr w:type="spellEnd"/>
            <w:r>
              <w:br/>
            </w:r>
            <w:r>
              <w:br/>
            </w:r>
            <w:r>
              <w:br/>
              <w:t>Fahri Adis Al Hafni</w:t>
            </w:r>
            <w:r>
              <w:br/>
              <w:t>NIM. 202511420105</w:t>
            </w:r>
          </w:p>
        </w:tc>
        <w:tc>
          <w:tcPr>
            <w:tcW w:w="2890" w:type="dxa"/>
          </w:tcPr>
          <w:p w14:paraId="1FD2B7BD" w14:textId="77777777" w:rsidR="002E260D" w:rsidRDefault="00000000">
            <w:proofErr w:type="spellStart"/>
            <w:r>
              <w:t>Anggota</w:t>
            </w:r>
            <w:proofErr w:type="spellEnd"/>
            <w:r>
              <w:br/>
            </w:r>
            <w:r>
              <w:br/>
            </w:r>
            <w:r>
              <w:br/>
            </w:r>
            <w:proofErr w:type="spellStart"/>
            <w:r>
              <w:t>Sahrul</w:t>
            </w:r>
            <w:proofErr w:type="spellEnd"/>
            <w:r>
              <w:t xml:space="preserve"> </w:t>
            </w:r>
            <w:proofErr w:type="spellStart"/>
            <w:r>
              <w:t>Mubarok</w:t>
            </w:r>
            <w:proofErr w:type="spellEnd"/>
            <w:r>
              <w:br/>
              <w:t>NIM. 202511420107</w:t>
            </w:r>
          </w:p>
        </w:tc>
        <w:tc>
          <w:tcPr>
            <w:tcW w:w="2890" w:type="dxa"/>
          </w:tcPr>
          <w:p w14:paraId="71DF8A80" w14:textId="77777777" w:rsidR="002E260D" w:rsidRDefault="00000000">
            <w:proofErr w:type="spellStart"/>
            <w:r>
              <w:t>Anggota</w:t>
            </w:r>
            <w:proofErr w:type="spellEnd"/>
            <w:r>
              <w:br/>
            </w:r>
            <w:r>
              <w:br/>
            </w:r>
            <w:r>
              <w:br/>
              <w:t>Ach Tohir</w:t>
            </w:r>
            <w:r>
              <w:br/>
              <w:t>NIM. 202511420048</w:t>
            </w:r>
          </w:p>
        </w:tc>
      </w:tr>
    </w:tbl>
    <w:p w14:paraId="21267CC4" w14:textId="77777777" w:rsidR="002E260D" w:rsidRDefault="00000000">
      <w:r>
        <w:br w:type="page"/>
      </w:r>
    </w:p>
    <w:p w14:paraId="5C8D2280" w14:textId="77777777" w:rsidR="002E260D" w:rsidRPr="000B00E8" w:rsidRDefault="00000000">
      <w:pPr>
        <w:keepNext/>
        <w:spacing w:before="320" w:after="160"/>
        <w:jc w:val="center"/>
      </w:pPr>
      <w:r w:rsidRPr="000B00E8">
        <w:rPr>
          <w:rFonts w:ascii="Times New Roman" w:hAnsi="Times New Roman"/>
          <w:b/>
          <w:sz w:val="28"/>
        </w:rPr>
        <w:lastRenderedPageBreak/>
        <w:t>KATA PENGANTAR</w:t>
      </w:r>
    </w:p>
    <w:p w14:paraId="2D71644A" w14:textId="77777777" w:rsidR="002E260D" w:rsidRDefault="00000000">
      <w:pPr>
        <w:spacing w:after="80"/>
        <w:jc w:val="both"/>
      </w:pPr>
      <w:r>
        <w:rPr>
          <w:rFonts w:ascii="Times New Roman" w:hAnsi="Times New Roman"/>
          <w:sz w:val="24"/>
        </w:rPr>
        <w:t xml:space="preserve">Puji </w:t>
      </w:r>
      <w:proofErr w:type="spellStart"/>
      <w:r>
        <w:rPr>
          <w:rFonts w:ascii="Times New Roman" w:hAnsi="Times New Roman"/>
          <w:sz w:val="24"/>
        </w:rPr>
        <w:t>syukur</w:t>
      </w:r>
      <w:proofErr w:type="spellEnd"/>
      <w:r>
        <w:rPr>
          <w:rFonts w:ascii="Times New Roman" w:hAnsi="Times New Roman"/>
          <w:sz w:val="24"/>
        </w:rPr>
        <w:t xml:space="preserve"> </w:t>
      </w:r>
      <w:proofErr w:type="spellStart"/>
      <w:r>
        <w:rPr>
          <w:rFonts w:ascii="Times New Roman" w:hAnsi="Times New Roman"/>
          <w:sz w:val="24"/>
        </w:rPr>
        <w:t>kehadirat</w:t>
      </w:r>
      <w:proofErr w:type="spellEnd"/>
      <w:r>
        <w:rPr>
          <w:rFonts w:ascii="Times New Roman" w:hAnsi="Times New Roman"/>
          <w:sz w:val="24"/>
        </w:rPr>
        <w:t xml:space="preserve"> Allah SWT </w:t>
      </w:r>
      <w:proofErr w:type="spellStart"/>
      <w:r>
        <w:rPr>
          <w:rFonts w:ascii="Times New Roman" w:hAnsi="Times New Roman"/>
          <w:sz w:val="24"/>
        </w:rPr>
        <w:t>atas</w:t>
      </w:r>
      <w:proofErr w:type="spellEnd"/>
      <w:r>
        <w:rPr>
          <w:rFonts w:ascii="Times New Roman" w:hAnsi="Times New Roman"/>
          <w:sz w:val="24"/>
        </w:rPr>
        <w:t xml:space="preserve"> </w:t>
      </w:r>
      <w:proofErr w:type="spellStart"/>
      <w:r>
        <w:rPr>
          <w:rFonts w:ascii="Times New Roman" w:hAnsi="Times New Roman"/>
          <w:sz w:val="24"/>
        </w:rPr>
        <w:t>segala</w:t>
      </w:r>
      <w:proofErr w:type="spellEnd"/>
      <w:r>
        <w:rPr>
          <w:rFonts w:ascii="Times New Roman" w:hAnsi="Times New Roman"/>
          <w:sz w:val="24"/>
        </w:rPr>
        <w:t xml:space="preserve"> </w:t>
      </w:r>
      <w:proofErr w:type="spellStart"/>
      <w:r>
        <w:rPr>
          <w:rFonts w:ascii="Times New Roman" w:hAnsi="Times New Roman"/>
          <w:sz w:val="24"/>
        </w:rPr>
        <w:t>rahmat</w:t>
      </w:r>
      <w:proofErr w:type="spellEnd"/>
      <w:r>
        <w:rPr>
          <w:rFonts w:ascii="Times New Roman" w:hAnsi="Times New Roman"/>
          <w:sz w:val="24"/>
        </w:rPr>
        <w:t xml:space="preserve">, </w:t>
      </w:r>
      <w:proofErr w:type="spellStart"/>
      <w:r>
        <w:rPr>
          <w:rFonts w:ascii="Times New Roman" w:hAnsi="Times New Roman"/>
          <w:sz w:val="24"/>
        </w:rPr>
        <w:t>hidayah</w:t>
      </w:r>
      <w:proofErr w:type="spellEnd"/>
      <w:r>
        <w:rPr>
          <w:rFonts w:ascii="Times New Roman" w:hAnsi="Times New Roman"/>
          <w:sz w:val="24"/>
        </w:rPr>
        <w:t xml:space="preserve">, dan </w:t>
      </w:r>
      <w:proofErr w:type="spellStart"/>
      <w:r>
        <w:rPr>
          <w:rFonts w:ascii="Times New Roman" w:hAnsi="Times New Roman"/>
          <w:sz w:val="24"/>
        </w:rPr>
        <w:t>karunia</w:t>
      </w:r>
      <w:proofErr w:type="spellEnd"/>
      <w:r>
        <w:rPr>
          <w:rFonts w:ascii="Times New Roman" w:hAnsi="Times New Roman"/>
          <w:sz w:val="24"/>
        </w:rPr>
        <w:t xml:space="preserve">-Nya,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penulis</w:t>
      </w:r>
      <w:proofErr w:type="spellEnd"/>
      <w:r>
        <w:rPr>
          <w:rFonts w:ascii="Times New Roman" w:hAnsi="Times New Roman"/>
          <w:sz w:val="24"/>
        </w:rPr>
        <w:t xml:space="preserv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menyelesaikan</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Akhir Project-Based Learning (PBL)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judul</w:t>
      </w:r>
      <w:proofErr w:type="spellEnd"/>
      <w:r>
        <w:rPr>
          <w:rFonts w:ascii="Times New Roman" w:hAnsi="Times New Roman"/>
          <w:sz w:val="24"/>
        </w:rPr>
        <w:t xml:space="preserve"> "</w:t>
      </w:r>
      <w:proofErr w:type="spellStart"/>
      <w:r>
        <w:rPr>
          <w:rFonts w:ascii="Times New Roman" w:hAnsi="Times New Roman"/>
          <w:sz w:val="24"/>
        </w:rPr>
        <w:t>Rancang</w:t>
      </w:r>
      <w:proofErr w:type="spellEnd"/>
      <w:r>
        <w:rPr>
          <w:rFonts w:ascii="Times New Roman" w:hAnsi="Times New Roman"/>
          <w:sz w:val="24"/>
        </w:rPr>
        <w:t xml:space="preserve"> </w:t>
      </w:r>
      <w:proofErr w:type="spellStart"/>
      <w:r>
        <w:rPr>
          <w:rFonts w:ascii="Times New Roman" w:hAnsi="Times New Roman"/>
          <w:sz w:val="24"/>
        </w:rPr>
        <w:t>Bangun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Web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Modern Full-Stack dan Integrasi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baik</w:t>
      </w:r>
      <w:proofErr w:type="spellEnd"/>
      <w:r>
        <w:rPr>
          <w:rFonts w:ascii="Times New Roman" w:hAnsi="Times New Roman"/>
          <w:sz w:val="24"/>
        </w:rPr>
        <w:t xml:space="preserve"> dan </w:t>
      </w:r>
      <w:proofErr w:type="spellStart"/>
      <w:r>
        <w:rPr>
          <w:rFonts w:ascii="Times New Roman" w:hAnsi="Times New Roman"/>
          <w:sz w:val="24"/>
        </w:rPr>
        <w:t>tepat</w:t>
      </w:r>
      <w:proofErr w:type="spellEnd"/>
      <w:r>
        <w:rPr>
          <w:rFonts w:ascii="Times New Roman" w:hAnsi="Times New Roman"/>
          <w:sz w:val="24"/>
        </w:rPr>
        <w:t xml:space="preserve"> pada </w:t>
      </w:r>
      <w:proofErr w:type="spellStart"/>
      <w:r>
        <w:rPr>
          <w:rFonts w:ascii="Times New Roman" w:hAnsi="Times New Roman"/>
          <w:sz w:val="24"/>
        </w:rPr>
        <w:t>waktunya</w:t>
      </w:r>
      <w:proofErr w:type="spellEnd"/>
      <w:r>
        <w:rPr>
          <w:rFonts w:ascii="Times New Roman" w:hAnsi="Times New Roman"/>
          <w:sz w:val="24"/>
        </w:rPr>
        <w:t>.</w:t>
      </w:r>
    </w:p>
    <w:p w14:paraId="722131E9" w14:textId="77777777" w:rsidR="002E260D" w:rsidRDefault="00000000">
      <w:pPr>
        <w:spacing w:after="80"/>
        <w:jc w:val="both"/>
      </w:pP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disusun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salah </w:t>
      </w:r>
      <w:proofErr w:type="spellStart"/>
      <w:r>
        <w:rPr>
          <w:rFonts w:ascii="Times New Roman" w:hAnsi="Times New Roman"/>
          <w:sz w:val="24"/>
        </w:rPr>
        <w:t>satu</w:t>
      </w:r>
      <w:proofErr w:type="spellEnd"/>
      <w:r>
        <w:rPr>
          <w:rFonts w:ascii="Times New Roman" w:hAnsi="Times New Roman"/>
          <w:sz w:val="24"/>
        </w:rPr>
        <w:t xml:space="preserve"> </w:t>
      </w:r>
      <w:proofErr w:type="spellStart"/>
      <w:r>
        <w:rPr>
          <w:rFonts w:ascii="Times New Roman" w:hAnsi="Times New Roman"/>
          <w:sz w:val="24"/>
        </w:rPr>
        <w:t>syarat</w:t>
      </w:r>
      <w:proofErr w:type="spellEnd"/>
      <w:r>
        <w:rPr>
          <w:rFonts w:ascii="Times New Roman" w:hAnsi="Times New Roman"/>
          <w:sz w:val="24"/>
        </w:rPr>
        <w:t xml:space="preserve"> </w:t>
      </w:r>
      <w:proofErr w:type="spellStart"/>
      <w:r>
        <w:rPr>
          <w:rFonts w:ascii="Times New Roman" w:hAnsi="Times New Roman"/>
          <w:sz w:val="24"/>
        </w:rPr>
        <w:t>akademis</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menyelesaikan</w:t>
      </w:r>
      <w:proofErr w:type="spellEnd"/>
      <w:r>
        <w:rPr>
          <w:rFonts w:ascii="Times New Roman" w:hAnsi="Times New Roman"/>
          <w:sz w:val="24"/>
        </w:rPr>
        <w:t xml:space="preserve"> </w:t>
      </w:r>
      <w:proofErr w:type="spellStart"/>
      <w:r>
        <w:rPr>
          <w:rFonts w:ascii="Times New Roman" w:hAnsi="Times New Roman"/>
          <w:sz w:val="24"/>
        </w:rPr>
        <w:t>mata</w:t>
      </w:r>
      <w:proofErr w:type="spellEnd"/>
      <w:r>
        <w:rPr>
          <w:rFonts w:ascii="Times New Roman" w:hAnsi="Times New Roman"/>
          <w:sz w:val="24"/>
        </w:rPr>
        <w:t xml:space="preserve"> </w:t>
      </w:r>
      <w:proofErr w:type="spellStart"/>
      <w:r>
        <w:rPr>
          <w:rFonts w:ascii="Times New Roman" w:hAnsi="Times New Roman"/>
          <w:sz w:val="24"/>
        </w:rPr>
        <w:t>kuliah</w:t>
      </w:r>
      <w:proofErr w:type="spellEnd"/>
      <w:r>
        <w:rPr>
          <w:rFonts w:ascii="Times New Roman" w:hAnsi="Times New Roman"/>
          <w:sz w:val="24"/>
        </w:rPr>
        <w:t xml:space="preserve"> Project-Based Learning pada Program Studi Teknik </w:t>
      </w:r>
      <w:proofErr w:type="spellStart"/>
      <w:r>
        <w:rPr>
          <w:rFonts w:ascii="Times New Roman" w:hAnsi="Times New Roman"/>
          <w:sz w:val="24"/>
        </w:rPr>
        <w:t>Informatika</w:t>
      </w:r>
      <w:proofErr w:type="spellEnd"/>
      <w:r>
        <w:rPr>
          <w:rFonts w:ascii="Times New Roman" w:hAnsi="Times New Roman"/>
          <w:sz w:val="24"/>
        </w:rPr>
        <w:t xml:space="preserve">, </w:t>
      </w:r>
      <w:proofErr w:type="spellStart"/>
      <w:r>
        <w:rPr>
          <w:rFonts w:ascii="Times New Roman" w:hAnsi="Times New Roman"/>
          <w:sz w:val="24"/>
        </w:rPr>
        <w:t>Fakultas</w:t>
      </w:r>
      <w:proofErr w:type="spellEnd"/>
      <w:r>
        <w:rPr>
          <w:rFonts w:ascii="Times New Roman" w:hAnsi="Times New Roman"/>
          <w:sz w:val="24"/>
        </w:rPr>
        <w:t xml:space="preserve"> Teknik, Universitas Dr. </w:t>
      </w:r>
      <w:proofErr w:type="spellStart"/>
      <w:r>
        <w:rPr>
          <w:rFonts w:ascii="Times New Roman" w:hAnsi="Times New Roman"/>
          <w:sz w:val="24"/>
        </w:rPr>
        <w:t>Soetomo</w:t>
      </w:r>
      <w:proofErr w:type="spellEnd"/>
      <w:r>
        <w:rPr>
          <w:rFonts w:ascii="Times New Roman" w:hAnsi="Times New Roman"/>
          <w:sz w:val="24"/>
        </w:rPr>
        <w:t xml:space="preserve"> Surabaya.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proyek</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penulis</w:t>
      </w:r>
      <w:proofErr w:type="spellEnd"/>
      <w:r>
        <w:rPr>
          <w:rFonts w:ascii="Times New Roman" w:hAnsi="Times New Roman"/>
          <w:sz w:val="24"/>
        </w:rPr>
        <w:t xml:space="preserve"> </w:t>
      </w:r>
      <w:proofErr w:type="spellStart"/>
      <w:r>
        <w:rPr>
          <w:rFonts w:ascii="Times New Roman" w:hAnsi="Times New Roman"/>
          <w:sz w:val="24"/>
        </w:rPr>
        <w:t>bersama</w:t>
      </w:r>
      <w:proofErr w:type="spellEnd"/>
      <w:r>
        <w:rPr>
          <w:rFonts w:ascii="Times New Roman" w:hAnsi="Times New Roman"/>
          <w:sz w:val="24"/>
        </w:rPr>
        <w:t xml:space="preserve"> </w:t>
      </w:r>
      <w:proofErr w:type="spellStart"/>
      <w:r>
        <w:rPr>
          <w:rFonts w:ascii="Times New Roman" w:hAnsi="Times New Roman"/>
          <w:sz w:val="24"/>
        </w:rPr>
        <w:t>tim</w:t>
      </w:r>
      <w:proofErr w:type="spellEnd"/>
      <w:r>
        <w:rPr>
          <w:rFonts w:ascii="Times New Roman" w:hAnsi="Times New Roman"/>
          <w:sz w:val="24"/>
        </w:rPr>
        <w:t xml:space="preserve"> </w:t>
      </w:r>
      <w:proofErr w:type="spellStart"/>
      <w:r>
        <w:rPr>
          <w:rFonts w:ascii="Times New Roman" w:hAnsi="Times New Roman"/>
          <w:sz w:val="24"/>
        </w:rPr>
        <w:t>merancang</w:t>
      </w:r>
      <w:proofErr w:type="spellEnd"/>
      <w:r>
        <w:rPr>
          <w:rFonts w:ascii="Times New Roman" w:hAnsi="Times New Roman"/>
          <w:sz w:val="24"/>
        </w:rPr>
        <w:t xml:space="preserve">, </w:t>
      </w:r>
      <w:proofErr w:type="spellStart"/>
      <w:r>
        <w:rPr>
          <w:rFonts w:ascii="Times New Roman" w:hAnsi="Times New Roman"/>
          <w:sz w:val="24"/>
        </w:rPr>
        <w:t>membangun</w:t>
      </w:r>
      <w:proofErr w:type="spellEnd"/>
      <w:r>
        <w:rPr>
          <w:rFonts w:ascii="Times New Roman" w:hAnsi="Times New Roman"/>
          <w:sz w:val="24"/>
        </w:rPr>
        <w:t xml:space="preserve">, dan </w:t>
      </w:r>
      <w:proofErr w:type="spellStart"/>
      <w:r>
        <w:rPr>
          <w:rFonts w:ascii="Times New Roman" w:hAnsi="Times New Roman"/>
          <w:sz w:val="24"/>
        </w:rPr>
        <w:t>menguji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yang </w:t>
      </w:r>
      <w:proofErr w:type="spellStart"/>
      <w:r>
        <w:rPr>
          <w:rFonts w:ascii="Times New Roman" w:hAnsi="Times New Roman"/>
          <w:sz w:val="24"/>
        </w:rPr>
        <w:t>berfokus</w:t>
      </w:r>
      <w:proofErr w:type="spellEnd"/>
      <w:r>
        <w:rPr>
          <w:rFonts w:ascii="Times New Roman" w:hAnsi="Times New Roman"/>
          <w:sz w:val="24"/>
        </w:rPr>
        <w:t xml:space="preserve"> pada </w:t>
      </w:r>
      <w:proofErr w:type="spellStart"/>
      <w:r>
        <w:rPr>
          <w:rFonts w:ascii="Times New Roman" w:hAnsi="Times New Roman"/>
          <w:sz w:val="24"/>
        </w:rPr>
        <w:t>efisiensi</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otomatisasi</w:t>
      </w:r>
      <w:proofErr w:type="spellEnd"/>
      <w:r>
        <w:rPr>
          <w:rFonts w:ascii="Times New Roman" w:hAnsi="Times New Roman"/>
          <w:sz w:val="24"/>
        </w:rPr>
        <w:t xml:space="preserve"> </w:t>
      </w:r>
      <w:proofErr w:type="spellStart"/>
      <w:r>
        <w:rPr>
          <w:rFonts w:ascii="Times New Roman" w:hAnsi="Times New Roman"/>
          <w:sz w:val="24"/>
        </w:rPr>
        <w:t>inventaris</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metode</w:t>
      </w:r>
      <w:proofErr w:type="spellEnd"/>
      <w:r>
        <w:rPr>
          <w:rFonts w:ascii="Times New Roman" w:hAnsi="Times New Roman"/>
          <w:sz w:val="24"/>
        </w:rPr>
        <w:t xml:space="preserve"> FEFO (First Expired, First Out),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keamanan</w:t>
      </w:r>
      <w:proofErr w:type="spellEnd"/>
      <w:r>
        <w:rPr>
          <w:rFonts w:ascii="Times New Roman" w:hAnsi="Times New Roman"/>
          <w:sz w:val="24"/>
        </w:rPr>
        <w:t xml:space="preserve"> data </w:t>
      </w:r>
      <w:proofErr w:type="spellStart"/>
      <w:r>
        <w:rPr>
          <w:rFonts w:ascii="Times New Roman" w:hAnsi="Times New Roman"/>
          <w:sz w:val="24"/>
        </w:rPr>
        <w:t>transaksional</w:t>
      </w:r>
      <w:proofErr w:type="spellEnd"/>
      <w:r>
        <w:rPr>
          <w:rFonts w:ascii="Times New Roman" w:hAnsi="Times New Roman"/>
          <w:sz w:val="24"/>
        </w:rPr>
        <w:t xml:space="preserve"> yang </w:t>
      </w:r>
      <w:proofErr w:type="spellStart"/>
      <w:r>
        <w:rPr>
          <w:rFonts w:ascii="Times New Roman" w:hAnsi="Times New Roman"/>
          <w:sz w:val="24"/>
        </w:rPr>
        <w:t>andal</w:t>
      </w:r>
      <w:proofErr w:type="spellEnd"/>
      <w:r>
        <w:rPr>
          <w:rFonts w:ascii="Times New Roman" w:hAnsi="Times New Roman"/>
          <w:sz w:val="24"/>
        </w:rPr>
        <w:t>.</w:t>
      </w:r>
    </w:p>
    <w:p w14:paraId="7E84BF56" w14:textId="77777777" w:rsidR="002E260D" w:rsidRDefault="00000000">
      <w:pPr>
        <w:spacing w:after="80"/>
        <w:jc w:val="both"/>
      </w:pPr>
      <w:proofErr w:type="spellStart"/>
      <w:r>
        <w:rPr>
          <w:rFonts w:ascii="Times New Roman" w:hAnsi="Times New Roman"/>
          <w:sz w:val="24"/>
        </w:rPr>
        <w:t>Penulis</w:t>
      </w:r>
      <w:proofErr w:type="spellEnd"/>
      <w:r>
        <w:rPr>
          <w:rFonts w:ascii="Times New Roman" w:hAnsi="Times New Roman"/>
          <w:sz w:val="24"/>
        </w:rPr>
        <w:t xml:space="preserve"> </w:t>
      </w:r>
      <w:proofErr w:type="spellStart"/>
      <w:r>
        <w:rPr>
          <w:rFonts w:ascii="Times New Roman" w:hAnsi="Times New Roman"/>
          <w:sz w:val="24"/>
        </w:rPr>
        <w:t>menyadari</w:t>
      </w:r>
      <w:proofErr w:type="spellEnd"/>
      <w:r>
        <w:rPr>
          <w:rFonts w:ascii="Times New Roman" w:hAnsi="Times New Roman"/>
          <w:sz w:val="24"/>
        </w:rPr>
        <w:t xml:space="preserve"> </w:t>
      </w:r>
      <w:proofErr w:type="spellStart"/>
      <w:r>
        <w:rPr>
          <w:rFonts w:ascii="Times New Roman" w:hAnsi="Times New Roman"/>
          <w:sz w:val="24"/>
        </w:rPr>
        <w:t>bahwa</w:t>
      </w:r>
      <w:proofErr w:type="spellEnd"/>
      <w:r>
        <w:rPr>
          <w:rFonts w:ascii="Times New Roman" w:hAnsi="Times New Roman"/>
          <w:sz w:val="24"/>
        </w:rPr>
        <w:t xml:space="preserve"> </w:t>
      </w:r>
      <w:proofErr w:type="spellStart"/>
      <w:r>
        <w:rPr>
          <w:rFonts w:ascii="Times New Roman" w:hAnsi="Times New Roman"/>
          <w:sz w:val="24"/>
        </w:rPr>
        <w:t>keberhasilan</w:t>
      </w:r>
      <w:proofErr w:type="spellEnd"/>
      <w:r>
        <w:rPr>
          <w:rFonts w:ascii="Times New Roman" w:hAnsi="Times New Roman"/>
          <w:sz w:val="24"/>
        </w:rPr>
        <w:t xml:space="preserve"> </w:t>
      </w:r>
      <w:proofErr w:type="spellStart"/>
      <w:r>
        <w:rPr>
          <w:rFonts w:ascii="Times New Roman" w:hAnsi="Times New Roman"/>
          <w:sz w:val="24"/>
        </w:rPr>
        <w:t>penyusunan</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dan </w:t>
      </w:r>
      <w:proofErr w:type="spellStart"/>
      <w:r>
        <w:rPr>
          <w:rFonts w:ascii="Times New Roman" w:hAnsi="Times New Roman"/>
          <w:sz w:val="24"/>
        </w:rPr>
        <w:t>proyek</w:t>
      </w:r>
      <w:proofErr w:type="spellEnd"/>
      <w:r>
        <w:rPr>
          <w:rFonts w:ascii="Times New Roman" w:hAnsi="Times New Roman"/>
          <w:sz w:val="24"/>
        </w:rPr>
        <w:t xml:space="preserve"> PBL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terlepas</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bimbingan</w:t>
      </w:r>
      <w:proofErr w:type="spellEnd"/>
      <w:r>
        <w:rPr>
          <w:rFonts w:ascii="Times New Roman" w:hAnsi="Times New Roman"/>
          <w:sz w:val="24"/>
        </w:rPr>
        <w:t xml:space="preserve">, </w:t>
      </w:r>
      <w:proofErr w:type="spellStart"/>
      <w:r>
        <w:rPr>
          <w:rFonts w:ascii="Times New Roman" w:hAnsi="Times New Roman"/>
          <w:sz w:val="24"/>
        </w:rPr>
        <w:t>arahan</w:t>
      </w:r>
      <w:proofErr w:type="spellEnd"/>
      <w:r>
        <w:rPr>
          <w:rFonts w:ascii="Times New Roman" w:hAnsi="Times New Roman"/>
          <w:sz w:val="24"/>
        </w:rPr>
        <w:t xml:space="preserve">, dan </w:t>
      </w:r>
      <w:proofErr w:type="spellStart"/>
      <w:r>
        <w:rPr>
          <w:rFonts w:ascii="Times New Roman" w:hAnsi="Times New Roman"/>
          <w:sz w:val="24"/>
        </w:rPr>
        <w:t>dukungan</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berbagai</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Oleh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itu</w:t>
      </w:r>
      <w:proofErr w:type="spellEnd"/>
      <w:r>
        <w:rPr>
          <w:rFonts w:ascii="Times New Roman" w:hAnsi="Times New Roman"/>
          <w:sz w:val="24"/>
        </w:rPr>
        <w:t xml:space="preserve">, pada </w:t>
      </w:r>
      <w:proofErr w:type="spellStart"/>
      <w:r>
        <w:rPr>
          <w:rFonts w:ascii="Times New Roman" w:hAnsi="Times New Roman"/>
          <w:sz w:val="24"/>
        </w:rPr>
        <w:t>kesempatan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penulis</w:t>
      </w:r>
      <w:proofErr w:type="spellEnd"/>
      <w:r>
        <w:rPr>
          <w:rFonts w:ascii="Times New Roman" w:hAnsi="Times New Roman"/>
          <w:sz w:val="24"/>
        </w:rPr>
        <w:t xml:space="preserve"> </w:t>
      </w:r>
      <w:proofErr w:type="spellStart"/>
      <w:r>
        <w:rPr>
          <w:rFonts w:ascii="Times New Roman" w:hAnsi="Times New Roman"/>
          <w:sz w:val="24"/>
        </w:rPr>
        <w:t>menyampaikan</w:t>
      </w:r>
      <w:proofErr w:type="spellEnd"/>
      <w:r>
        <w:rPr>
          <w:rFonts w:ascii="Times New Roman" w:hAnsi="Times New Roman"/>
          <w:sz w:val="24"/>
        </w:rPr>
        <w:t xml:space="preserve"> rasa </w:t>
      </w:r>
      <w:proofErr w:type="spellStart"/>
      <w:r>
        <w:rPr>
          <w:rFonts w:ascii="Times New Roman" w:hAnsi="Times New Roman"/>
          <w:sz w:val="24"/>
        </w:rPr>
        <w:t>terima</w:t>
      </w:r>
      <w:proofErr w:type="spellEnd"/>
      <w:r>
        <w:rPr>
          <w:rFonts w:ascii="Times New Roman" w:hAnsi="Times New Roman"/>
          <w:sz w:val="24"/>
        </w:rPr>
        <w:t xml:space="preserve"> </w:t>
      </w:r>
      <w:proofErr w:type="spellStart"/>
      <w:r>
        <w:rPr>
          <w:rFonts w:ascii="Times New Roman" w:hAnsi="Times New Roman"/>
          <w:sz w:val="24"/>
        </w:rPr>
        <w:t>kasih</w:t>
      </w:r>
      <w:proofErr w:type="spellEnd"/>
      <w:r>
        <w:rPr>
          <w:rFonts w:ascii="Times New Roman" w:hAnsi="Times New Roman"/>
          <w:sz w:val="24"/>
        </w:rPr>
        <w:t xml:space="preserve"> yang </w:t>
      </w:r>
      <w:proofErr w:type="spellStart"/>
      <w:r>
        <w:rPr>
          <w:rFonts w:ascii="Times New Roman" w:hAnsi="Times New Roman"/>
          <w:sz w:val="24"/>
        </w:rPr>
        <w:t>sebesar-besarnya</w:t>
      </w:r>
      <w:proofErr w:type="spellEnd"/>
      <w:r>
        <w:rPr>
          <w:rFonts w:ascii="Times New Roman" w:hAnsi="Times New Roman"/>
          <w:sz w:val="24"/>
        </w:rPr>
        <w:t xml:space="preserve"> </w:t>
      </w:r>
      <w:proofErr w:type="spellStart"/>
      <w:r>
        <w:rPr>
          <w:rFonts w:ascii="Times New Roman" w:hAnsi="Times New Roman"/>
          <w:sz w:val="24"/>
        </w:rPr>
        <w:t>kepada</w:t>
      </w:r>
      <w:proofErr w:type="spellEnd"/>
      <w:r>
        <w:rPr>
          <w:rFonts w:ascii="Times New Roman" w:hAnsi="Times New Roman"/>
          <w:sz w:val="24"/>
        </w:rPr>
        <w:t xml:space="preserve"> Dekan </w:t>
      </w:r>
      <w:proofErr w:type="spellStart"/>
      <w:r>
        <w:rPr>
          <w:rFonts w:ascii="Times New Roman" w:hAnsi="Times New Roman"/>
          <w:sz w:val="24"/>
        </w:rPr>
        <w:t>Fakultas</w:t>
      </w:r>
      <w:proofErr w:type="spellEnd"/>
      <w:r>
        <w:rPr>
          <w:rFonts w:ascii="Times New Roman" w:hAnsi="Times New Roman"/>
          <w:sz w:val="24"/>
        </w:rPr>
        <w:t xml:space="preserve"> Teknik, </w:t>
      </w:r>
      <w:proofErr w:type="spellStart"/>
      <w:r>
        <w:rPr>
          <w:rFonts w:ascii="Times New Roman" w:hAnsi="Times New Roman"/>
          <w:sz w:val="24"/>
        </w:rPr>
        <w:t>Ketua</w:t>
      </w:r>
      <w:proofErr w:type="spellEnd"/>
      <w:r>
        <w:rPr>
          <w:rFonts w:ascii="Times New Roman" w:hAnsi="Times New Roman"/>
          <w:sz w:val="24"/>
        </w:rPr>
        <w:t xml:space="preserve"> Program Studi Teknik </w:t>
      </w:r>
      <w:proofErr w:type="spellStart"/>
      <w:r>
        <w:rPr>
          <w:rFonts w:ascii="Times New Roman" w:hAnsi="Times New Roman"/>
          <w:sz w:val="24"/>
        </w:rPr>
        <w:t>Informatika</w:t>
      </w:r>
      <w:proofErr w:type="spellEnd"/>
      <w:r>
        <w:rPr>
          <w:rFonts w:ascii="Times New Roman" w:hAnsi="Times New Roman"/>
          <w:sz w:val="24"/>
        </w:rPr>
        <w:t xml:space="preserve">, Dosen </w:t>
      </w:r>
      <w:proofErr w:type="spellStart"/>
      <w:r>
        <w:rPr>
          <w:rFonts w:ascii="Times New Roman" w:hAnsi="Times New Roman"/>
          <w:sz w:val="24"/>
        </w:rPr>
        <w:t>Pengampu</w:t>
      </w:r>
      <w:proofErr w:type="spellEnd"/>
      <w:r>
        <w:rPr>
          <w:rFonts w:ascii="Times New Roman" w:hAnsi="Times New Roman"/>
          <w:sz w:val="24"/>
        </w:rPr>
        <w:t xml:space="preserve"> </w:t>
      </w:r>
      <w:proofErr w:type="spellStart"/>
      <w:r>
        <w:rPr>
          <w:rFonts w:ascii="Times New Roman" w:hAnsi="Times New Roman"/>
          <w:sz w:val="24"/>
        </w:rPr>
        <w:t>mata</w:t>
      </w:r>
      <w:proofErr w:type="spellEnd"/>
      <w:r>
        <w:rPr>
          <w:rFonts w:ascii="Times New Roman" w:hAnsi="Times New Roman"/>
          <w:sz w:val="24"/>
        </w:rPr>
        <w:t xml:space="preserve"> </w:t>
      </w:r>
      <w:proofErr w:type="spellStart"/>
      <w:r>
        <w:rPr>
          <w:rFonts w:ascii="Times New Roman" w:hAnsi="Times New Roman"/>
          <w:sz w:val="24"/>
        </w:rPr>
        <w:t>kuliah</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rekan-rekan</w:t>
      </w:r>
      <w:proofErr w:type="spellEnd"/>
      <w:r>
        <w:rPr>
          <w:rFonts w:ascii="Times New Roman" w:hAnsi="Times New Roman"/>
          <w:sz w:val="24"/>
        </w:rPr>
        <w:t xml:space="preserve"> </w:t>
      </w:r>
      <w:proofErr w:type="spellStart"/>
      <w:r>
        <w:rPr>
          <w:rFonts w:ascii="Times New Roman" w:hAnsi="Times New Roman"/>
          <w:sz w:val="24"/>
        </w:rPr>
        <w:t>Kelompok</w:t>
      </w:r>
      <w:proofErr w:type="spellEnd"/>
      <w:r>
        <w:rPr>
          <w:rFonts w:ascii="Times New Roman" w:hAnsi="Times New Roman"/>
          <w:sz w:val="24"/>
        </w:rPr>
        <w:t xml:space="preserve"> 11 </w:t>
      </w:r>
      <w:proofErr w:type="spellStart"/>
      <w:r>
        <w:rPr>
          <w:rFonts w:ascii="Times New Roman" w:hAnsi="Times New Roman"/>
          <w:sz w:val="24"/>
        </w:rPr>
        <w:t>atas</w:t>
      </w:r>
      <w:proofErr w:type="spellEnd"/>
      <w:r>
        <w:rPr>
          <w:rFonts w:ascii="Times New Roman" w:hAnsi="Times New Roman"/>
          <w:sz w:val="24"/>
        </w:rPr>
        <w:t xml:space="preserve"> </w:t>
      </w:r>
      <w:proofErr w:type="spellStart"/>
      <w:r>
        <w:rPr>
          <w:rFonts w:ascii="Times New Roman" w:hAnsi="Times New Roman"/>
          <w:sz w:val="24"/>
        </w:rPr>
        <w:t>dedikasi</w:t>
      </w:r>
      <w:proofErr w:type="spellEnd"/>
      <w:r>
        <w:rPr>
          <w:rFonts w:ascii="Times New Roman" w:hAnsi="Times New Roman"/>
          <w:sz w:val="24"/>
        </w:rPr>
        <w:t xml:space="preserve"> dan </w:t>
      </w:r>
      <w:proofErr w:type="spellStart"/>
      <w:r>
        <w:rPr>
          <w:rFonts w:ascii="Times New Roman" w:hAnsi="Times New Roman"/>
          <w:sz w:val="24"/>
        </w:rPr>
        <w:t>kolaborasi</w:t>
      </w:r>
      <w:proofErr w:type="spellEnd"/>
      <w:r>
        <w:rPr>
          <w:rFonts w:ascii="Times New Roman" w:hAnsi="Times New Roman"/>
          <w:sz w:val="24"/>
        </w:rPr>
        <w:t xml:space="preserve"> </w:t>
      </w:r>
      <w:proofErr w:type="spellStart"/>
      <w:r>
        <w:rPr>
          <w:rFonts w:ascii="Times New Roman" w:hAnsi="Times New Roman"/>
          <w:sz w:val="24"/>
        </w:rPr>
        <w:t>intensifnya</w:t>
      </w:r>
      <w:proofErr w:type="spellEnd"/>
      <w:r>
        <w:rPr>
          <w:rFonts w:ascii="Times New Roman" w:hAnsi="Times New Roman"/>
          <w:sz w:val="24"/>
        </w:rPr>
        <w:t>.</w:t>
      </w:r>
    </w:p>
    <w:p w14:paraId="45AD44A5" w14:textId="77777777" w:rsidR="002E260D" w:rsidRDefault="00000000">
      <w:r>
        <w:br w:type="page"/>
      </w:r>
    </w:p>
    <w:p w14:paraId="232F5844" w14:textId="77777777" w:rsidR="002E260D" w:rsidRPr="000B00E8" w:rsidRDefault="00000000">
      <w:pPr>
        <w:keepNext/>
        <w:spacing w:before="320" w:after="160"/>
        <w:jc w:val="center"/>
      </w:pPr>
      <w:r w:rsidRPr="000B00E8">
        <w:rPr>
          <w:rFonts w:ascii="Times New Roman" w:hAnsi="Times New Roman"/>
          <w:b/>
          <w:sz w:val="28"/>
        </w:rPr>
        <w:lastRenderedPageBreak/>
        <w:t>DAFTAR ISI</w:t>
      </w:r>
    </w:p>
    <w:p w14:paraId="6A59F8E0" w14:textId="77777777" w:rsidR="002E260D" w:rsidRDefault="00000000">
      <w:pPr>
        <w:tabs>
          <w:tab w:val="right" w:leader="dot" w:pos="9360"/>
        </w:tabs>
        <w:spacing w:after="40"/>
      </w:pPr>
      <w:r>
        <w:rPr>
          <w:rFonts w:ascii="Times New Roman" w:hAnsi="Times New Roman"/>
          <w:b/>
        </w:rPr>
        <w:t>LEMBAR PENGESAHAN</w:t>
      </w:r>
      <w:r>
        <w:rPr>
          <w:rFonts w:ascii="Times New Roman" w:hAnsi="Times New Roman"/>
        </w:rPr>
        <w:tab/>
      </w:r>
      <w:r>
        <w:rPr>
          <w:rFonts w:ascii="Times New Roman" w:hAnsi="Times New Roman"/>
          <w:b/>
        </w:rPr>
        <w:t>ii</w:t>
      </w:r>
    </w:p>
    <w:p w14:paraId="18AD90DB" w14:textId="77777777" w:rsidR="002E260D" w:rsidRDefault="00000000">
      <w:pPr>
        <w:tabs>
          <w:tab w:val="right" w:leader="dot" w:pos="9360"/>
        </w:tabs>
        <w:spacing w:after="40"/>
      </w:pPr>
      <w:r>
        <w:rPr>
          <w:rFonts w:ascii="Times New Roman" w:hAnsi="Times New Roman"/>
          <w:b/>
        </w:rPr>
        <w:t>KATA PENGANTAR</w:t>
      </w:r>
      <w:r>
        <w:rPr>
          <w:rFonts w:ascii="Times New Roman" w:hAnsi="Times New Roman"/>
        </w:rPr>
        <w:tab/>
      </w:r>
      <w:r>
        <w:rPr>
          <w:rFonts w:ascii="Times New Roman" w:hAnsi="Times New Roman"/>
          <w:b/>
        </w:rPr>
        <w:t>iii</w:t>
      </w:r>
    </w:p>
    <w:p w14:paraId="559ACF1D" w14:textId="77777777" w:rsidR="002E260D" w:rsidRDefault="00000000">
      <w:pPr>
        <w:tabs>
          <w:tab w:val="right" w:leader="dot" w:pos="9360"/>
        </w:tabs>
        <w:spacing w:after="40"/>
      </w:pPr>
      <w:r>
        <w:rPr>
          <w:rFonts w:ascii="Times New Roman" w:hAnsi="Times New Roman"/>
          <w:b/>
        </w:rPr>
        <w:t>DAFTAR ISI</w:t>
      </w:r>
      <w:r>
        <w:rPr>
          <w:rFonts w:ascii="Times New Roman" w:hAnsi="Times New Roman"/>
        </w:rPr>
        <w:tab/>
      </w:r>
      <w:r>
        <w:rPr>
          <w:rFonts w:ascii="Times New Roman" w:hAnsi="Times New Roman"/>
          <w:b/>
        </w:rPr>
        <w:t>iv</w:t>
      </w:r>
    </w:p>
    <w:p w14:paraId="2F087629" w14:textId="77777777" w:rsidR="002E260D" w:rsidRDefault="00000000">
      <w:pPr>
        <w:tabs>
          <w:tab w:val="right" w:leader="dot" w:pos="9360"/>
        </w:tabs>
        <w:spacing w:after="40"/>
      </w:pPr>
      <w:r>
        <w:rPr>
          <w:rFonts w:ascii="Times New Roman" w:hAnsi="Times New Roman"/>
          <w:b/>
        </w:rPr>
        <w:t>DAFTAR GAMBAR</w:t>
      </w:r>
      <w:r>
        <w:rPr>
          <w:rFonts w:ascii="Times New Roman" w:hAnsi="Times New Roman"/>
        </w:rPr>
        <w:tab/>
      </w:r>
      <w:r>
        <w:rPr>
          <w:rFonts w:ascii="Times New Roman" w:hAnsi="Times New Roman"/>
          <w:b/>
        </w:rPr>
        <w:t>v</w:t>
      </w:r>
    </w:p>
    <w:p w14:paraId="72A9C893" w14:textId="62E04FB2" w:rsidR="002E260D" w:rsidRDefault="00000000">
      <w:pPr>
        <w:tabs>
          <w:tab w:val="right" w:leader="dot" w:pos="9360"/>
        </w:tabs>
        <w:spacing w:after="40"/>
      </w:pPr>
      <w:r>
        <w:rPr>
          <w:rFonts w:ascii="Times New Roman" w:hAnsi="Times New Roman"/>
          <w:b/>
        </w:rPr>
        <w:t>DAFTAR TABEL</w:t>
      </w:r>
      <w:r>
        <w:rPr>
          <w:rFonts w:ascii="Times New Roman" w:hAnsi="Times New Roman"/>
        </w:rPr>
        <w:tab/>
      </w:r>
      <w:r>
        <w:rPr>
          <w:rFonts w:ascii="Times New Roman" w:hAnsi="Times New Roman"/>
          <w:b/>
        </w:rPr>
        <w:t>v</w:t>
      </w:r>
      <w:r w:rsidR="00F20E91">
        <w:rPr>
          <w:rFonts w:ascii="Times New Roman" w:hAnsi="Times New Roman"/>
          <w:b/>
        </w:rPr>
        <w:t>i</w:t>
      </w:r>
    </w:p>
    <w:p w14:paraId="7680ACC1" w14:textId="77777777" w:rsidR="002E260D" w:rsidRDefault="00000000">
      <w:pPr>
        <w:tabs>
          <w:tab w:val="right" w:leader="dot" w:pos="9360"/>
        </w:tabs>
        <w:spacing w:after="40"/>
      </w:pPr>
      <w:r>
        <w:rPr>
          <w:rFonts w:ascii="Times New Roman" w:hAnsi="Times New Roman"/>
          <w:b/>
        </w:rPr>
        <w:t>BAB I PENDAHULUAN</w:t>
      </w:r>
      <w:r>
        <w:rPr>
          <w:rFonts w:ascii="Times New Roman" w:hAnsi="Times New Roman"/>
        </w:rPr>
        <w:tab/>
      </w:r>
      <w:r>
        <w:rPr>
          <w:rFonts w:ascii="Times New Roman" w:hAnsi="Times New Roman"/>
          <w:b/>
        </w:rPr>
        <w:t>1</w:t>
      </w:r>
    </w:p>
    <w:p w14:paraId="417063F8" w14:textId="77777777" w:rsidR="002E260D" w:rsidRDefault="00000000">
      <w:pPr>
        <w:tabs>
          <w:tab w:val="right" w:leader="dot" w:pos="9360"/>
        </w:tabs>
        <w:spacing w:after="40"/>
      </w:pPr>
      <w:r>
        <w:rPr>
          <w:rFonts w:ascii="Times New Roman" w:hAnsi="Times New Roman"/>
        </w:rPr>
        <w:t xml:space="preserve">  1.1 Latar </w:t>
      </w:r>
      <w:proofErr w:type="spellStart"/>
      <w:r>
        <w:rPr>
          <w:rFonts w:ascii="Times New Roman" w:hAnsi="Times New Roman"/>
        </w:rPr>
        <w:t>Belakang</w:t>
      </w:r>
      <w:proofErr w:type="spellEnd"/>
      <w:r>
        <w:rPr>
          <w:rFonts w:ascii="Times New Roman" w:hAnsi="Times New Roman"/>
        </w:rPr>
        <w:t xml:space="preserve"> </w:t>
      </w:r>
      <w:proofErr w:type="spellStart"/>
      <w:r>
        <w:rPr>
          <w:rFonts w:ascii="Times New Roman" w:hAnsi="Times New Roman"/>
        </w:rPr>
        <w:t>Masalah</w:t>
      </w:r>
      <w:proofErr w:type="spellEnd"/>
      <w:r>
        <w:rPr>
          <w:rFonts w:ascii="Times New Roman" w:hAnsi="Times New Roman"/>
        </w:rPr>
        <w:tab/>
        <w:t>1</w:t>
      </w:r>
    </w:p>
    <w:p w14:paraId="0FB804AD" w14:textId="77777777" w:rsidR="002E260D" w:rsidRDefault="00000000">
      <w:pPr>
        <w:tabs>
          <w:tab w:val="right" w:leader="dot" w:pos="9360"/>
        </w:tabs>
        <w:spacing w:after="40"/>
      </w:pPr>
      <w:r>
        <w:rPr>
          <w:rFonts w:ascii="Times New Roman" w:hAnsi="Times New Roman"/>
        </w:rPr>
        <w:t xml:space="preserve">  1.2 </w:t>
      </w:r>
      <w:proofErr w:type="spellStart"/>
      <w:r>
        <w:rPr>
          <w:rFonts w:ascii="Times New Roman" w:hAnsi="Times New Roman"/>
        </w:rPr>
        <w:t>Rumusan</w:t>
      </w:r>
      <w:proofErr w:type="spellEnd"/>
      <w:r>
        <w:rPr>
          <w:rFonts w:ascii="Times New Roman" w:hAnsi="Times New Roman"/>
        </w:rPr>
        <w:t xml:space="preserve"> </w:t>
      </w:r>
      <w:proofErr w:type="spellStart"/>
      <w:r>
        <w:rPr>
          <w:rFonts w:ascii="Times New Roman" w:hAnsi="Times New Roman"/>
        </w:rPr>
        <w:t>Masalah</w:t>
      </w:r>
      <w:proofErr w:type="spellEnd"/>
      <w:r>
        <w:rPr>
          <w:rFonts w:ascii="Times New Roman" w:hAnsi="Times New Roman"/>
        </w:rPr>
        <w:tab/>
        <w:t>1</w:t>
      </w:r>
    </w:p>
    <w:p w14:paraId="219823B0" w14:textId="77777777" w:rsidR="002E260D" w:rsidRDefault="00000000">
      <w:pPr>
        <w:tabs>
          <w:tab w:val="right" w:leader="dot" w:pos="9360"/>
        </w:tabs>
        <w:spacing w:after="40"/>
      </w:pPr>
      <w:r>
        <w:rPr>
          <w:rFonts w:ascii="Times New Roman" w:hAnsi="Times New Roman"/>
        </w:rPr>
        <w:t xml:space="preserve">  1.3 Tujuan </w:t>
      </w:r>
      <w:proofErr w:type="spellStart"/>
      <w:r>
        <w:rPr>
          <w:rFonts w:ascii="Times New Roman" w:hAnsi="Times New Roman"/>
        </w:rPr>
        <w:t>Proyek</w:t>
      </w:r>
      <w:proofErr w:type="spellEnd"/>
      <w:r>
        <w:rPr>
          <w:rFonts w:ascii="Times New Roman" w:hAnsi="Times New Roman"/>
        </w:rPr>
        <w:tab/>
        <w:t>1</w:t>
      </w:r>
    </w:p>
    <w:p w14:paraId="649DCB4F" w14:textId="77777777" w:rsidR="002E260D" w:rsidRDefault="00000000">
      <w:pPr>
        <w:tabs>
          <w:tab w:val="right" w:leader="dot" w:pos="9360"/>
        </w:tabs>
        <w:spacing w:after="40"/>
      </w:pPr>
      <w:r>
        <w:rPr>
          <w:rFonts w:ascii="Times New Roman" w:hAnsi="Times New Roman"/>
        </w:rPr>
        <w:t xml:space="preserve">  1.4 Manfaat </w:t>
      </w:r>
      <w:proofErr w:type="spellStart"/>
      <w:r>
        <w:rPr>
          <w:rFonts w:ascii="Times New Roman" w:hAnsi="Times New Roman"/>
        </w:rPr>
        <w:t>Proyek</w:t>
      </w:r>
      <w:proofErr w:type="spellEnd"/>
      <w:r>
        <w:rPr>
          <w:rFonts w:ascii="Times New Roman" w:hAnsi="Times New Roman"/>
        </w:rPr>
        <w:tab/>
        <w:t>2</w:t>
      </w:r>
    </w:p>
    <w:p w14:paraId="148D94A1" w14:textId="77777777" w:rsidR="002E260D" w:rsidRDefault="00000000">
      <w:pPr>
        <w:tabs>
          <w:tab w:val="right" w:leader="dot" w:pos="9360"/>
        </w:tabs>
        <w:spacing w:after="40"/>
      </w:pPr>
      <w:r>
        <w:rPr>
          <w:rFonts w:ascii="Times New Roman" w:hAnsi="Times New Roman"/>
        </w:rPr>
        <w:t xml:space="preserve">  1.5 Batasan </w:t>
      </w:r>
      <w:proofErr w:type="spellStart"/>
      <w:r>
        <w:rPr>
          <w:rFonts w:ascii="Times New Roman" w:hAnsi="Times New Roman"/>
        </w:rPr>
        <w:t>Masalah</w:t>
      </w:r>
      <w:proofErr w:type="spellEnd"/>
      <w:r>
        <w:rPr>
          <w:rFonts w:ascii="Times New Roman" w:hAnsi="Times New Roman"/>
        </w:rPr>
        <w:tab/>
        <w:t>2</w:t>
      </w:r>
    </w:p>
    <w:p w14:paraId="168BB2CB" w14:textId="77777777" w:rsidR="002E260D" w:rsidRDefault="00000000">
      <w:pPr>
        <w:tabs>
          <w:tab w:val="right" w:leader="dot" w:pos="9360"/>
        </w:tabs>
        <w:spacing w:after="40"/>
      </w:pPr>
      <w:r>
        <w:rPr>
          <w:rFonts w:ascii="Times New Roman" w:hAnsi="Times New Roman"/>
          <w:b/>
        </w:rPr>
        <w:t>BAB II ANALISIS SISTEM</w:t>
      </w:r>
      <w:r>
        <w:rPr>
          <w:rFonts w:ascii="Times New Roman" w:hAnsi="Times New Roman"/>
        </w:rPr>
        <w:tab/>
      </w:r>
      <w:r>
        <w:rPr>
          <w:rFonts w:ascii="Times New Roman" w:hAnsi="Times New Roman"/>
          <w:b/>
        </w:rPr>
        <w:t>3</w:t>
      </w:r>
    </w:p>
    <w:p w14:paraId="0856C21B" w14:textId="77777777" w:rsidR="002E260D" w:rsidRDefault="00000000">
      <w:pPr>
        <w:tabs>
          <w:tab w:val="right" w:leader="dot" w:pos="9360"/>
        </w:tabs>
        <w:spacing w:after="40"/>
      </w:pPr>
      <w:r>
        <w:rPr>
          <w:rFonts w:ascii="Times New Roman" w:hAnsi="Times New Roman"/>
        </w:rPr>
        <w:t xml:space="preserve">  2.1 Gambaran Umum </w:t>
      </w:r>
      <w:proofErr w:type="spellStart"/>
      <w:r>
        <w:rPr>
          <w:rFonts w:ascii="Times New Roman" w:hAnsi="Times New Roman"/>
        </w:rPr>
        <w:t>Objek</w:t>
      </w:r>
      <w:proofErr w:type="spellEnd"/>
      <w:r>
        <w:rPr>
          <w:rFonts w:ascii="Times New Roman" w:hAnsi="Times New Roman"/>
        </w:rPr>
        <w:tab/>
        <w:t>3</w:t>
      </w:r>
    </w:p>
    <w:p w14:paraId="03614DAB" w14:textId="77777777" w:rsidR="002E260D" w:rsidRDefault="00000000">
      <w:pPr>
        <w:tabs>
          <w:tab w:val="right" w:leader="dot" w:pos="9360"/>
        </w:tabs>
        <w:spacing w:after="40"/>
      </w:pPr>
      <w:r>
        <w:rPr>
          <w:rFonts w:ascii="Times New Roman" w:hAnsi="Times New Roman"/>
        </w:rPr>
        <w:t xml:space="preserve">  2.2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Berjalan</w:t>
      </w:r>
      <w:proofErr w:type="spellEnd"/>
      <w:r>
        <w:rPr>
          <w:rFonts w:ascii="Times New Roman" w:hAnsi="Times New Roman"/>
        </w:rPr>
        <w:tab/>
        <w:t>3</w:t>
      </w:r>
    </w:p>
    <w:p w14:paraId="46ED5404" w14:textId="77777777" w:rsidR="002E260D" w:rsidRDefault="00000000">
      <w:pPr>
        <w:tabs>
          <w:tab w:val="right" w:leader="dot" w:pos="9360"/>
        </w:tabs>
        <w:spacing w:after="40"/>
      </w:pPr>
      <w:r>
        <w:rPr>
          <w:rFonts w:ascii="Times New Roman" w:hAnsi="Times New Roman"/>
        </w:rPr>
        <w:t xml:space="preserve">  2.3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ab/>
        <w:t>4</w:t>
      </w:r>
    </w:p>
    <w:p w14:paraId="19BCEE74" w14:textId="77777777" w:rsidR="002E260D" w:rsidRDefault="00000000">
      <w:pPr>
        <w:tabs>
          <w:tab w:val="right" w:leader="dot" w:pos="9360"/>
        </w:tabs>
        <w:spacing w:after="40"/>
      </w:pPr>
      <w:r>
        <w:rPr>
          <w:rFonts w:ascii="Times New Roman" w:hAnsi="Times New Roman"/>
          <w:b/>
        </w:rPr>
        <w:t>BAB III PERANCANGAN SISTEM</w:t>
      </w:r>
      <w:r>
        <w:rPr>
          <w:rFonts w:ascii="Times New Roman" w:hAnsi="Times New Roman"/>
        </w:rPr>
        <w:tab/>
      </w:r>
      <w:r>
        <w:rPr>
          <w:rFonts w:ascii="Times New Roman" w:hAnsi="Times New Roman"/>
          <w:b/>
        </w:rPr>
        <w:t>6</w:t>
      </w:r>
    </w:p>
    <w:p w14:paraId="0014992F" w14:textId="77777777" w:rsidR="002E260D" w:rsidRDefault="00000000">
      <w:pPr>
        <w:tabs>
          <w:tab w:val="right" w:leader="dot" w:pos="9360"/>
        </w:tabs>
        <w:spacing w:after="40"/>
      </w:pPr>
      <w:r>
        <w:rPr>
          <w:rFonts w:ascii="Times New Roman" w:hAnsi="Times New Roman"/>
        </w:rPr>
        <w:t xml:space="preserve">  3.1 Diagram </w:t>
      </w:r>
      <w:proofErr w:type="spellStart"/>
      <w:r>
        <w:rPr>
          <w:rFonts w:ascii="Times New Roman" w:hAnsi="Times New Roman"/>
        </w:rPr>
        <w:t>Konteks</w:t>
      </w:r>
      <w:proofErr w:type="spellEnd"/>
      <w:r>
        <w:rPr>
          <w:rFonts w:ascii="Times New Roman" w:hAnsi="Times New Roman"/>
        </w:rPr>
        <w:tab/>
        <w:t>6</w:t>
      </w:r>
    </w:p>
    <w:p w14:paraId="314546AA" w14:textId="77777777" w:rsidR="002E260D" w:rsidRDefault="00000000">
      <w:pPr>
        <w:tabs>
          <w:tab w:val="right" w:leader="dot" w:pos="9360"/>
        </w:tabs>
        <w:spacing w:after="40"/>
      </w:pPr>
      <w:r>
        <w:rPr>
          <w:rFonts w:ascii="Times New Roman" w:hAnsi="Times New Roman"/>
        </w:rPr>
        <w:t xml:space="preserve">  3.2 Data Flow Diagram (DFD) Level 0</w:t>
      </w:r>
      <w:r>
        <w:rPr>
          <w:rFonts w:ascii="Times New Roman" w:hAnsi="Times New Roman"/>
        </w:rPr>
        <w:tab/>
        <w:t>6</w:t>
      </w:r>
    </w:p>
    <w:p w14:paraId="49B4B024" w14:textId="77777777" w:rsidR="002E260D" w:rsidRDefault="00000000">
      <w:pPr>
        <w:tabs>
          <w:tab w:val="right" w:leader="dot" w:pos="9360"/>
        </w:tabs>
        <w:spacing w:after="40"/>
      </w:pPr>
      <w:r>
        <w:rPr>
          <w:rFonts w:ascii="Times New Roman" w:hAnsi="Times New Roman"/>
        </w:rPr>
        <w:t xml:space="preserve">  3.3 Entity Relationship Diagram (ERD)</w:t>
      </w:r>
      <w:r>
        <w:rPr>
          <w:rFonts w:ascii="Times New Roman" w:hAnsi="Times New Roman"/>
        </w:rPr>
        <w:tab/>
        <w:t>7</w:t>
      </w:r>
    </w:p>
    <w:p w14:paraId="33D62806" w14:textId="77777777" w:rsidR="002E260D" w:rsidRDefault="00000000">
      <w:pPr>
        <w:tabs>
          <w:tab w:val="right" w:leader="dot" w:pos="9360"/>
        </w:tabs>
        <w:spacing w:after="40"/>
      </w:pPr>
      <w:r>
        <w:rPr>
          <w:rFonts w:ascii="Times New Roman" w:hAnsi="Times New Roman"/>
        </w:rPr>
        <w:t xml:space="preserve">  3.4 </w:t>
      </w:r>
      <w:proofErr w:type="spellStart"/>
      <w:r>
        <w:rPr>
          <w:rFonts w:ascii="Times New Roman" w:hAnsi="Times New Roman"/>
        </w:rPr>
        <w:t>Struktur</w:t>
      </w:r>
      <w:proofErr w:type="spellEnd"/>
      <w:r>
        <w:rPr>
          <w:rFonts w:ascii="Times New Roman" w:hAnsi="Times New Roman"/>
        </w:rPr>
        <w:t xml:space="preserve"> Database</w:t>
      </w:r>
      <w:r>
        <w:rPr>
          <w:rFonts w:ascii="Times New Roman" w:hAnsi="Times New Roman"/>
        </w:rPr>
        <w:tab/>
        <w:t>7</w:t>
      </w:r>
    </w:p>
    <w:p w14:paraId="39CA4AF1" w14:textId="77777777" w:rsidR="002E260D" w:rsidRDefault="00000000">
      <w:pPr>
        <w:tabs>
          <w:tab w:val="right" w:leader="dot" w:pos="9360"/>
        </w:tabs>
        <w:spacing w:after="40"/>
      </w:pPr>
      <w:r>
        <w:rPr>
          <w:rFonts w:ascii="Times New Roman" w:hAnsi="Times New Roman"/>
        </w:rPr>
        <w:t xml:space="preserve">  3.5 </w:t>
      </w:r>
      <w:proofErr w:type="spellStart"/>
      <w:r>
        <w:rPr>
          <w:rFonts w:ascii="Times New Roman" w:hAnsi="Times New Roman"/>
        </w:rPr>
        <w:t>Relasi</w:t>
      </w:r>
      <w:proofErr w:type="spellEnd"/>
      <w:r>
        <w:rPr>
          <w:rFonts w:ascii="Times New Roman" w:hAnsi="Times New Roman"/>
        </w:rPr>
        <w:t xml:space="preserve"> Antar Tabel</w:t>
      </w:r>
      <w:r>
        <w:rPr>
          <w:rFonts w:ascii="Times New Roman" w:hAnsi="Times New Roman"/>
        </w:rPr>
        <w:tab/>
        <w:t>10</w:t>
      </w:r>
    </w:p>
    <w:p w14:paraId="20A9D472" w14:textId="77777777" w:rsidR="002E260D" w:rsidRDefault="00000000">
      <w:pPr>
        <w:tabs>
          <w:tab w:val="right" w:leader="dot" w:pos="9360"/>
        </w:tabs>
        <w:spacing w:after="40"/>
      </w:pPr>
      <w:r>
        <w:rPr>
          <w:rFonts w:ascii="Times New Roman" w:hAnsi="Times New Roman"/>
        </w:rPr>
        <w:t xml:space="preserve">  3.6 Desain </w:t>
      </w:r>
      <w:proofErr w:type="spellStart"/>
      <w:r>
        <w:rPr>
          <w:rFonts w:ascii="Times New Roman" w:hAnsi="Times New Roman"/>
        </w:rPr>
        <w:t>Antarmuka</w:t>
      </w:r>
      <w:proofErr w:type="spellEnd"/>
      <w:r>
        <w:rPr>
          <w:rFonts w:ascii="Times New Roman" w:hAnsi="Times New Roman"/>
        </w:rPr>
        <w:tab/>
        <w:t>10</w:t>
      </w:r>
    </w:p>
    <w:p w14:paraId="2E47EB89" w14:textId="24DBDAE6" w:rsidR="002E260D" w:rsidRDefault="00000000">
      <w:pPr>
        <w:tabs>
          <w:tab w:val="right" w:leader="dot" w:pos="9360"/>
        </w:tabs>
        <w:spacing w:after="40"/>
      </w:pPr>
      <w:r>
        <w:rPr>
          <w:rFonts w:ascii="Times New Roman" w:hAnsi="Times New Roman"/>
          <w:b/>
        </w:rPr>
        <w:t>BAB IV IMPLEMENTASI DAN PENGUJIAN</w:t>
      </w:r>
      <w:r>
        <w:rPr>
          <w:rFonts w:ascii="Times New Roman" w:hAnsi="Times New Roman"/>
        </w:rPr>
        <w:tab/>
      </w:r>
      <w:r>
        <w:rPr>
          <w:rFonts w:ascii="Times New Roman" w:hAnsi="Times New Roman"/>
          <w:b/>
        </w:rPr>
        <w:t>1</w:t>
      </w:r>
      <w:r w:rsidR="0013058A">
        <w:rPr>
          <w:rFonts w:ascii="Times New Roman" w:hAnsi="Times New Roman"/>
          <w:b/>
        </w:rPr>
        <w:t>4</w:t>
      </w:r>
    </w:p>
    <w:p w14:paraId="1823C39C" w14:textId="67447279" w:rsidR="002E260D" w:rsidRDefault="00000000">
      <w:pPr>
        <w:tabs>
          <w:tab w:val="right" w:leader="dot" w:pos="9360"/>
        </w:tabs>
        <w:spacing w:after="40"/>
      </w:pPr>
      <w:r>
        <w:rPr>
          <w:rFonts w:ascii="Times New Roman" w:hAnsi="Times New Roman"/>
        </w:rPr>
        <w:t xml:space="preserve">  4.1 </w:t>
      </w:r>
      <w:proofErr w:type="spellStart"/>
      <w:r>
        <w:rPr>
          <w:rFonts w:ascii="Times New Roman" w:hAnsi="Times New Roman"/>
        </w:rPr>
        <w:t>Implementasi</w:t>
      </w:r>
      <w:proofErr w:type="spellEnd"/>
      <w:r>
        <w:rPr>
          <w:rFonts w:ascii="Times New Roman" w:hAnsi="Times New Roman"/>
        </w:rPr>
        <w:t xml:space="preserve"> Database</w:t>
      </w:r>
      <w:r>
        <w:rPr>
          <w:rFonts w:ascii="Times New Roman" w:hAnsi="Times New Roman"/>
        </w:rPr>
        <w:tab/>
        <w:t>1</w:t>
      </w:r>
      <w:r w:rsidR="0013058A">
        <w:rPr>
          <w:rFonts w:ascii="Times New Roman" w:hAnsi="Times New Roman"/>
        </w:rPr>
        <w:t>4</w:t>
      </w:r>
    </w:p>
    <w:p w14:paraId="2F13ED2C" w14:textId="3EBD796C" w:rsidR="002E260D" w:rsidRDefault="00000000">
      <w:pPr>
        <w:tabs>
          <w:tab w:val="right" w:leader="dot" w:pos="9360"/>
        </w:tabs>
        <w:spacing w:after="40"/>
      </w:pPr>
      <w:r>
        <w:rPr>
          <w:rFonts w:ascii="Times New Roman" w:hAnsi="Times New Roman"/>
        </w:rPr>
        <w:t xml:space="preserve">  4.2 </w:t>
      </w:r>
      <w:proofErr w:type="spellStart"/>
      <w:r>
        <w:rPr>
          <w:rFonts w:ascii="Times New Roman" w:hAnsi="Times New Roman"/>
        </w:rPr>
        <w:t>Implementasi</w:t>
      </w:r>
      <w:proofErr w:type="spellEnd"/>
      <w:r>
        <w:rPr>
          <w:rFonts w:ascii="Times New Roman" w:hAnsi="Times New Roman"/>
        </w:rPr>
        <w:t xml:space="preserve"> Program</w:t>
      </w:r>
      <w:r>
        <w:rPr>
          <w:rFonts w:ascii="Times New Roman" w:hAnsi="Times New Roman"/>
        </w:rPr>
        <w:tab/>
        <w:t>1</w:t>
      </w:r>
      <w:r w:rsidR="0013058A">
        <w:rPr>
          <w:rFonts w:ascii="Times New Roman" w:hAnsi="Times New Roman"/>
        </w:rPr>
        <w:t>4</w:t>
      </w:r>
    </w:p>
    <w:p w14:paraId="2A7E7EFD" w14:textId="2E3665A8" w:rsidR="002E260D" w:rsidRDefault="00000000">
      <w:pPr>
        <w:tabs>
          <w:tab w:val="right" w:leader="dot" w:pos="9360"/>
        </w:tabs>
        <w:spacing w:after="40"/>
      </w:pPr>
      <w:r>
        <w:rPr>
          <w:rFonts w:ascii="Times New Roman" w:hAnsi="Times New Roman"/>
        </w:rPr>
        <w:t xml:space="preserve">  4.3 Hasil </w:t>
      </w:r>
      <w:proofErr w:type="spellStart"/>
      <w:r>
        <w:rPr>
          <w:rFonts w:ascii="Times New Roman" w:hAnsi="Times New Roman"/>
        </w:rPr>
        <w:t>Tampilan</w:t>
      </w:r>
      <w:proofErr w:type="spellEnd"/>
      <w:r>
        <w:rPr>
          <w:rFonts w:ascii="Times New Roman" w:hAnsi="Times New Roman"/>
        </w:rPr>
        <w:t xml:space="preserve"> Program</w:t>
      </w:r>
      <w:r>
        <w:rPr>
          <w:rFonts w:ascii="Times New Roman" w:hAnsi="Times New Roman"/>
        </w:rPr>
        <w:tab/>
        <w:t>1</w:t>
      </w:r>
      <w:r w:rsidR="0013058A">
        <w:rPr>
          <w:rFonts w:ascii="Times New Roman" w:hAnsi="Times New Roman"/>
        </w:rPr>
        <w:t>4</w:t>
      </w:r>
    </w:p>
    <w:p w14:paraId="51DA66C2" w14:textId="6645F8EB" w:rsidR="002E260D" w:rsidRDefault="00000000">
      <w:pPr>
        <w:tabs>
          <w:tab w:val="right" w:leader="dot" w:pos="9360"/>
        </w:tabs>
        <w:spacing w:after="40"/>
      </w:pPr>
      <w:r>
        <w:rPr>
          <w:rFonts w:ascii="Times New Roman" w:hAnsi="Times New Roman"/>
        </w:rPr>
        <w:t xml:space="preserve">  4.4 </w:t>
      </w:r>
      <w:proofErr w:type="spellStart"/>
      <w:r>
        <w:rPr>
          <w:rFonts w:ascii="Times New Roman" w:hAnsi="Times New Roman"/>
        </w:rPr>
        <w:t>Skenario</w:t>
      </w:r>
      <w:proofErr w:type="spellEnd"/>
      <w:r>
        <w:rPr>
          <w:rFonts w:ascii="Times New Roman" w:hAnsi="Times New Roman"/>
        </w:rPr>
        <w:t xml:space="preserve">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(Black-Box Testing)</w:t>
      </w:r>
      <w:r>
        <w:rPr>
          <w:rFonts w:ascii="Times New Roman" w:hAnsi="Times New Roman"/>
        </w:rPr>
        <w:tab/>
        <w:t>1</w:t>
      </w:r>
      <w:r w:rsidR="0013058A">
        <w:rPr>
          <w:rFonts w:ascii="Times New Roman" w:hAnsi="Times New Roman"/>
        </w:rPr>
        <w:t>7</w:t>
      </w:r>
    </w:p>
    <w:p w14:paraId="42A4F8D1" w14:textId="1E8866B8" w:rsidR="002E260D" w:rsidRDefault="00000000">
      <w:pPr>
        <w:tabs>
          <w:tab w:val="right" w:leader="dot" w:pos="9360"/>
        </w:tabs>
        <w:spacing w:after="40"/>
      </w:pPr>
      <w:r>
        <w:rPr>
          <w:rFonts w:ascii="Times New Roman" w:hAnsi="Times New Roman"/>
          <w:b/>
        </w:rPr>
        <w:t>BAB V PENUTUP</w:t>
      </w:r>
      <w:r>
        <w:rPr>
          <w:rFonts w:ascii="Times New Roman" w:hAnsi="Times New Roman"/>
        </w:rPr>
        <w:tab/>
      </w:r>
      <w:r>
        <w:rPr>
          <w:rFonts w:ascii="Times New Roman" w:hAnsi="Times New Roman"/>
          <w:b/>
        </w:rPr>
        <w:t>1</w:t>
      </w:r>
      <w:r w:rsidR="0013058A">
        <w:rPr>
          <w:rFonts w:ascii="Times New Roman" w:hAnsi="Times New Roman"/>
          <w:b/>
        </w:rPr>
        <w:t>9</w:t>
      </w:r>
    </w:p>
    <w:p w14:paraId="4DEA49AF" w14:textId="3A3117B4" w:rsidR="002E260D" w:rsidRDefault="00000000">
      <w:pPr>
        <w:tabs>
          <w:tab w:val="right" w:leader="dot" w:pos="9360"/>
        </w:tabs>
        <w:spacing w:after="40"/>
      </w:pPr>
      <w:r>
        <w:rPr>
          <w:rFonts w:ascii="Times New Roman" w:hAnsi="Times New Roman"/>
        </w:rPr>
        <w:t xml:space="preserve">  5.1 Kesimpulan</w:t>
      </w:r>
      <w:r>
        <w:rPr>
          <w:rFonts w:ascii="Times New Roman" w:hAnsi="Times New Roman"/>
        </w:rPr>
        <w:tab/>
        <w:t>1</w:t>
      </w:r>
      <w:r w:rsidR="0013058A">
        <w:rPr>
          <w:rFonts w:ascii="Times New Roman" w:hAnsi="Times New Roman"/>
        </w:rPr>
        <w:t>9</w:t>
      </w:r>
    </w:p>
    <w:p w14:paraId="30199DA9" w14:textId="76CA7D1B" w:rsidR="002E260D" w:rsidRDefault="00000000">
      <w:pPr>
        <w:tabs>
          <w:tab w:val="right" w:leader="dot" w:pos="9360"/>
        </w:tabs>
        <w:spacing w:after="40"/>
      </w:pPr>
      <w:r>
        <w:rPr>
          <w:rFonts w:ascii="Times New Roman" w:hAnsi="Times New Roman"/>
        </w:rPr>
        <w:t xml:space="preserve">  5.2 Saran </w:t>
      </w:r>
      <w:proofErr w:type="spellStart"/>
      <w:r>
        <w:rPr>
          <w:rFonts w:ascii="Times New Roman" w:hAnsi="Times New Roman"/>
        </w:rPr>
        <w:t>Pengembangan</w:t>
      </w:r>
      <w:proofErr w:type="spellEnd"/>
      <w:r>
        <w:rPr>
          <w:rFonts w:ascii="Times New Roman" w:hAnsi="Times New Roman"/>
        </w:rPr>
        <w:t xml:space="preserve"> </w:t>
      </w:r>
      <w:proofErr w:type="spellStart"/>
      <w:r>
        <w:rPr>
          <w:rFonts w:ascii="Times New Roman" w:hAnsi="Times New Roman"/>
        </w:rPr>
        <w:t>Selanjutnya</w:t>
      </w:r>
      <w:proofErr w:type="spellEnd"/>
      <w:r>
        <w:rPr>
          <w:rFonts w:ascii="Times New Roman" w:hAnsi="Times New Roman"/>
        </w:rPr>
        <w:tab/>
        <w:t>1</w:t>
      </w:r>
      <w:r w:rsidR="0013058A">
        <w:rPr>
          <w:rFonts w:ascii="Times New Roman" w:hAnsi="Times New Roman"/>
        </w:rPr>
        <w:t>9</w:t>
      </w:r>
    </w:p>
    <w:p w14:paraId="61C22320" w14:textId="2388DD39" w:rsidR="002E260D" w:rsidRDefault="00000000">
      <w:pPr>
        <w:tabs>
          <w:tab w:val="right" w:leader="dot" w:pos="9360"/>
        </w:tabs>
        <w:spacing w:after="40"/>
      </w:pPr>
      <w:r>
        <w:rPr>
          <w:rFonts w:ascii="Times New Roman" w:hAnsi="Times New Roman"/>
          <w:b/>
        </w:rPr>
        <w:t>DAFTAR PUSTAKA</w:t>
      </w:r>
      <w:r>
        <w:rPr>
          <w:rFonts w:ascii="Times New Roman" w:hAnsi="Times New Roman"/>
        </w:rPr>
        <w:tab/>
      </w:r>
      <w:r w:rsidR="0013058A">
        <w:rPr>
          <w:rFonts w:ascii="Times New Roman" w:hAnsi="Times New Roman"/>
          <w:b/>
        </w:rPr>
        <w:t>20</w:t>
      </w:r>
    </w:p>
    <w:p w14:paraId="6FCA6E72" w14:textId="56EBB19F" w:rsidR="002E260D" w:rsidRDefault="00000000">
      <w:pPr>
        <w:tabs>
          <w:tab w:val="right" w:leader="dot" w:pos="9360"/>
        </w:tabs>
        <w:spacing w:after="40"/>
        <w:rPr>
          <w:rFonts w:ascii="Times New Roman" w:hAnsi="Times New Roman"/>
          <w:b/>
        </w:rPr>
      </w:pPr>
      <w:r>
        <w:rPr>
          <w:rFonts w:ascii="Times New Roman" w:hAnsi="Times New Roman"/>
          <w:b/>
        </w:rPr>
        <w:t>LAMPIRAN</w:t>
      </w:r>
      <w:r>
        <w:rPr>
          <w:rFonts w:ascii="Times New Roman" w:hAnsi="Times New Roman"/>
        </w:rPr>
        <w:tab/>
      </w:r>
      <w:r w:rsidR="0013058A">
        <w:rPr>
          <w:rFonts w:ascii="Times New Roman" w:hAnsi="Times New Roman"/>
          <w:b/>
        </w:rPr>
        <w:t>21</w:t>
      </w:r>
    </w:p>
    <w:p w14:paraId="43FBF3DD" w14:textId="1DBA867E" w:rsidR="00746A05" w:rsidRDefault="00746A05">
      <w:pPr>
        <w:tabs>
          <w:tab w:val="right" w:leader="dot" w:pos="9360"/>
        </w:tabs>
        <w:spacing w:after="40"/>
        <w:rPr>
          <w:rFonts w:ascii="Times New Roman" w:hAnsi="Times New Roman"/>
        </w:rPr>
      </w:pPr>
      <w:r>
        <w:t xml:space="preserve">   </w:t>
      </w:r>
      <w:r w:rsidRPr="00746A05">
        <w:rPr>
          <w:rFonts w:ascii="Times New Roman" w:hAnsi="Times New Roman"/>
        </w:rPr>
        <w:t>6.1 Source Code</w:t>
      </w:r>
      <w:r>
        <w:rPr>
          <w:rFonts w:ascii="Times New Roman" w:hAnsi="Times New Roman"/>
        </w:rPr>
        <w:tab/>
      </w:r>
      <w:r w:rsidR="0013058A">
        <w:rPr>
          <w:rFonts w:ascii="Times New Roman" w:hAnsi="Times New Roman"/>
        </w:rPr>
        <w:t>21</w:t>
      </w:r>
    </w:p>
    <w:p w14:paraId="33C74738" w14:textId="712A2902" w:rsidR="00746A05" w:rsidRDefault="00746A05">
      <w:pPr>
        <w:tabs>
          <w:tab w:val="right" w:leader="dot" w:pos="9360"/>
        </w:tabs>
        <w:spacing w:after="40"/>
        <w:rPr>
          <w:rFonts w:ascii="Times New Roman" w:hAnsi="Times New Roman"/>
        </w:rPr>
      </w:pPr>
      <w:r>
        <w:rPr>
          <w:rFonts w:ascii="Times New Roman" w:hAnsi="Times New Roman"/>
        </w:rPr>
        <w:t xml:space="preserve">       </w:t>
      </w:r>
      <w:r w:rsidRPr="00746A05">
        <w:rPr>
          <w:rFonts w:ascii="Times New Roman" w:hAnsi="Times New Roman"/>
        </w:rPr>
        <w:t xml:space="preserve">6.1.1 </w:t>
      </w:r>
      <w:proofErr w:type="spellStart"/>
      <w:r w:rsidRPr="00746A05">
        <w:rPr>
          <w:rFonts w:ascii="Times New Roman" w:hAnsi="Times New Roman"/>
        </w:rPr>
        <w:t>Repositori</w:t>
      </w:r>
      <w:proofErr w:type="spellEnd"/>
      <w:r w:rsidRPr="00746A05">
        <w:rPr>
          <w:rFonts w:ascii="Times New Roman" w:hAnsi="Times New Roman"/>
        </w:rPr>
        <w:t xml:space="preserve"> </w:t>
      </w:r>
      <w:proofErr w:type="spellStart"/>
      <w:r w:rsidRPr="00746A05">
        <w:rPr>
          <w:rFonts w:ascii="Times New Roman" w:hAnsi="Times New Roman"/>
        </w:rPr>
        <w:t>Proyek</w:t>
      </w:r>
      <w:proofErr w:type="spellEnd"/>
      <w:r w:rsidRPr="00746A05">
        <w:rPr>
          <w:rFonts w:ascii="Times New Roman" w:hAnsi="Times New Roman"/>
        </w:rPr>
        <w:t xml:space="preserve"> dan </w:t>
      </w:r>
      <w:proofErr w:type="spellStart"/>
      <w:r w:rsidRPr="00746A05">
        <w:rPr>
          <w:rFonts w:ascii="Times New Roman" w:hAnsi="Times New Roman"/>
        </w:rPr>
        <w:t>Instalasi</w:t>
      </w:r>
      <w:proofErr w:type="spellEnd"/>
      <w:r>
        <w:rPr>
          <w:rFonts w:ascii="Times New Roman" w:hAnsi="Times New Roman"/>
        </w:rPr>
        <w:tab/>
      </w:r>
      <w:r w:rsidR="0013058A">
        <w:rPr>
          <w:rFonts w:ascii="Times New Roman" w:hAnsi="Times New Roman"/>
        </w:rPr>
        <w:t>21</w:t>
      </w:r>
    </w:p>
    <w:p w14:paraId="7F03F253" w14:textId="2F624692" w:rsidR="00746A05" w:rsidRDefault="00746A05">
      <w:pPr>
        <w:tabs>
          <w:tab w:val="right" w:leader="dot" w:pos="9360"/>
        </w:tabs>
        <w:spacing w:after="40"/>
        <w:rPr>
          <w:rFonts w:ascii="Times New Roman" w:hAnsi="Times New Roman"/>
        </w:rPr>
      </w:pPr>
      <w:r>
        <w:rPr>
          <w:rFonts w:ascii="Times New Roman" w:hAnsi="Times New Roman"/>
        </w:rPr>
        <w:t xml:space="preserve">       </w:t>
      </w:r>
      <w:r w:rsidRPr="00746A05">
        <w:rPr>
          <w:rFonts w:ascii="Times New Roman" w:hAnsi="Times New Roman"/>
        </w:rPr>
        <w:t xml:space="preserve">6.1.2 </w:t>
      </w:r>
      <w:proofErr w:type="spellStart"/>
      <w:r w:rsidRPr="00746A05">
        <w:rPr>
          <w:rFonts w:ascii="Times New Roman" w:hAnsi="Times New Roman"/>
        </w:rPr>
        <w:t>Struktur</w:t>
      </w:r>
      <w:proofErr w:type="spellEnd"/>
      <w:r w:rsidRPr="00746A05">
        <w:rPr>
          <w:rFonts w:ascii="Times New Roman" w:hAnsi="Times New Roman"/>
        </w:rPr>
        <w:t xml:space="preserve"> </w:t>
      </w:r>
      <w:proofErr w:type="spellStart"/>
      <w:r w:rsidRPr="00746A05">
        <w:rPr>
          <w:rFonts w:ascii="Times New Roman" w:hAnsi="Times New Roman"/>
        </w:rPr>
        <w:t>Direktori</w:t>
      </w:r>
      <w:proofErr w:type="spellEnd"/>
      <w:r w:rsidRPr="00746A05">
        <w:rPr>
          <w:rFonts w:ascii="Times New Roman" w:hAnsi="Times New Roman"/>
        </w:rPr>
        <w:t xml:space="preserve"> </w:t>
      </w:r>
      <w:proofErr w:type="spellStart"/>
      <w:r w:rsidRPr="00746A05">
        <w:rPr>
          <w:rFonts w:ascii="Times New Roman" w:hAnsi="Times New Roman"/>
        </w:rPr>
        <w:t>Proyek</w:t>
      </w:r>
      <w:proofErr w:type="spellEnd"/>
      <w:r>
        <w:rPr>
          <w:rFonts w:ascii="Times New Roman" w:hAnsi="Times New Roman"/>
        </w:rPr>
        <w:tab/>
      </w:r>
      <w:r w:rsidR="0013058A">
        <w:rPr>
          <w:rFonts w:ascii="Times New Roman" w:hAnsi="Times New Roman"/>
        </w:rPr>
        <w:t>21</w:t>
      </w:r>
    </w:p>
    <w:p w14:paraId="55746931" w14:textId="3A6A3397" w:rsidR="00746A05" w:rsidRDefault="00746A05">
      <w:pPr>
        <w:tabs>
          <w:tab w:val="right" w:leader="dot" w:pos="9360"/>
        </w:tabs>
        <w:spacing w:after="40"/>
        <w:rPr>
          <w:rFonts w:ascii="Times New Roman" w:hAnsi="Times New Roman"/>
        </w:rPr>
      </w:pPr>
      <w:r>
        <w:rPr>
          <w:rFonts w:ascii="Times New Roman" w:hAnsi="Times New Roman"/>
        </w:rPr>
        <w:t xml:space="preserve">       </w:t>
      </w:r>
      <w:r w:rsidRPr="00746A05">
        <w:rPr>
          <w:rFonts w:ascii="Times New Roman" w:hAnsi="Times New Roman"/>
        </w:rPr>
        <w:t xml:space="preserve">6.1.3 </w:t>
      </w:r>
      <w:proofErr w:type="spellStart"/>
      <w:r w:rsidRPr="00746A05">
        <w:rPr>
          <w:rFonts w:ascii="Times New Roman" w:hAnsi="Times New Roman"/>
        </w:rPr>
        <w:t>Potongan</w:t>
      </w:r>
      <w:proofErr w:type="spellEnd"/>
      <w:r w:rsidRPr="00746A05">
        <w:rPr>
          <w:rFonts w:ascii="Times New Roman" w:hAnsi="Times New Roman"/>
        </w:rPr>
        <w:t xml:space="preserve"> Kode </w:t>
      </w:r>
      <w:proofErr w:type="spellStart"/>
      <w:r w:rsidRPr="00746A05">
        <w:rPr>
          <w:rFonts w:ascii="Times New Roman" w:hAnsi="Times New Roman"/>
        </w:rPr>
        <w:t>Kunci</w:t>
      </w:r>
      <w:proofErr w:type="spellEnd"/>
      <w:r w:rsidRPr="00746A05">
        <w:rPr>
          <w:rFonts w:ascii="Times New Roman" w:hAnsi="Times New Roman"/>
        </w:rPr>
        <w:t xml:space="preserve"> (Key Snippets)</w:t>
      </w:r>
      <w:r>
        <w:rPr>
          <w:rFonts w:ascii="Times New Roman" w:hAnsi="Times New Roman"/>
        </w:rPr>
        <w:tab/>
      </w:r>
      <w:r w:rsidR="0013058A">
        <w:rPr>
          <w:rFonts w:ascii="Times New Roman" w:hAnsi="Times New Roman"/>
        </w:rPr>
        <w:t>22</w:t>
      </w:r>
    </w:p>
    <w:p w14:paraId="6DF44D32" w14:textId="0BABCCCC" w:rsidR="00746A05" w:rsidRDefault="00746A05" w:rsidP="00746A05">
      <w:pPr>
        <w:tabs>
          <w:tab w:val="right" w:leader="dot" w:pos="9360"/>
        </w:tabs>
        <w:spacing w:after="40"/>
        <w:rPr>
          <w:rFonts w:ascii="Times New Roman" w:hAnsi="Times New Roman"/>
        </w:rPr>
      </w:pPr>
      <w:r>
        <w:rPr>
          <w:rFonts w:ascii="Times New Roman" w:hAnsi="Times New Roman"/>
        </w:rPr>
        <w:t xml:space="preserve"> </w:t>
      </w:r>
      <w:r w:rsidRPr="00746A05">
        <w:rPr>
          <w:rFonts w:ascii="Times New Roman" w:hAnsi="Times New Roman"/>
        </w:rPr>
        <w:t xml:space="preserve">6.2 </w:t>
      </w:r>
      <w:proofErr w:type="spellStart"/>
      <w:r w:rsidRPr="00746A05">
        <w:rPr>
          <w:rFonts w:ascii="Times New Roman" w:hAnsi="Times New Roman"/>
        </w:rPr>
        <w:t>Struktur</w:t>
      </w:r>
      <w:proofErr w:type="spellEnd"/>
      <w:r w:rsidRPr="00746A05">
        <w:rPr>
          <w:rFonts w:ascii="Times New Roman" w:hAnsi="Times New Roman"/>
        </w:rPr>
        <w:t xml:space="preserve"> Database (SQL)</w:t>
      </w:r>
      <w:r>
        <w:rPr>
          <w:rFonts w:ascii="Times New Roman" w:hAnsi="Times New Roman"/>
        </w:rPr>
        <w:tab/>
      </w:r>
      <w:r w:rsidR="00352D23">
        <w:rPr>
          <w:rFonts w:ascii="Times New Roman" w:hAnsi="Times New Roman"/>
        </w:rPr>
        <w:t>2</w:t>
      </w:r>
      <w:r w:rsidR="0013058A">
        <w:rPr>
          <w:rFonts w:ascii="Times New Roman" w:hAnsi="Times New Roman"/>
        </w:rPr>
        <w:t>3</w:t>
      </w:r>
    </w:p>
    <w:p w14:paraId="5042738B" w14:textId="1C6A08B5" w:rsidR="00746A05" w:rsidRDefault="00746A05" w:rsidP="00746A05">
      <w:pPr>
        <w:tabs>
          <w:tab w:val="right" w:leader="dot" w:pos="9360"/>
        </w:tabs>
        <w:spacing w:after="40"/>
        <w:rPr>
          <w:rFonts w:ascii="Times New Roman" w:hAnsi="Times New Roman"/>
        </w:rPr>
      </w:pPr>
      <w:r>
        <w:lastRenderedPageBreak/>
        <w:t xml:space="preserve">       </w:t>
      </w:r>
      <w:r w:rsidRPr="00746A05">
        <w:rPr>
          <w:rFonts w:ascii="Times New Roman" w:hAnsi="Times New Roman"/>
        </w:rPr>
        <w:t xml:space="preserve">6.2.1 Skema Tabel Master (Obat, </w:t>
      </w:r>
      <w:proofErr w:type="spellStart"/>
      <w:r w:rsidRPr="00746A05">
        <w:rPr>
          <w:rFonts w:ascii="Times New Roman" w:hAnsi="Times New Roman"/>
        </w:rPr>
        <w:t>Kategori</w:t>
      </w:r>
      <w:proofErr w:type="spellEnd"/>
      <w:r w:rsidRPr="00746A05">
        <w:rPr>
          <w:rFonts w:ascii="Times New Roman" w:hAnsi="Times New Roman"/>
        </w:rPr>
        <w:t xml:space="preserve">, </w:t>
      </w:r>
      <w:proofErr w:type="spellStart"/>
      <w:r w:rsidRPr="00746A05">
        <w:rPr>
          <w:rFonts w:ascii="Times New Roman" w:hAnsi="Times New Roman"/>
        </w:rPr>
        <w:t>Profil</w:t>
      </w:r>
      <w:proofErr w:type="spellEnd"/>
      <w:r w:rsidRPr="00746A05">
        <w:rPr>
          <w:rFonts w:ascii="Times New Roman" w:hAnsi="Times New Roman"/>
        </w:rPr>
        <w:t>)</w:t>
      </w:r>
      <w:r>
        <w:rPr>
          <w:rFonts w:ascii="Times New Roman" w:hAnsi="Times New Roman"/>
        </w:rPr>
        <w:tab/>
      </w:r>
      <w:r w:rsidR="00352D23">
        <w:rPr>
          <w:rFonts w:ascii="Times New Roman" w:hAnsi="Times New Roman"/>
        </w:rPr>
        <w:t>2</w:t>
      </w:r>
      <w:r w:rsidR="0013058A">
        <w:rPr>
          <w:rFonts w:ascii="Times New Roman" w:hAnsi="Times New Roman"/>
        </w:rPr>
        <w:t>3</w:t>
      </w:r>
    </w:p>
    <w:p w14:paraId="2057896B" w14:textId="77777777" w:rsidR="00746A05" w:rsidRDefault="00746A05" w:rsidP="00746A05">
      <w:pPr>
        <w:tabs>
          <w:tab w:val="right" w:leader="dot" w:pos="9360"/>
        </w:tabs>
        <w:spacing w:after="40"/>
        <w:rPr>
          <w:rFonts w:ascii="Times New Roman" w:hAnsi="Times New Roman"/>
        </w:rPr>
      </w:pPr>
      <w:r>
        <w:t xml:space="preserve">       </w:t>
      </w:r>
      <w:r w:rsidRPr="00746A05">
        <w:rPr>
          <w:rFonts w:ascii="Times New Roman" w:hAnsi="Times New Roman"/>
        </w:rPr>
        <w:t xml:space="preserve">6.2.2 Skema Tabel </w:t>
      </w:r>
      <w:proofErr w:type="spellStart"/>
      <w:r w:rsidRPr="00746A05">
        <w:rPr>
          <w:rFonts w:ascii="Times New Roman" w:hAnsi="Times New Roman"/>
        </w:rPr>
        <w:t>Transaksi</w:t>
      </w:r>
      <w:proofErr w:type="spellEnd"/>
      <w:r>
        <w:rPr>
          <w:rFonts w:ascii="Times New Roman" w:hAnsi="Times New Roman"/>
        </w:rPr>
        <w:tab/>
      </w:r>
      <w:r w:rsidR="00352D23">
        <w:rPr>
          <w:rFonts w:ascii="Times New Roman" w:hAnsi="Times New Roman"/>
        </w:rPr>
        <w:t>23</w:t>
      </w:r>
    </w:p>
    <w:p w14:paraId="593F9341" w14:textId="77777777" w:rsidR="00746A05" w:rsidRDefault="00746A05" w:rsidP="00746A05">
      <w:pPr>
        <w:tabs>
          <w:tab w:val="right" w:leader="dot" w:pos="9360"/>
        </w:tabs>
        <w:spacing w:after="40"/>
        <w:rPr>
          <w:rFonts w:ascii="Times New Roman" w:hAnsi="Times New Roman"/>
        </w:rPr>
      </w:pPr>
      <w:r>
        <w:t xml:space="preserve">       </w:t>
      </w:r>
      <w:r w:rsidRPr="00746A05">
        <w:rPr>
          <w:rFonts w:ascii="Times New Roman" w:hAnsi="Times New Roman"/>
        </w:rPr>
        <w:t xml:space="preserve">6.2.3 Logika </w:t>
      </w:r>
      <w:proofErr w:type="spellStart"/>
      <w:r w:rsidRPr="00746A05">
        <w:rPr>
          <w:rFonts w:ascii="Times New Roman" w:hAnsi="Times New Roman"/>
        </w:rPr>
        <w:t>Pengurangan</w:t>
      </w:r>
      <w:proofErr w:type="spellEnd"/>
      <w:r w:rsidRPr="00746A05">
        <w:rPr>
          <w:rFonts w:ascii="Times New Roman" w:hAnsi="Times New Roman"/>
        </w:rPr>
        <w:t xml:space="preserve"> Stok FEFO (Stored Procedure/RPC)</w:t>
      </w:r>
      <w:r>
        <w:rPr>
          <w:rFonts w:ascii="Times New Roman" w:hAnsi="Times New Roman"/>
        </w:rPr>
        <w:tab/>
      </w:r>
      <w:r w:rsidR="00352D23">
        <w:rPr>
          <w:rFonts w:ascii="Times New Roman" w:hAnsi="Times New Roman"/>
        </w:rPr>
        <w:t>24</w:t>
      </w:r>
    </w:p>
    <w:p w14:paraId="77010618" w14:textId="63BC9CF6" w:rsidR="00746A05" w:rsidRDefault="00746A05" w:rsidP="00746A05">
      <w:pPr>
        <w:tabs>
          <w:tab w:val="right" w:leader="dot" w:pos="9360"/>
        </w:tabs>
        <w:spacing w:after="40"/>
        <w:rPr>
          <w:rFonts w:ascii="Times New Roman" w:hAnsi="Times New Roman"/>
        </w:rPr>
      </w:pPr>
      <w:r>
        <w:t xml:space="preserve">   </w:t>
      </w:r>
      <w:r w:rsidRPr="00746A05">
        <w:rPr>
          <w:rFonts w:ascii="Times New Roman" w:hAnsi="Times New Roman"/>
        </w:rPr>
        <w:t xml:space="preserve">6.3 Manual </w:t>
      </w:r>
      <w:proofErr w:type="spellStart"/>
      <w:r w:rsidRPr="00746A05">
        <w:rPr>
          <w:rFonts w:ascii="Times New Roman" w:hAnsi="Times New Roman"/>
        </w:rPr>
        <w:t>Penggunaan</w:t>
      </w:r>
      <w:proofErr w:type="spellEnd"/>
      <w:r>
        <w:rPr>
          <w:rFonts w:ascii="Times New Roman" w:hAnsi="Times New Roman"/>
        </w:rPr>
        <w:tab/>
      </w:r>
      <w:r w:rsidR="00352D23">
        <w:rPr>
          <w:rFonts w:ascii="Times New Roman" w:hAnsi="Times New Roman"/>
        </w:rPr>
        <w:t>2</w:t>
      </w:r>
      <w:r w:rsidR="00F20E91">
        <w:rPr>
          <w:rFonts w:ascii="Times New Roman" w:hAnsi="Times New Roman"/>
        </w:rPr>
        <w:t>4</w:t>
      </w:r>
    </w:p>
    <w:p w14:paraId="7D53AC9E" w14:textId="6571A526" w:rsidR="00746A05" w:rsidRDefault="00746A05" w:rsidP="00746A05">
      <w:pPr>
        <w:tabs>
          <w:tab w:val="right" w:leader="dot" w:pos="9360"/>
        </w:tabs>
        <w:spacing w:after="40"/>
        <w:rPr>
          <w:rFonts w:ascii="Times New Roman" w:hAnsi="Times New Roman"/>
        </w:rPr>
      </w:pPr>
      <w:r>
        <w:t xml:space="preserve">       </w:t>
      </w:r>
      <w:r w:rsidRPr="00746A05">
        <w:rPr>
          <w:rFonts w:ascii="Times New Roman" w:hAnsi="Times New Roman"/>
        </w:rPr>
        <w:t>6.3.1 Panduan Login dan Hak Akses</w:t>
      </w:r>
      <w:r>
        <w:rPr>
          <w:rFonts w:ascii="Times New Roman" w:hAnsi="Times New Roman"/>
        </w:rPr>
        <w:tab/>
      </w:r>
      <w:r w:rsidR="00352D23">
        <w:rPr>
          <w:rFonts w:ascii="Times New Roman" w:hAnsi="Times New Roman"/>
        </w:rPr>
        <w:t>2</w:t>
      </w:r>
      <w:r w:rsidR="00F20E91">
        <w:rPr>
          <w:rFonts w:ascii="Times New Roman" w:hAnsi="Times New Roman"/>
        </w:rPr>
        <w:t>4</w:t>
      </w:r>
    </w:p>
    <w:p w14:paraId="0E122ACE" w14:textId="18AD5A9F" w:rsidR="00746A05" w:rsidRDefault="00746A05" w:rsidP="00746A05">
      <w:pPr>
        <w:tabs>
          <w:tab w:val="right" w:leader="dot" w:pos="9360"/>
        </w:tabs>
        <w:spacing w:after="40"/>
        <w:rPr>
          <w:rFonts w:ascii="Times New Roman" w:hAnsi="Times New Roman"/>
        </w:rPr>
      </w:pPr>
      <w:r>
        <w:t xml:space="preserve">       </w:t>
      </w:r>
      <w:r w:rsidR="00352D23" w:rsidRPr="00352D23">
        <w:rPr>
          <w:rFonts w:ascii="Times New Roman" w:hAnsi="Times New Roman"/>
        </w:rPr>
        <w:t xml:space="preserve">6.3.2 Panduan </w:t>
      </w:r>
      <w:proofErr w:type="spellStart"/>
      <w:r w:rsidR="00352D23" w:rsidRPr="00352D23">
        <w:rPr>
          <w:rFonts w:ascii="Times New Roman" w:hAnsi="Times New Roman"/>
        </w:rPr>
        <w:t>Transaksi</w:t>
      </w:r>
      <w:proofErr w:type="spellEnd"/>
      <w:r w:rsidR="00352D23" w:rsidRPr="00352D23">
        <w:rPr>
          <w:rFonts w:ascii="Times New Roman" w:hAnsi="Times New Roman"/>
        </w:rPr>
        <w:t xml:space="preserve"> Kasir POS (Kasir)</w:t>
      </w:r>
      <w:r>
        <w:rPr>
          <w:rFonts w:ascii="Times New Roman" w:hAnsi="Times New Roman"/>
        </w:rPr>
        <w:tab/>
      </w:r>
      <w:r w:rsidR="00F20E91">
        <w:rPr>
          <w:rFonts w:ascii="Times New Roman" w:hAnsi="Times New Roman"/>
        </w:rPr>
        <w:t>25</w:t>
      </w:r>
    </w:p>
    <w:p w14:paraId="6A00C89F" w14:textId="49B94030" w:rsidR="00746A05" w:rsidRDefault="00352D23">
      <w:pPr>
        <w:tabs>
          <w:tab w:val="right" w:leader="dot" w:pos="9360"/>
        </w:tabs>
        <w:spacing w:after="40"/>
      </w:pPr>
      <w:r>
        <w:rPr>
          <w:rFonts w:ascii="Times New Roman" w:hAnsi="Times New Roman"/>
        </w:rPr>
        <w:t xml:space="preserve">   </w:t>
      </w:r>
      <w:r w:rsidRPr="00352D23">
        <w:rPr>
          <w:rFonts w:ascii="Times New Roman" w:hAnsi="Times New Roman"/>
        </w:rPr>
        <w:t xml:space="preserve">6.4 </w:t>
      </w:r>
      <w:proofErr w:type="spellStart"/>
      <w:r w:rsidRPr="00352D23">
        <w:rPr>
          <w:rFonts w:ascii="Times New Roman" w:hAnsi="Times New Roman"/>
        </w:rPr>
        <w:t>Dokumentasi</w:t>
      </w:r>
      <w:proofErr w:type="spellEnd"/>
      <w:r w:rsidRPr="00352D23">
        <w:rPr>
          <w:rFonts w:ascii="Times New Roman" w:hAnsi="Times New Roman"/>
        </w:rPr>
        <w:t xml:space="preserve"> </w:t>
      </w:r>
      <w:proofErr w:type="spellStart"/>
      <w:r w:rsidRPr="00352D23">
        <w:rPr>
          <w:rFonts w:ascii="Times New Roman" w:hAnsi="Times New Roman"/>
        </w:rPr>
        <w:t>Proyek</w:t>
      </w:r>
      <w:proofErr w:type="spellEnd"/>
      <w:r>
        <w:rPr>
          <w:rFonts w:ascii="Times New Roman" w:hAnsi="Times New Roman"/>
        </w:rPr>
        <w:tab/>
      </w:r>
      <w:r w:rsidR="00F20E91">
        <w:rPr>
          <w:rFonts w:ascii="Times New Roman" w:hAnsi="Times New Roman"/>
        </w:rPr>
        <w:t>25</w:t>
      </w:r>
    </w:p>
    <w:p w14:paraId="3B1D66E9" w14:textId="77777777" w:rsidR="00746A05" w:rsidRDefault="00746A05" w:rsidP="00A42752">
      <w:pPr>
        <w:keepNext/>
        <w:spacing w:before="320" w:after="160"/>
        <w:rPr>
          <w:rFonts w:ascii="Times New Roman" w:hAnsi="Times New Roman"/>
          <w:b/>
          <w:sz w:val="28"/>
        </w:rPr>
      </w:pPr>
    </w:p>
    <w:p w14:paraId="7201C8BD" w14:textId="77777777" w:rsidR="002E260D" w:rsidRPr="00A42752" w:rsidRDefault="00000000" w:rsidP="00A42752">
      <w:pPr>
        <w:jc w:val="center"/>
        <w:rPr>
          <w:rFonts w:ascii="Times New Roman" w:hAnsi="Times New Roman"/>
          <w:b/>
          <w:sz w:val="28"/>
        </w:rPr>
      </w:pPr>
      <w:r w:rsidRPr="000B00E8">
        <w:rPr>
          <w:rFonts w:ascii="Times New Roman" w:hAnsi="Times New Roman"/>
          <w:b/>
          <w:sz w:val="28"/>
        </w:rPr>
        <w:t>DAFTAR GAMBAR</w:t>
      </w:r>
    </w:p>
    <w:p w14:paraId="497F0188" w14:textId="77777777" w:rsidR="0061055E" w:rsidRPr="0061055E" w:rsidRDefault="0061055E">
      <w:pPr>
        <w:tabs>
          <w:tab w:val="right" w:leader="dot" w:pos="9360"/>
        </w:tabs>
        <w:spacing w:after="40"/>
      </w:pPr>
      <w:r>
        <w:rPr>
          <w:rFonts w:ascii="Times New Roman" w:hAnsi="Times New Roman"/>
        </w:rPr>
        <w:t>Gambar 2.1 Diagram</w:t>
      </w:r>
      <w:r w:rsidR="00C63626">
        <w:rPr>
          <w:rFonts w:ascii="Times New Roman" w:hAnsi="Times New Roman"/>
        </w:rPr>
        <w:t xml:space="preserve"> Flowchart </w:t>
      </w:r>
      <w:proofErr w:type="spellStart"/>
      <w:r w:rsidR="00C63626">
        <w:rPr>
          <w:rFonts w:ascii="Times New Roman" w:hAnsi="Times New Roman"/>
        </w:rPr>
        <w:t>Sistem</w:t>
      </w:r>
      <w:proofErr w:type="spellEnd"/>
      <w:r w:rsidR="00C63626">
        <w:rPr>
          <w:rFonts w:ascii="Times New Roman" w:hAnsi="Times New Roman"/>
        </w:rPr>
        <w:t xml:space="preserve"> </w:t>
      </w:r>
      <w:proofErr w:type="spellStart"/>
      <w:r w:rsidR="00C63626">
        <w:rPr>
          <w:rFonts w:ascii="Times New Roman" w:hAnsi="Times New Roman"/>
        </w:rPr>
        <w:t>Berjalan</w:t>
      </w:r>
      <w:proofErr w:type="spellEnd"/>
      <w:r w:rsidR="00C63626">
        <w:rPr>
          <w:rFonts w:ascii="Times New Roman" w:hAnsi="Times New Roman"/>
        </w:rPr>
        <w:t xml:space="preserve"> (Manual)</w:t>
      </w:r>
      <w:r>
        <w:rPr>
          <w:rFonts w:ascii="Times New Roman" w:hAnsi="Times New Roman"/>
        </w:rPr>
        <w:tab/>
      </w:r>
      <w:r w:rsidR="00C63626">
        <w:rPr>
          <w:rFonts w:ascii="Times New Roman" w:hAnsi="Times New Roman"/>
        </w:rPr>
        <w:t>3</w:t>
      </w:r>
    </w:p>
    <w:p w14:paraId="286A9673" w14:textId="77777777" w:rsidR="002E260D" w:rsidRDefault="00000000">
      <w:pPr>
        <w:tabs>
          <w:tab w:val="right" w:leader="dot" w:pos="9360"/>
        </w:tabs>
        <w:spacing w:after="40"/>
      </w:pPr>
      <w:r>
        <w:rPr>
          <w:rFonts w:ascii="Times New Roman" w:hAnsi="Times New Roman"/>
        </w:rPr>
        <w:t xml:space="preserve">Gambar 3.1 Diagram </w:t>
      </w:r>
      <w:proofErr w:type="spellStart"/>
      <w:r>
        <w:rPr>
          <w:rFonts w:ascii="Times New Roman" w:hAnsi="Times New Roman"/>
        </w:rPr>
        <w:t>Konteks</w:t>
      </w:r>
      <w:proofErr w:type="spellEnd"/>
      <w:r>
        <w:rPr>
          <w:rFonts w:ascii="Times New Roman" w:hAnsi="Times New Roman"/>
        </w:rPr>
        <w:t xml:space="preserve"> (Context Diagram)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ApotekSim</w:t>
      </w:r>
      <w:proofErr w:type="spellEnd"/>
      <w:r>
        <w:rPr>
          <w:rFonts w:ascii="Times New Roman" w:hAnsi="Times New Roman"/>
        </w:rPr>
        <w:tab/>
        <w:t>6</w:t>
      </w:r>
    </w:p>
    <w:p w14:paraId="1C1A7DAA" w14:textId="77777777" w:rsidR="002E260D" w:rsidRDefault="00000000">
      <w:pPr>
        <w:tabs>
          <w:tab w:val="right" w:leader="dot" w:pos="9360"/>
        </w:tabs>
        <w:spacing w:after="40"/>
      </w:pPr>
      <w:r>
        <w:rPr>
          <w:rFonts w:ascii="Times New Roman" w:hAnsi="Times New Roman"/>
        </w:rPr>
        <w:t xml:space="preserve">Gambar 3.2 Data Flow Diagram (DFD) Level 0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ApotekSim</w:t>
      </w:r>
      <w:proofErr w:type="spellEnd"/>
      <w:r>
        <w:rPr>
          <w:rFonts w:ascii="Times New Roman" w:hAnsi="Times New Roman"/>
        </w:rPr>
        <w:tab/>
        <w:t>7</w:t>
      </w:r>
    </w:p>
    <w:p w14:paraId="3F53ABF7" w14:textId="77777777" w:rsidR="002E260D" w:rsidRDefault="00000000">
      <w:pPr>
        <w:tabs>
          <w:tab w:val="right" w:leader="dot" w:pos="9360"/>
        </w:tabs>
        <w:spacing w:after="40"/>
        <w:rPr>
          <w:rFonts w:ascii="Times New Roman" w:hAnsi="Times New Roman"/>
        </w:rPr>
      </w:pPr>
      <w:r>
        <w:rPr>
          <w:rFonts w:ascii="Times New Roman" w:hAnsi="Times New Roman"/>
        </w:rPr>
        <w:t xml:space="preserve">Gambar 3.3 Entity Relationship Diagram (ERD)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ApotekSim</w:t>
      </w:r>
      <w:proofErr w:type="spellEnd"/>
      <w:r>
        <w:rPr>
          <w:rFonts w:ascii="Times New Roman" w:hAnsi="Times New Roman"/>
        </w:rPr>
        <w:tab/>
        <w:t>7</w:t>
      </w:r>
    </w:p>
    <w:p w14:paraId="31710DBF" w14:textId="384FFCEC" w:rsidR="0013058A" w:rsidRDefault="0013058A" w:rsidP="0013058A">
      <w:pPr>
        <w:tabs>
          <w:tab w:val="right" w:leader="dot" w:pos="9360"/>
        </w:tabs>
        <w:spacing w:after="40"/>
      </w:pPr>
      <w:r>
        <w:rPr>
          <w:rFonts w:ascii="Times New Roman" w:hAnsi="Times New Roman"/>
        </w:rPr>
        <w:t xml:space="preserve">Gambar </w:t>
      </w:r>
      <w:r w:rsidRPr="0013058A">
        <w:rPr>
          <w:rFonts w:ascii="Times New Roman" w:hAnsi="Times New Roman"/>
        </w:rPr>
        <w:t xml:space="preserve">3.4 </w:t>
      </w:r>
      <w:proofErr w:type="spellStart"/>
      <w:r w:rsidRPr="0013058A">
        <w:rPr>
          <w:rFonts w:ascii="Times New Roman" w:hAnsi="Times New Roman"/>
        </w:rPr>
        <w:t>Prototipe</w:t>
      </w:r>
      <w:proofErr w:type="spellEnd"/>
      <w:r w:rsidRPr="0013058A">
        <w:rPr>
          <w:rFonts w:ascii="Times New Roman" w:hAnsi="Times New Roman"/>
        </w:rPr>
        <w:t xml:space="preserve"> Halaman Login</w:t>
      </w:r>
      <w:r>
        <w:rPr>
          <w:rFonts w:ascii="Times New Roman" w:hAnsi="Times New Roman"/>
        </w:rPr>
        <w:tab/>
      </w:r>
      <w:r>
        <w:rPr>
          <w:rFonts w:ascii="Times New Roman" w:hAnsi="Times New Roman"/>
        </w:rPr>
        <w:t>11</w:t>
      </w:r>
    </w:p>
    <w:p w14:paraId="2E456002" w14:textId="52AA9B60" w:rsidR="0013058A" w:rsidRDefault="0013058A" w:rsidP="0013058A">
      <w:pPr>
        <w:tabs>
          <w:tab w:val="right" w:leader="dot" w:pos="9360"/>
        </w:tabs>
        <w:spacing w:after="40"/>
      </w:pPr>
      <w:r>
        <w:rPr>
          <w:rFonts w:ascii="Times New Roman" w:hAnsi="Times New Roman"/>
        </w:rPr>
        <w:t xml:space="preserve">Gambar </w:t>
      </w:r>
      <w:r w:rsidRPr="0013058A">
        <w:rPr>
          <w:rFonts w:ascii="Times New Roman" w:hAnsi="Times New Roman"/>
        </w:rPr>
        <w:t xml:space="preserve">3.5 </w:t>
      </w:r>
      <w:proofErr w:type="spellStart"/>
      <w:r w:rsidRPr="0013058A">
        <w:rPr>
          <w:rFonts w:ascii="Times New Roman" w:hAnsi="Times New Roman"/>
        </w:rPr>
        <w:t>Prototipe</w:t>
      </w:r>
      <w:proofErr w:type="spellEnd"/>
      <w:r w:rsidRPr="0013058A">
        <w:rPr>
          <w:rFonts w:ascii="Times New Roman" w:hAnsi="Times New Roman"/>
        </w:rPr>
        <w:t xml:space="preserve"> Tabel Data Obat</w:t>
      </w:r>
      <w:r>
        <w:rPr>
          <w:rFonts w:ascii="Times New Roman" w:hAnsi="Times New Roman"/>
        </w:rPr>
        <w:tab/>
      </w:r>
      <w:r>
        <w:rPr>
          <w:rFonts w:ascii="Times New Roman" w:hAnsi="Times New Roman"/>
        </w:rPr>
        <w:t>11</w:t>
      </w:r>
    </w:p>
    <w:p w14:paraId="4664A41C" w14:textId="3907730F" w:rsidR="0013058A" w:rsidRDefault="0013058A" w:rsidP="0013058A">
      <w:pPr>
        <w:tabs>
          <w:tab w:val="right" w:leader="dot" w:pos="9360"/>
        </w:tabs>
        <w:spacing w:after="40"/>
      </w:pPr>
      <w:r>
        <w:rPr>
          <w:rFonts w:ascii="Times New Roman" w:hAnsi="Times New Roman"/>
        </w:rPr>
        <w:t xml:space="preserve">Gambar </w:t>
      </w:r>
      <w:r w:rsidRPr="0013058A">
        <w:rPr>
          <w:rFonts w:ascii="Times New Roman" w:hAnsi="Times New Roman"/>
        </w:rPr>
        <w:t xml:space="preserve">3.6 </w:t>
      </w:r>
      <w:proofErr w:type="spellStart"/>
      <w:r w:rsidRPr="0013058A">
        <w:rPr>
          <w:rFonts w:ascii="Times New Roman" w:hAnsi="Times New Roman"/>
        </w:rPr>
        <w:t>Prototipe</w:t>
      </w:r>
      <w:proofErr w:type="spellEnd"/>
      <w:r w:rsidRPr="0013058A">
        <w:rPr>
          <w:rFonts w:ascii="Times New Roman" w:hAnsi="Times New Roman"/>
        </w:rPr>
        <w:t xml:space="preserve"> Form </w:t>
      </w:r>
      <w:proofErr w:type="spellStart"/>
      <w:r w:rsidRPr="0013058A">
        <w:rPr>
          <w:rFonts w:ascii="Times New Roman" w:hAnsi="Times New Roman"/>
        </w:rPr>
        <w:t>Tambah</w:t>
      </w:r>
      <w:proofErr w:type="spellEnd"/>
      <w:r w:rsidRPr="0013058A">
        <w:rPr>
          <w:rFonts w:ascii="Times New Roman" w:hAnsi="Times New Roman"/>
        </w:rPr>
        <w:t xml:space="preserve"> Obat</w:t>
      </w:r>
      <w:r>
        <w:rPr>
          <w:rFonts w:ascii="Times New Roman" w:hAnsi="Times New Roman"/>
        </w:rPr>
        <w:tab/>
      </w:r>
      <w:r>
        <w:rPr>
          <w:rFonts w:ascii="Times New Roman" w:hAnsi="Times New Roman"/>
        </w:rPr>
        <w:t>12</w:t>
      </w:r>
    </w:p>
    <w:p w14:paraId="45AC9031" w14:textId="5A882211" w:rsidR="0013058A" w:rsidRDefault="0013058A" w:rsidP="0013058A">
      <w:pPr>
        <w:tabs>
          <w:tab w:val="right" w:leader="dot" w:pos="9360"/>
        </w:tabs>
        <w:spacing w:after="40"/>
      </w:pPr>
      <w:r>
        <w:rPr>
          <w:rFonts w:ascii="Times New Roman" w:hAnsi="Times New Roman"/>
        </w:rPr>
        <w:t xml:space="preserve">Gambar </w:t>
      </w:r>
      <w:r w:rsidRPr="0013058A">
        <w:rPr>
          <w:rFonts w:ascii="Times New Roman" w:hAnsi="Times New Roman"/>
        </w:rPr>
        <w:t xml:space="preserve">3.7 </w:t>
      </w:r>
      <w:proofErr w:type="spellStart"/>
      <w:r w:rsidRPr="0013058A">
        <w:rPr>
          <w:rFonts w:ascii="Times New Roman" w:hAnsi="Times New Roman"/>
        </w:rPr>
        <w:t>Prototipe</w:t>
      </w:r>
      <w:proofErr w:type="spellEnd"/>
      <w:r w:rsidRPr="0013058A">
        <w:rPr>
          <w:rFonts w:ascii="Times New Roman" w:hAnsi="Times New Roman"/>
        </w:rPr>
        <w:t xml:space="preserve"> </w:t>
      </w:r>
      <w:proofErr w:type="spellStart"/>
      <w:r w:rsidRPr="0013058A">
        <w:rPr>
          <w:rFonts w:ascii="Times New Roman" w:hAnsi="Times New Roman"/>
        </w:rPr>
        <w:t>Antarmuka</w:t>
      </w:r>
      <w:proofErr w:type="spellEnd"/>
      <w:r w:rsidRPr="0013058A">
        <w:rPr>
          <w:rFonts w:ascii="Times New Roman" w:hAnsi="Times New Roman"/>
        </w:rPr>
        <w:t xml:space="preserve"> Kasir (POS)</w:t>
      </w:r>
      <w:r>
        <w:rPr>
          <w:rFonts w:ascii="Times New Roman" w:hAnsi="Times New Roman"/>
        </w:rPr>
        <w:tab/>
      </w:r>
      <w:r>
        <w:rPr>
          <w:rFonts w:ascii="Times New Roman" w:hAnsi="Times New Roman"/>
        </w:rPr>
        <w:t>12</w:t>
      </w:r>
    </w:p>
    <w:p w14:paraId="2940DAD1" w14:textId="181249D1" w:rsidR="0013058A" w:rsidRDefault="0013058A" w:rsidP="0013058A">
      <w:pPr>
        <w:tabs>
          <w:tab w:val="right" w:leader="dot" w:pos="9360"/>
        </w:tabs>
        <w:spacing w:after="40"/>
      </w:pPr>
      <w:r>
        <w:rPr>
          <w:rFonts w:ascii="Times New Roman" w:hAnsi="Times New Roman"/>
        </w:rPr>
        <w:t xml:space="preserve">Gambar </w:t>
      </w:r>
      <w:r w:rsidRPr="0013058A">
        <w:rPr>
          <w:rFonts w:ascii="Times New Roman" w:hAnsi="Times New Roman"/>
        </w:rPr>
        <w:t xml:space="preserve">3.8 </w:t>
      </w:r>
      <w:proofErr w:type="spellStart"/>
      <w:r w:rsidRPr="0013058A">
        <w:rPr>
          <w:rFonts w:ascii="Times New Roman" w:hAnsi="Times New Roman"/>
        </w:rPr>
        <w:t>Prototipe</w:t>
      </w:r>
      <w:proofErr w:type="spellEnd"/>
      <w:r w:rsidRPr="0013058A">
        <w:rPr>
          <w:rFonts w:ascii="Times New Roman" w:hAnsi="Times New Roman"/>
        </w:rPr>
        <w:t xml:space="preserve"> Modal </w:t>
      </w:r>
      <w:proofErr w:type="spellStart"/>
      <w:r w:rsidRPr="0013058A">
        <w:rPr>
          <w:rFonts w:ascii="Times New Roman" w:hAnsi="Times New Roman"/>
        </w:rPr>
        <w:t>Pembayaran</w:t>
      </w:r>
      <w:proofErr w:type="spellEnd"/>
      <w:r>
        <w:rPr>
          <w:rFonts w:ascii="Times New Roman" w:hAnsi="Times New Roman"/>
        </w:rPr>
        <w:tab/>
      </w:r>
      <w:r>
        <w:rPr>
          <w:rFonts w:ascii="Times New Roman" w:hAnsi="Times New Roman"/>
        </w:rPr>
        <w:t>13</w:t>
      </w:r>
    </w:p>
    <w:p w14:paraId="0CCA1DD7" w14:textId="672142B0" w:rsidR="0013058A" w:rsidRDefault="0013058A">
      <w:pPr>
        <w:tabs>
          <w:tab w:val="right" w:leader="dot" w:pos="9360"/>
        </w:tabs>
        <w:spacing w:after="40"/>
      </w:pPr>
      <w:r>
        <w:rPr>
          <w:rFonts w:ascii="Times New Roman" w:hAnsi="Times New Roman"/>
        </w:rPr>
        <w:t xml:space="preserve">Gambar </w:t>
      </w:r>
      <w:r w:rsidRPr="0013058A">
        <w:rPr>
          <w:rFonts w:ascii="Times New Roman" w:hAnsi="Times New Roman"/>
        </w:rPr>
        <w:t xml:space="preserve">3.9 </w:t>
      </w:r>
      <w:proofErr w:type="spellStart"/>
      <w:r w:rsidRPr="0013058A">
        <w:rPr>
          <w:rFonts w:ascii="Times New Roman" w:hAnsi="Times New Roman"/>
        </w:rPr>
        <w:t>Prototipe</w:t>
      </w:r>
      <w:proofErr w:type="spellEnd"/>
      <w:r w:rsidRPr="0013058A">
        <w:rPr>
          <w:rFonts w:ascii="Times New Roman" w:hAnsi="Times New Roman"/>
        </w:rPr>
        <w:t xml:space="preserve"> Dasbor </w:t>
      </w:r>
      <w:proofErr w:type="spellStart"/>
      <w:r w:rsidRPr="0013058A">
        <w:rPr>
          <w:rFonts w:ascii="Times New Roman" w:hAnsi="Times New Roman"/>
        </w:rPr>
        <w:t>Laporan</w:t>
      </w:r>
      <w:proofErr w:type="spellEnd"/>
      <w:r w:rsidRPr="0013058A">
        <w:rPr>
          <w:rFonts w:ascii="Times New Roman" w:hAnsi="Times New Roman"/>
        </w:rPr>
        <w:t xml:space="preserve"> Penjualan</w:t>
      </w:r>
      <w:r>
        <w:rPr>
          <w:rFonts w:ascii="Times New Roman" w:hAnsi="Times New Roman"/>
        </w:rPr>
        <w:tab/>
      </w:r>
      <w:r>
        <w:rPr>
          <w:rFonts w:ascii="Times New Roman" w:hAnsi="Times New Roman"/>
        </w:rPr>
        <w:t>13</w:t>
      </w:r>
    </w:p>
    <w:p w14:paraId="07F8E7F8" w14:textId="1493D2F8" w:rsidR="002E260D" w:rsidRDefault="00000000">
      <w:pPr>
        <w:tabs>
          <w:tab w:val="right" w:leader="dot" w:pos="9360"/>
        </w:tabs>
        <w:spacing w:after="40"/>
      </w:pPr>
      <w:r>
        <w:rPr>
          <w:rFonts w:ascii="Times New Roman" w:hAnsi="Times New Roman"/>
        </w:rPr>
        <w:t xml:space="preserve">Gambar 4.1 Halaman Login </w:t>
      </w:r>
      <w:proofErr w:type="spellStart"/>
      <w:r>
        <w:rPr>
          <w:rFonts w:ascii="Times New Roman" w:hAnsi="Times New Roman"/>
        </w:rPr>
        <w:t>Autentikasi</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ab/>
        <w:t>1</w:t>
      </w:r>
      <w:r w:rsidR="0013058A">
        <w:rPr>
          <w:rFonts w:ascii="Times New Roman" w:hAnsi="Times New Roman"/>
        </w:rPr>
        <w:t>4</w:t>
      </w:r>
    </w:p>
    <w:p w14:paraId="72E7C246" w14:textId="5DE27549" w:rsidR="002E260D" w:rsidRDefault="00000000">
      <w:pPr>
        <w:tabs>
          <w:tab w:val="right" w:leader="dot" w:pos="9360"/>
        </w:tabs>
        <w:spacing w:after="40"/>
      </w:pPr>
      <w:r>
        <w:rPr>
          <w:rFonts w:ascii="Times New Roman" w:hAnsi="Times New Roman"/>
        </w:rPr>
        <w:t xml:space="preserve">Gambar 4.2 Panel </w:t>
      </w:r>
      <w:proofErr w:type="spellStart"/>
      <w:r>
        <w:rPr>
          <w:rFonts w:ascii="Times New Roman" w:hAnsi="Times New Roman"/>
        </w:rPr>
        <w:t>Kontrol</w:t>
      </w:r>
      <w:proofErr w:type="spellEnd"/>
      <w:r>
        <w:rPr>
          <w:rFonts w:ascii="Times New Roman" w:hAnsi="Times New Roman"/>
        </w:rPr>
        <w:t xml:space="preserve"> Dashboard </w:t>
      </w:r>
      <w:proofErr w:type="spellStart"/>
      <w:r>
        <w:rPr>
          <w:rFonts w:ascii="Times New Roman" w:hAnsi="Times New Roman"/>
        </w:rPr>
        <w:t>Manajemen</w:t>
      </w:r>
      <w:proofErr w:type="spellEnd"/>
      <w:r>
        <w:rPr>
          <w:rFonts w:ascii="Times New Roman" w:hAnsi="Times New Roman"/>
        </w:rPr>
        <w:tab/>
        <w:t>1</w:t>
      </w:r>
      <w:r w:rsidR="0013058A">
        <w:rPr>
          <w:rFonts w:ascii="Times New Roman" w:hAnsi="Times New Roman"/>
        </w:rPr>
        <w:t>5</w:t>
      </w:r>
    </w:p>
    <w:p w14:paraId="4014E593" w14:textId="30A42F29" w:rsidR="002E260D" w:rsidRDefault="00000000">
      <w:pPr>
        <w:tabs>
          <w:tab w:val="right" w:leader="dot" w:pos="9360"/>
        </w:tabs>
        <w:spacing w:after="40"/>
      </w:pPr>
      <w:r>
        <w:rPr>
          <w:rFonts w:ascii="Times New Roman" w:hAnsi="Times New Roman"/>
        </w:rPr>
        <w:t xml:space="preserve">Gambar 4.3 </w:t>
      </w:r>
      <w:proofErr w:type="spellStart"/>
      <w:r>
        <w:rPr>
          <w:rFonts w:ascii="Times New Roman" w:hAnsi="Times New Roman"/>
        </w:rPr>
        <w:t>Antarmuka</w:t>
      </w:r>
      <w:proofErr w:type="spellEnd"/>
      <w:r>
        <w:rPr>
          <w:rFonts w:ascii="Times New Roman" w:hAnsi="Times New Roman"/>
        </w:rPr>
        <w:t xml:space="preserve"> Master Data Supplier</w:t>
      </w:r>
      <w:r>
        <w:rPr>
          <w:rFonts w:ascii="Times New Roman" w:hAnsi="Times New Roman"/>
        </w:rPr>
        <w:tab/>
        <w:t>1</w:t>
      </w:r>
      <w:r w:rsidR="0013058A">
        <w:rPr>
          <w:rFonts w:ascii="Times New Roman" w:hAnsi="Times New Roman"/>
        </w:rPr>
        <w:t>5</w:t>
      </w:r>
    </w:p>
    <w:p w14:paraId="7CB812D6" w14:textId="377C97B7" w:rsidR="002E260D" w:rsidRDefault="00000000">
      <w:pPr>
        <w:tabs>
          <w:tab w:val="right" w:leader="dot" w:pos="9360"/>
        </w:tabs>
        <w:spacing w:after="40"/>
      </w:pPr>
      <w:r>
        <w:rPr>
          <w:rFonts w:ascii="Times New Roman" w:hAnsi="Times New Roman"/>
        </w:rPr>
        <w:t xml:space="preserve">Gambar 4.4 </w:t>
      </w:r>
      <w:proofErr w:type="spellStart"/>
      <w:r>
        <w:rPr>
          <w:rFonts w:ascii="Times New Roman" w:hAnsi="Times New Roman"/>
        </w:rPr>
        <w:t>Visualisasi</w:t>
      </w:r>
      <w:proofErr w:type="spellEnd"/>
      <w:r>
        <w:rPr>
          <w:rFonts w:ascii="Times New Roman" w:hAnsi="Times New Roman"/>
        </w:rPr>
        <w:t xml:space="preserve"> </w:t>
      </w:r>
      <w:proofErr w:type="spellStart"/>
      <w:r>
        <w:rPr>
          <w:rFonts w:ascii="Times New Roman" w:hAnsi="Times New Roman"/>
        </w:rPr>
        <w:t>Antrean</w:t>
      </w:r>
      <w:proofErr w:type="spellEnd"/>
      <w:r>
        <w:rPr>
          <w:rFonts w:ascii="Times New Roman" w:hAnsi="Times New Roman"/>
        </w:rPr>
        <w:t xml:space="preserve"> Batch FEFO </w:t>
      </w:r>
      <w:proofErr w:type="spellStart"/>
      <w:r>
        <w:rPr>
          <w:rFonts w:ascii="Times New Roman" w:hAnsi="Times New Roman"/>
        </w:rPr>
        <w:t>Aktif</w:t>
      </w:r>
      <w:proofErr w:type="spellEnd"/>
      <w:r>
        <w:rPr>
          <w:rFonts w:ascii="Times New Roman" w:hAnsi="Times New Roman"/>
        </w:rPr>
        <w:t xml:space="preserve"> &amp; </w:t>
      </w:r>
      <w:proofErr w:type="spellStart"/>
      <w:r>
        <w:rPr>
          <w:rFonts w:ascii="Times New Roman" w:hAnsi="Times New Roman"/>
        </w:rPr>
        <w:t>Katalog</w:t>
      </w:r>
      <w:proofErr w:type="spellEnd"/>
      <w:r>
        <w:rPr>
          <w:rFonts w:ascii="Times New Roman" w:hAnsi="Times New Roman"/>
        </w:rPr>
        <w:t xml:space="preserve"> Obat</w:t>
      </w:r>
      <w:r>
        <w:rPr>
          <w:rFonts w:ascii="Times New Roman" w:hAnsi="Times New Roman"/>
        </w:rPr>
        <w:tab/>
        <w:t>1</w:t>
      </w:r>
      <w:r w:rsidR="0013058A">
        <w:rPr>
          <w:rFonts w:ascii="Times New Roman" w:hAnsi="Times New Roman"/>
        </w:rPr>
        <w:t>6</w:t>
      </w:r>
    </w:p>
    <w:p w14:paraId="3CB7A529" w14:textId="29520E1E" w:rsidR="002E260D" w:rsidRDefault="00000000">
      <w:pPr>
        <w:tabs>
          <w:tab w:val="right" w:leader="dot" w:pos="9360"/>
        </w:tabs>
        <w:spacing w:after="40"/>
      </w:pPr>
      <w:r>
        <w:rPr>
          <w:rFonts w:ascii="Times New Roman" w:hAnsi="Times New Roman"/>
        </w:rPr>
        <w:t xml:space="preserve">Gambar 4.5 </w:t>
      </w:r>
      <w:proofErr w:type="spellStart"/>
      <w:r>
        <w:rPr>
          <w:rFonts w:ascii="Times New Roman" w:hAnsi="Times New Roman"/>
        </w:rPr>
        <w:t>Antarmuka</w:t>
      </w:r>
      <w:proofErr w:type="spellEnd"/>
      <w:r>
        <w:rPr>
          <w:rFonts w:ascii="Times New Roman" w:hAnsi="Times New Roman"/>
        </w:rPr>
        <w:t xml:space="preserve"> Point of Sales (POS)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Skrining</w:t>
      </w:r>
      <w:proofErr w:type="spellEnd"/>
      <w:r>
        <w:rPr>
          <w:rFonts w:ascii="Times New Roman" w:hAnsi="Times New Roman"/>
        </w:rPr>
        <w:t xml:space="preserve"> </w:t>
      </w:r>
      <w:proofErr w:type="spellStart"/>
      <w:r>
        <w:rPr>
          <w:rFonts w:ascii="Times New Roman" w:hAnsi="Times New Roman"/>
        </w:rPr>
        <w:t>Resep</w:t>
      </w:r>
      <w:proofErr w:type="spellEnd"/>
      <w:r>
        <w:rPr>
          <w:rFonts w:ascii="Times New Roman" w:hAnsi="Times New Roman"/>
        </w:rPr>
        <w:tab/>
        <w:t>1</w:t>
      </w:r>
      <w:r w:rsidR="0013058A">
        <w:rPr>
          <w:rFonts w:ascii="Times New Roman" w:hAnsi="Times New Roman"/>
        </w:rPr>
        <w:t>6</w:t>
      </w:r>
    </w:p>
    <w:p w14:paraId="6C47F4D4" w14:textId="77CE026C" w:rsidR="002E260D" w:rsidRDefault="00000000">
      <w:pPr>
        <w:tabs>
          <w:tab w:val="right" w:leader="dot" w:pos="9360"/>
        </w:tabs>
        <w:spacing w:after="40"/>
      </w:pPr>
      <w:r>
        <w:rPr>
          <w:rFonts w:ascii="Times New Roman" w:hAnsi="Times New Roman"/>
        </w:rPr>
        <w:t xml:space="preserve">Gambar 4.6 Form </w:t>
      </w:r>
      <w:proofErr w:type="spellStart"/>
      <w:r>
        <w:rPr>
          <w:rFonts w:ascii="Times New Roman" w:hAnsi="Times New Roman"/>
        </w:rPr>
        <w:t>Faktur</w:t>
      </w:r>
      <w:proofErr w:type="spellEnd"/>
      <w:r>
        <w:rPr>
          <w:rFonts w:ascii="Times New Roman" w:hAnsi="Times New Roman"/>
        </w:rPr>
        <w:t xml:space="preserve"> </w:t>
      </w:r>
      <w:proofErr w:type="spellStart"/>
      <w:r>
        <w:rPr>
          <w:rFonts w:ascii="Times New Roman" w:hAnsi="Times New Roman"/>
        </w:rPr>
        <w:t>Pembelian</w:t>
      </w:r>
      <w:proofErr w:type="spellEnd"/>
      <w:r>
        <w:rPr>
          <w:rFonts w:ascii="Times New Roman" w:hAnsi="Times New Roman"/>
        </w:rPr>
        <w:t xml:space="preserve"> (Restock) dan Log </w:t>
      </w:r>
      <w:proofErr w:type="spellStart"/>
      <w:r>
        <w:rPr>
          <w:rFonts w:ascii="Times New Roman" w:hAnsi="Times New Roman"/>
        </w:rPr>
        <w:t>Transaksi</w:t>
      </w:r>
      <w:proofErr w:type="spellEnd"/>
      <w:r>
        <w:rPr>
          <w:rFonts w:ascii="Times New Roman" w:hAnsi="Times New Roman"/>
        </w:rPr>
        <w:t xml:space="preserve"> Multi-Item</w:t>
      </w:r>
      <w:r>
        <w:rPr>
          <w:rFonts w:ascii="Times New Roman" w:hAnsi="Times New Roman"/>
        </w:rPr>
        <w:tab/>
        <w:t>1</w:t>
      </w:r>
      <w:r w:rsidR="0013058A">
        <w:rPr>
          <w:rFonts w:ascii="Times New Roman" w:hAnsi="Times New Roman"/>
        </w:rPr>
        <w:t>7</w:t>
      </w:r>
    </w:p>
    <w:p w14:paraId="1F88482D" w14:textId="77777777" w:rsidR="002E260D" w:rsidRDefault="002E260D">
      <w:pPr>
        <w:tabs>
          <w:tab w:val="right" w:leader="dot" w:pos="9360"/>
        </w:tabs>
        <w:spacing w:after="40"/>
      </w:pPr>
    </w:p>
    <w:p w14:paraId="4A45B433" w14:textId="77777777" w:rsidR="002E260D" w:rsidRDefault="002E260D">
      <w:pPr>
        <w:tabs>
          <w:tab w:val="right" w:leader="dot" w:pos="9360"/>
        </w:tabs>
        <w:spacing w:after="40"/>
      </w:pPr>
    </w:p>
    <w:p w14:paraId="108F8236" w14:textId="77777777" w:rsidR="0013058A" w:rsidRDefault="0013058A">
      <w:pPr>
        <w:rPr>
          <w:rFonts w:ascii="Times New Roman" w:hAnsi="Times New Roman"/>
          <w:b/>
          <w:sz w:val="28"/>
        </w:rPr>
      </w:pPr>
      <w:r>
        <w:rPr>
          <w:rFonts w:ascii="Times New Roman" w:hAnsi="Times New Roman"/>
          <w:b/>
          <w:sz w:val="28"/>
        </w:rPr>
        <w:br w:type="page"/>
      </w:r>
    </w:p>
    <w:p w14:paraId="6F1ED7CD" w14:textId="70ABF97F" w:rsidR="002E260D" w:rsidRPr="000B00E8" w:rsidRDefault="00000000">
      <w:pPr>
        <w:keepNext/>
        <w:spacing w:before="320" w:after="160"/>
        <w:jc w:val="center"/>
      </w:pPr>
      <w:r w:rsidRPr="000B00E8">
        <w:rPr>
          <w:rFonts w:ascii="Times New Roman" w:hAnsi="Times New Roman"/>
          <w:b/>
          <w:sz w:val="28"/>
        </w:rPr>
        <w:lastRenderedPageBreak/>
        <w:t>DAFTAR TABEL</w:t>
      </w:r>
    </w:p>
    <w:p w14:paraId="0D49B40F" w14:textId="77777777" w:rsidR="002E260D" w:rsidRDefault="00000000">
      <w:pPr>
        <w:tabs>
          <w:tab w:val="right" w:leader="dot" w:pos="9360"/>
        </w:tabs>
        <w:spacing w:after="40"/>
      </w:pPr>
      <w:r>
        <w:rPr>
          <w:rFonts w:ascii="Times New Roman" w:hAnsi="Times New Roman"/>
        </w:rPr>
        <w:t xml:space="preserve">Tabel 2.1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Perangkat</w:t>
      </w:r>
      <w:proofErr w:type="spellEnd"/>
      <w:r>
        <w:rPr>
          <w:rFonts w:ascii="Times New Roman" w:hAnsi="Times New Roman"/>
        </w:rPr>
        <w:t xml:space="preserve"> </w:t>
      </w:r>
      <w:proofErr w:type="spellStart"/>
      <w:r>
        <w:rPr>
          <w:rFonts w:ascii="Times New Roman" w:hAnsi="Times New Roman"/>
        </w:rPr>
        <w:t>Keras</w:t>
      </w:r>
      <w:proofErr w:type="spellEnd"/>
      <w:r>
        <w:rPr>
          <w:rFonts w:ascii="Times New Roman" w:hAnsi="Times New Roman"/>
        </w:rPr>
        <w:t xml:space="preserve"> (Hardware Requirements)</w:t>
      </w:r>
      <w:r>
        <w:rPr>
          <w:rFonts w:ascii="Times New Roman" w:hAnsi="Times New Roman"/>
        </w:rPr>
        <w:tab/>
        <w:t>4</w:t>
      </w:r>
    </w:p>
    <w:p w14:paraId="5F8D5C2B" w14:textId="6BD4EE82" w:rsidR="002E260D" w:rsidRDefault="00000000">
      <w:pPr>
        <w:tabs>
          <w:tab w:val="right" w:leader="dot" w:pos="9360"/>
        </w:tabs>
        <w:spacing w:after="40"/>
      </w:pPr>
      <w:r>
        <w:rPr>
          <w:rFonts w:ascii="Times New Roman" w:hAnsi="Times New Roman"/>
        </w:rPr>
        <w:t xml:space="preserve">Tabel 2.2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Perangkat</w:t>
      </w:r>
      <w:proofErr w:type="spellEnd"/>
      <w:r>
        <w:rPr>
          <w:rFonts w:ascii="Times New Roman" w:hAnsi="Times New Roman"/>
        </w:rPr>
        <w:t xml:space="preserve"> Lunak (Software Requirements)</w:t>
      </w:r>
      <w:r>
        <w:rPr>
          <w:rFonts w:ascii="Times New Roman" w:hAnsi="Times New Roman"/>
        </w:rPr>
        <w:tab/>
      </w:r>
      <w:r w:rsidR="0013058A">
        <w:rPr>
          <w:rFonts w:ascii="Times New Roman" w:hAnsi="Times New Roman"/>
        </w:rPr>
        <w:t>5</w:t>
      </w:r>
    </w:p>
    <w:p w14:paraId="4D15CAB7" w14:textId="77777777" w:rsidR="002E260D" w:rsidRDefault="00000000">
      <w:pPr>
        <w:tabs>
          <w:tab w:val="right" w:leader="dot" w:pos="9360"/>
        </w:tabs>
        <w:spacing w:after="40"/>
      </w:pPr>
      <w:r>
        <w:rPr>
          <w:rFonts w:ascii="Times New Roman" w:hAnsi="Times New Roman"/>
        </w:rPr>
        <w:t xml:space="preserve">Tabel 3.1 </w:t>
      </w:r>
      <w:proofErr w:type="spellStart"/>
      <w:r>
        <w:rPr>
          <w:rFonts w:ascii="Times New Roman" w:hAnsi="Times New Roman"/>
        </w:rPr>
        <w:t>Struktur</w:t>
      </w:r>
      <w:proofErr w:type="spellEnd"/>
      <w:r>
        <w:rPr>
          <w:rFonts w:ascii="Times New Roman" w:hAnsi="Times New Roman"/>
        </w:rPr>
        <w:t xml:space="preserve"> Tabel Master Supplier (suppliers)</w:t>
      </w:r>
      <w:r>
        <w:rPr>
          <w:rFonts w:ascii="Times New Roman" w:hAnsi="Times New Roman"/>
        </w:rPr>
        <w:tab/>
        <w:t>7</w:t>
      </w:r>
    </w:p>
    <w:p w14:paraId="580EBA4D" w14:textId="77777777" w:rsidR="002E260D" w:rsidRDefault="00000000">
      <w:pPr>
        <w:tabs>
          <w:tab w:val="right" w:leader="dot" w:pos="9360"/>
        </w:tabs>
        <w:spacing w:after="40"/>
      </w:pPr>
      <w:r>
        <w:rPr>
          <w:rFonts w:ascii="Times New Roman" w:hAnsi="Times New Roman"/>
        </w:rPr>
        <w:t xml:space="preserve">Tabel 3.2 </w:t>
      </w:r>
      <w:proofErr w:type="spellStart"/>
      <w:r>
        <w:rPr>
          <w:rFonts w:ascii="Times New Roman" w:hAnsi="Times New Roman"/>
        </w:rPr>
        <w:t>Struktur</w:t>
      </w:r>
      <w:proofErr w:type="spellEnd"/>
      <w:r>
        <w:rPr>
          <w:rFonts w:ascii="Times New Roman" w:hAnsi="Times New Roman"/>
        </w:rPr>
        <w:t xml:space="preserve"> Tabel Master Obat (medicines)</w:t>
      </w:r>
      <w:r>
        <w:rPr>
          <w:rFonts w:ascii="Times New Roman" w:hAnsi="Times New Roman"/>
        </w:rPr>
        <w:tab/>
        <w:t>8</w:t>
      </w:r>
    </w:p>
    <w:p w14:paraId="480E046C" w14:textId="77777777" w:rsidR="002E260D" w:rsidRDefault="00000000">
      <w:pPr>
        <w:tabs>
          <w:tab w:val="right" w:leader="dot" w:pos="9360"/>
        </w:tabs>
        <w:spacing w:after="40"/>
      </w:pPr>
      <w:r>
        <w:rPr>
          <w:rFonts w:ascii="Times New Roman" w:hAnsi="Times New Roman"/>
        </w:rPr>
        <w:t xml:space="preserve">Tabel 3.3 </w:t>
      </w:r>
      <w:proofErr w:type="spellStart"/>
      <w:r>
        <w:rPr>
          <w:rFonts w:ascii="Times New Roman" w:hAnsi="Times New Roman"/>
        </w:rPr>
        <w:t>Struktur</w:t>
      </w:r>
      <w:proofErr w:type="spellEnd"/>
      <w:r>
        <w:rPr>
          <w:rFonts w:ascii="Times New Roman" w:hAnsi="Times New Roman"/>
        </w:rPr>
        <w:t xml:space="preserve"> Tabel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Pembelian</w:t>
      </w:r>
      <w:proofErr w:type="spellEnd"/>
      <w:r>
        <w:rPr>
          <w:rFonts w:ascii="Times New Roman" w:hAnsi="Times New Roman"/>
        </w:rPr>
        <w:t xml:space="preserve"> Obat (purchases)</w:t>
      </w:r>
      <w:r>
        <w:rPr>
          <w:rFonts w:ascii="Times New Roman" w:hAnsi="Times New Roman"/>
        </w:rPr>
        <w:tab/>
        <w:t>8</w:t>
      </w:r>
    </w:p>
    <w:p w14:paraId="5CCC8504" w14:textId="77777777" w:rsidR="002E260D" w:rsidRDefault="00000000">
      <w:pPr>
        <w:tabs>
          <w:tab w:val="right" w:leader="dot" w:pos="9360"/>
        </w:tabs>
        <w:spacing w:after="40"/>
      </w:pPr>
      <w:r>
        <w:rPr>
          <w:rFonts w:ascii="Times New Roman" w:hAnsi="Times New Roman"/>
        </w:rPr>
        <w:t xml:space="preserve">Tabel 3.4 </w:t>
      </w:r>
      <w:proofErr w:type="spellStart"/>
      <w:r>
        <w:rPr>
          <w:rFonts w:ascii="Times New Roman" w:hAnsi="Times New Roman"/>
        </w:rPr>
        <w:t>Struktur</w:t>
      </w:r>
      <w:proofErr w:type="spellEnd"/>
      <w:r>
        <w:rPr>
          <w:rFonts w:ascii="Times New Roman" w:hAnsi="Times New Roman"/>
        </w:rPr>
        <w:t xml:space="preserve"> Tabel Detail </w:t>
      </w:r>
      <w:proofErr w:type="spellStart"/>
      <w:r>
        <w:rPr>
          <w:rFonts w:ascii="Times New Roman" w:hAnsi="Times New Roman"/>
        </w:rPr>
        <w:t>Pembelian</w:t>
      </w:r>
      <w:proofErr w:type="spellEnd"/>
      <w:r>
        <w:rPr>
          <w:rFonts w:ascii="Times New Roman" w:hAnsi="Times New Roman"/>
        </w:rPr>
        <w:t xml:space="preserve"> / Batch </w:t>
      </w:r>
      <w:proofErr w:type="spellStart"/>
      <w:r>
        <w:rPr>
          <w:rFonts w:ascii="Times New Roman" w:hAnsi="Times New Roman"/>
        </w:rPr>
        <w:t>Inventaris</w:t>
      </w:r>
      <w:proofErr w:type="spellEnd"/>
      <w:r>
        <w:rPr>
          <w:rFonts w:ascii="Times New Roman" w:hAnsi="Times New Roman"/>
        </w:rPr>
        <w:t xml:space="preserve"> (</w:t>
      </w:r>
      <w:proofErr w:type="spellStart"/>
      <w:r>
        <w:rPr>
          <w:rFonts w:ascii="Times New Roman" w:hAnsi="Times New Roman"/>
        </w:rPr>
        <w:t>purchase_details</w:t>
      </w:r>
      <w:proofErr w:type="spellEnd"/>
      <w:r>
        <w:rPr>
          <w:rFonts w:ascii="Times New Roman" w:hAnsi="Times New Roman"/>
        </w:rPr>
        <w:t>)</w:t>
      </w:r>
      <w:r>
        <w:rPr>
          <w:rFonts w:ascii="Times New Roman" w:hAnsi="Times New Roman"/>
        </w:rPr>
        <w:tab/>
        <w:t>9</w:t>
      </w:r>
    </w:p>
    <w:p w14:paraId="2D17C5DE" w14:textId="77777777" w:rsidR="002E260D" w:rsidRDefault="00000000">
      <w:pPr>
        <w:tabs>
          <w:tab w:val="right" w:leader="dot" w:pos="9360"/>
        </w:tabs>
        <w:spacing w:after="40"/>
      </w:pPr>
      <w:r>
        <w:rPr>
          <w:rFonts w:ascii="Times New Roman" w:hAnsi="Times New Roman"/>
        </w:rPr>
        <w:t xml:space="preserve">Tabel 3.5 </w:t>
      </w:r>
      <w:proofErr w:type="spellStart"/>
      <w:r>
        <w:rPr>
          <w:rFonts w:ascii="Times New Roman" w:hAnsi="Times New Roman"/>
        </w:rPr>
        <w:t>Struktur</w:t>
      </w:r>
      <w:proofErr w:type="spellEnd"/>
      <w:r>
        <w:rPr>
          <w:rFonts w:ascii="Times New Roman" w:hAnsi="Times New Roman"/>
        </w:rPr>
        <w:t xml:space="preserve"> Tabel </w:t>
      </w:r>
      <w:proofErr w:type="spellStart"/>
      <w:r>
        <w:rPr>
          <w:rFonts w:ascii="Times New Roman" w:hAnsi="Times New Roman"/>
        </w:rPr>
        <w:t>Transaksi</w:t>
      </w:r>
      <w:proofErr w:type="spellEnd"/>
      <w:r>
        <w:rPr>
          <w:rFonts w:ascii="Times New Roman" w:hAnsi="Times New Roman"/>
        </w:rPr>
        <w:t xml:space="preserve"> Penjualan / POS (sales)</w:t>
      </w:r>
      <w:r>
        <w:rPr>
          <w:rFonts w:ascii="Times New Roman" w:hAnsi="Times New Roman"/>
        </w:rPr>
        <w:tab/>
        <w:t>9</w:t>
      </w:r>
    </w:p>
    <w:p w14:paraId="040EA035" w14:textId="33E0AB06" w:rsidR="002E260D" w:rsidRDefault="00000000">
      <w:pPr>
        <w:tabs>
          <w:tab w:val="right" w:leader="dot" w:pos="9360"/>
        </w:tabs>
        <w:spacing w:after="40"/>
      </w:pPr>
      <w:r>
        <w:rPr>
          <w:rFonts w:ascii="Times New Roman" w:hAnsi="Times New Roman"/>
        </w:rPr>
        <w:t xml:space="preserve">Tabel 4.1 Hasil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Fungsionalitas</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(Black-Box Testing)</w:t>
      </w:r>
      <w:r>
        <w:rPr>
          <w:rFonts w:ascii="Times New Roman" w:hAnsi="Times New Roman"/>
        </w:rPr>
        <w:tab/>
        <w:t>1</w:t>
      </w:r>
      <w:r w:rsidR="0013058A">
        <w:rPr>
          <w:rFonts w:ascii="Times New Roman" w:hAnsi="Times New Roman"/>
        </w:rPr>
        <w:t>7</w:t>
      </w:r>
    </w:p>
    <w:p w14:paraId="4024BA77" w14:textId="77777777" w:rsidR="000B00E8" w:rsidRDefault="000B00E8" w:rsidP="000B00E8">
      <w:pPr>
        <w:spacing w:before="320" w:after="160"/>
        <w:jc w:val="center"/>
        <w:rPr>
          <w:rFonts w:ascii="Times New Roman" w:hAnsi="Times New Roman"/>
          <w:b/>
          <w:color w:val="1F4E78"/>
          <w:sz w:val="28"/>
        </w:rPr>
        <w:sectPr w:rsidR="000B00E8" w:rsidSect="00A42752">
          <w:footerReference w:type="default" r:id="rId9"/>
          <w:pgSz w:w="12240" w:h="15840"/>
          <w:pgMar w:top="1440" w:right="1440" w:bottom="1440" w:left="1440" w:header="720" w:footer="720" w:gutter="0"/>
          <w:pgNumType w:fmt="lowerRoman" w:start="1"/>
          <w:cols w:space="720"/>
          <w:titlePg/>
          <w:docGrid w:linePitch="299"/>
        </w:sectPr>
      </w:pPr>
    </w:p>
    <w:p w14:paraId="5C123D52" w14:textId="77777777" w:rsidR="002E260D" w:rsidRPr="000B00E8" w:rsidRDefault="00000000" w:rsidP="000B00E8">
      <w:pPr>
        <w:spacing w:before="320" w:after="160"/>
        <w:jc w:val="center"/>
      </w:pPr>
      <w:r w:rsidRPr="000B00E8">
        <w:rPr>
          <w:rFonts w:ascii="Times New Roman" w:hAnsi="Times New Roman"/>
          <w:b/>
          <w:sz w:val="28"/>
        </w:rPr>
        <w:lastRenderedPageBreak/>
        <w:t>BAB I PENDAHULUAN</w:t>
      </w:r>
    </w:p>
    <w:p w14:paraId="42C767AD" w14:textId="77777777" w:rsidR="002E260D" w:rsidRPr="000B00E8" w:rsidRDefault="00000000" w:rsidP="000B00E8">
      <w:pPr>
        <w:spacing w:before="240" w:after="80"/>
      </w:pPr>
      <w:r w:rsidRPr="000B00E8">
        <w:rPr>
          <w:rFonts w:ascii="Times New Roman" w:hAnsi="Times New Roman"/>
          <w:b/>
          <w:sz w:val="25"/>
        </w:rPr>
        <w:t xml:space="preserve">1.1 Latar </w:t>
      </w:r>
      <w:proofErr w:type="spellStart"/>
      <w:r w:rsidRPr="000B00E8">
        <w:rPr>
          <w:rFonts w:ascii="Times New Roman" w:hAnsi="Times New Roman"/>
          <w:b/>
          <w:sz w:val="25"/>
        </w:rPr>
        <w:t>Belakang</w:t>
      </w:r>
      <w:proofErr w:type="spellEnd"/>
      <w:r w:rsidRPr="000B00E8">
        <w:rPr>
          <w:rFonts w:ascii="Times New Roman" w:hAnsi="Times New Roman"/>
          <w:b/>
          <w:sz w:val="25"/>
        </w:rPr>
        <w:t xml:space="preserve"> </w:t>
      </w:r>
      <w:proofErr w:type="spellStart"/>
      <w:r w:rsidRPr="000B00E8">
        <w:rPr>
          <w:rFonts w:ascii="Times New Roman" w:hAnsi="Times New Roman"/>
          <w:b/>
          <w:sz w:val="25"/>
        </w:rPr>
        <w:t>Masalah</w:t>
      </w:r>
      <w:proofErr w:type="spellEnd"/>
    </w:p>
    <w:p w14:paraId="76E13F78" w14:textId="77777777" w:rsidR="002E260D" w:rsidRDefault="00000000" w:rsidP="000B00E8">
      <w:pPr>
        <w:spacing w:after="80"/>
        <w:jc w:val="both"/>
      </w:pP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merupakan</w:t>
      </w:r>
      <w:proofErr w:type="spellEnd"/>
      <w:r>
        <w:rPr>
          <w:rFonts w:ascii="Times New Roman" w:hAnsi="Times New Roman"/>
          <w:sz w:val="24"/>
        </w:rPr>
        <w:t xml:space="preserve"> salah </w:t>
      </w:r>
      <w:proofErr w:type="spellStart"/>
      <w:r>
        <w:rPr>
          <w:rFonts w:ascii="Times New Roman" w:hAnsi="Times New Roman"/>
          <w:sz w:val="24"/>
        </w:rPr>
        <w:t>satu</w:t>
      </w:r>
      <w:proofErr w:type="spellEnd"/>
      <w:r>
        <w:rPr>
          <w:rFonts w:ascii="Times New Roman" w:hAnsi="Times New Roman"/>
          <w:sz w:val="24"/>
        </w:rPr>
        <w:t xml:space="preserve"> pilar </w:t>
      </w:r>
      <w:proofErr w:type="spellStart"/>
      <w:r>
        <w:rPr>
          <w:rFonts w:ascii="Times New Roman" w:hAnsi="Times New Roman"/>
          <w:sz w:val="24"/>
        </w:rPr>
        <w:t>krusial</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rantai</w:t>
      </w:r>
      <w:proofErr w:type="spellEnd"/>
      <w:r>
        <w:rPr>
          <w:rFonts w:ascii="Times New Roman" w:hAnsi="Times New Roman"/>
          <w:sz w:val="24"/>
        </w:rPr>
        <w:t xml:space="preserve"> </w:t>
      </w:r>
      <w:proofErr w:type="spellStart"/>
      <w:r>
        <w:rPr>
          <w:rFonts w:ascii="Times New Roman" w:hAnsi="Times New Roman"/>
          <w:sz w:val="24"/>
        </w:rPr>
        <w:t>pasok</w:t>
      </w:r>
      <w:proofErr w:type="spellEnd"/>
      <w:r>
        <w:rPr>
          <w:rFonts w:ascii="Times New Roman" w:hAnsi="Times New Roman"/>
          <w:sz w:val="24"/>
        </w:rPr>
        <w:t xml:space="preserve"> </w:t>
      </w:r>
      <w:proofErr w:type="spellStart"/>
      <w:r>
        <w:rPr>
          <w:rFonts w:ascii="Times New Roman" w:hAnsi="Times New Roman"/>
          <w:sz w:val="24"/>
        </w:rPr>
        <w:t>pelayanan</w:t>
      </w:r>
      <w:proofErr w:type="spellEnd"/>
      <w:r>
        <w:rPr>
          <w:rFonts w:ascii="Times New Roman" w:hAnsi="Times New Roman"/>
          <w:sz w:val="24"/>
        </w:rPr>
        <w:t xml:space="preserve"> </w:t>
      </w:r>
      <w:proofErr w:type="spellStart"/>
      <w:r>
        <w:rPr>
          <w:rFonts w:ascii="Times New Roman" w:hAnsi="Times New Roman"/>
          <w:sz w:val="24"/>
        </w:rPr>
        <w:t>kesehatan</w:t>
      </w:r>
      <w:proofErr w:type="spellEnd"/>
      <w:r>
        <w:rPr>
          <w:rFonts w:ascii="Times New Roman" w:hAnsi="Times New Roman"/>
          <w:sz w:val="24"/>
        </w:rPr>
        <w:t xml:space="preserve"> </w:t>
      </w:r>
      <w:proofErr w:type="spellStart"/>
      <w:r>
        <w:rPr>
          <w:rFonts w:ascii="Times New Roman" w:hAnsi="Times New Roman"/>
          <w:sz w:val="24"/>
        </w:rPr>
        <w:t>masyarakat</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harian</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menuntut</w:t>
      </w:r>
      <w:proofErr w:type="spellEnd"/>
      <w:r>
        <w:rPr>
          <w:rFonts w:ascii="Times New Roman" w:hAnsi="Times New Roman"/>
          <w:sz w:val="24"/>
        </w:rPr>
        <w:t xml:space="preserve"> </w:t>
      </w:r>
      <w:proofErr w:type="spellStart"/>
      <w:r>
        <w:rPr>
          <w:rFonts w:ascii="Times New Roman" w:hAnsi="Times New Roman"/>
          <w:sz w:val="24"/>
        </w:rPr>
        <w:t>ketelitian</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proofErr w:type="spellStart"/>
      <w:r>
        <w:rPr>
          <w:rFonts w:ascii="Times New Roman" w:hAnsi="Times New Roman"/>
          <w:sz w:val="24"/>
        </w:rPr>
        <w:t>mulai</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pelacakan</w:t>
      </w:r>
      <w:proofErr w:type="spellEnd"/>
      <w:r>
        <w:rPr>
          <w:rFonts w:ascii="Times New Roman" w:hAnsi="Times New Roman"/>
          <w:sz w:val="24"/>
        </w:rPr>
        <w:t xml:space="preserve"> </w:t>
      </w:r>
      <w:proofErr w:type="spellStart"/>
      <w:r>
        <w:rPr>
          <w:rFonts w:ascii="Times New Roman" w:hAnsi="Times New Roman"/>
          <w:sz w:val="24"/>
        </w:rPr>
        <w:t>ketersediaan</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pengelolaan</w:t>
      </w:r>
      <w:proofErr w:type="spellEnd"/>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pencatatan</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dokter</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legal, </w:t>
      </w:r>
      <w:proofErr w:type="spellStart"/>
      <w:r>
        <w:rPr>
          <w:rFonts w:ascii="Times New Roman" w:hAnsi="Times New Roman"/>
          <w:sz w:val="24"/>
        </w:rPr>
        <w:t>hingga</w:t>
      </w:r>
      <w:proofErr w:type="spellEnd"/>
      <w:r>
        <w:rPr>
          <w:rFonts w:ascii="Times New Roman" w:hAnsi="Times New Roman"/>
          <w:sz w:val="24"/>
        </w:rPr>
        <w:t xml:space="preserve"> </w:t>
      </w:r>
      <w:proofErr w:type="spellStart"/>
      <w:r>
        <w:rPr>
          <w:rFonts w:ascii="Times New Roman" w:hAnsi="Times New Roman"/>
          <w:sz w:val="24"/>
        </w:rPr>
        <w:t>pencatatan</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w:t>
      </w:r>
      <w:proofErr w:type="spellStart"/>
      <w:r>
        <w:rPr>
          <w:rFonts w:ascii="Times New Roman" w:hAnsi="Times New Roman"/>
          <w:sz w:val="24"/>
        </w:rPr>
        <w:t>harian</w:t>
      </w:r>
      <w:proofErr w:type="spellEnd"/>
      <w:r>
        <w:rPr>
          <w:rFonts w:ascii="Times New Roman" w:hAnsi="Times New Roman"/>
          <w:sz w:val="24"/>
        </w:rPr>
        <w:t xml:space="preserve"> (Point of Sales). </w:t>
      </w:r>
      <w:proofErr w:type="spellStart"/>
      <w:r>
        <w:rPr>
          <w:rFonts w:ascii="Times New Roman" w:hAnsi="Times New Roman"/>
          <w:sz w:val="24"/>
        </w:rPr>
        <w:t>Berdasarkan</w:t>
      </w:r>
      <w:proofErr w:type="spellEnd"/>
      <w:r>
        <w:rPr>
          <w:rFonts w:ascii="Times New Roman" w:hAnsi="Times New Roman"/>
          <w:sz w:val="24"/>
        </w:rPr>
        <w:t xml:space="preserve"> </w:t>
      </w:r>
      <w:proofErr w:type="spellStart"/>
      <w:r>
        <w:rPr>
          <w:rFonts w:ascii="Times New Roman" w:hAnsi="Times New Roman"/>
          <w:sz w:val="24"/>
        </w:rPr>
        <w:t>observasi</w:t>
      </w:r>
      <w:proofErr w:type="spellEnd"/>
      <w:r>
        <w:rPr>
          <w:rFonts w:ascii="Times New Roman" w:hAnsi="Times New Roman"/>
          <w:sz w:val="24"/>
        </w:rPr>
        <w:t xml:space="preserve"> </w:t>
      </w:r>
      <w:proofErr w:type="spellStart"/>
      <w:r>
        <w:rPr>
          <w:rFonts w:ascii="Times New Roman" w:hAnsi="Times New Roman"/>
          <w:sz w:val="24"/>
        </w:rPr>
        <w:t>lapangan</w:t>
      </w:r>
      <w:proofErr w:type="spellEnd"/>
      <w:r>
        <w:rPr>
          <w:rFonts w:ascii="Times New Roman" w:hAnsi="Times New Roman"/>
          <w:sz w:val="24"/>
        </w:rPr>
        <w:t xml:space="preserve"> pada </w:t>
      </w:r>
      <w:proofErr w:type="spellStart"/>
      <w:r>
        <w:rPr>
          <w:rFonts w:ascii="Times New Roman" w:hAnsi="Times New Roman"/>
          <w:sz w:val="24"/>
        </w:rPr>
        <w:t>sejumlah</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skala</w:t>
      </w:r>
      <w:proofErr w:type="spellEnd"/>
      <w:r>
        <w:rPr>
          <w:rFonts w:ascii="Times New Roman" w:hAnsi="Times New Roman"/>
          <w:sz w:val="24"/>
        </w:rPr>
        <w:t xml:space="preserve"> </w:t>
      </w:r>
      <w:proofErr w:type="spellStart"/>
      <w:r>
        <w:rPr>
          <w:rFonts w:ascii="Times New Roman" w:hAnsi="Times New Roman"/>
          <w:sz w:val="24"/>
        </w:rPr>
        <w:t>menengah</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bawah</w:t>
      </w:r>
      <w:proofErr w:type="spellEnd"/>
      <w:r>
        <w:rPr>
          <w:rFonts w:ascii="Times New Roman" w:hAnsi="Times New Roman"/>
          <w:sz w:val="24"/>
        </w:rPr>
        <w:t xml:space="preserve">, </w:t>
      </w:r>
      <w:proofErr w:type="spellStart"/>
      <w:r>
        <w:rPr>
          <w:rFonts w:ascii="Times New Roman" w:hAnsi="Times New Roman"/>
          <w:sz w:val="24"/>
        </w:rPr>
        <w:t>sebagian</w:t>
      </w:r>
      <w:proofErr w:type="spellEnd"/>
      <w:r>
        <w:rPr>
          <w:rFonts w:ascii="Times New Roman" w:hAnsi="Times New Roman"/>
          <w:sz w:val="24"/>
        </w:rPr>
        <w:t xml:space="preserve"> </w:t>
      </w:r>
      <w:proofErr w:type="spellStart"/>
      <w:r>
        <w:rPr>
          <w:rFonts w:ascii="Times New Roman" w:hAnsi="Times New Roman"/>
          <w:sz w:val="24"/>
        </w:rPr>
        <w:t>besar</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masih</w:t>
      </w:r>
      <w:proofErr w:type="spellEnd"/>
      <w:r>
        <w:rPr>
          <w:rFonts w:ascii="Times New Roman" w:hAnsi="Times New Roman"/>
          <w:sz w:val="24"/>
        </w:rPr>
        <w:t xml:space="preserve"> </w:t>
      </w:r>
      <w:proofErr w:type="spellStart"/>
      <w:r>
        <w:rPr>
          <w:rFonts w:ascii="Times New Roman" w:hAnsi="Times New Roman"/>
          <w:sz w:val="24"/>
        </w:rPr>
        <w:t>mengandalkan</w:t>
      </w:r>
      <w:proofErr w:type="spellEnd"/>
      <w:r>
        <w:rPr>
          <w:rFonts w:ascii="Times New Roman" w:hAnsi="Times New Roman"/>
          <w:sz w:val="24"/>
        </w:rPr>
        <w:t xml:space="preserve"> </w:t>
      </w:r>
      <w:proofErr w:type="spellStart"/>
      <w:r>
        <w:rPr>
          <w:rFonts w:ascii="Times New Roman" w:hAnsi="Times New Roman"/>
          <w:sz w:val="24"/>
        </w:rPr>
        <w:t>pencatatan</w:t>
      </w:r>
      <w:proofErr w:type="spellEnd"/>
      <w:r>
        <w:rPr>
          <w:rFonts w:ascii="Times New Roman" w:hAnsi="Times New Roman"/>
          <w:sz w:val="24"/>
        </w:rPr>
        <w:t xml:space="preserve"> manual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buku</w:t>
      </w:r>
      <w:proofErr w:type="spellEnd"/>
      <w:r>
        <w:rPr>
          <w:rFonts w:ascii="Times New Roman" w:hAnsi="Times New Roman"/>
          <w:sz w:val="24"/>
        </w:rPr>
        <w:t xml:space="preserv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bantuan</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sebar</w:t>
      </w:r>
      <w:proofErr w:type="spellEnd"/>
      <w:r>
        <w:rPr>
          <w:rFonts w:ascii="Times New Roman" w:hAnsi="Times New Roman"/>
          <w:sz w:val="24"/>
        </w:rPr>
        <w:t xml:space="preserve"> (spreadsheet) </w:t>
      </w:r>
      <w:proofErr w:type="spellStart"/>
      <w:r>
        <w:rPr>
          <w:rFonts w:ascii="Times New Roman" w:hAnsi="Times New Roman"/>
          <w:sz w:val="24"/>
        </w:rPr>
        <w:t>lokal</w:t>
      </w:r>
      <w:proofErr w:type="spellEnd"/>
      <w:r>
        <w:rPr>
          <w:rFonts w:ascii="Times New Roman" w:hAnsi="Times New Roman"/>
          <w:sz w:val="24"/>
        </w:rPr>
        <w:t xml:space="preserve"> yang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w:t>
      </w:r>
    </w:p>
    <w:p w14:paraId="3A4CE6D0" w14:textId="77777777" w:rsidR="002E260D" w:rsidRDefault="00000000" w:rsidP="000B00E8">
      <w:pPr>
        <w:spacing w:after="80"/>
        <w:jc w:val="both"/>
      </w:pP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yang </w:t>
      </w:r>
      <w:proofErr w:type="spellStart"/>
      <w:r>
        <w:rPr>
          <w:rFonts w:ascii="Times New Roman" w:hAnsi="Times New Roman"/>
          <w:sz w:val="24"/>
        </w:rPr>
        <w:t>belum</w:t>
      </w:r>
      <w:proofErr w:type="spellEnd"/>
      <w:r>
        <w:rPr>
          <w:rFonts w:ascii="Times New Roman" w:hAnsi="Times New Roman"/>
          <w:sz w:val="24"/>
        </w:rPr>
        <w:t xml:space="preserve"> </w:t>
      </w:r>
      <w:proofErr w:type="spellStart"/>
      <w:r>
        <w:rPr>
          <w:rFonts w:ascii="Times New Roman" w:hAnsi="Times New Roman"/>
          <w:sz w:val="24"/>
        </w:rPr>
        <w:t>terdigitalisasi</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andal</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menimbulkan</w:t>
      </w:r>
      <w:proofErr w:type="spellEnd"/>
      <w:r>
        <w:rPr>
          <w:rFonts w:ascii="Times New Roman" w:hAnsi="Times New Roman"/>
          <w:sz w:val="24"/>
        </w:rPr>
        <w:t xml:space="preserve"> </w:t>
      </w:r>
      <w:proofErr w:type="spellStart"/>
      <w:r>
        <w:rPr>
          <w:rFonts w:ascii="Times New Roman" w:hAnsi="Times New Roman"/>
          <w:sz w:val="24"/>
        </w:rPr>
        <w:t>berbagai</w:t>
      </w:r>
      <w:proofErr w:type="spellEnd"/>
      <w:r>
        <w:rPr>
          <w:rFonts w:ascii="Times New Roman" w:hAnsi="Times New Roman"/>
          <w:sz w:val="24"/>
        </w:rPr>
        <w:t xml:space="preserve"> </w:t>
      </w:r>
      <w:proofErr w:type="spellStart"/>
      <w:r>
        <w:rPr>
          <w:rFonts w:ascii="Times New Roman" w:hAnsi="Times New Roman"/>
          <w:sz w:val="24"/>
        </w:rPr>
        <w:t>risiko</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yang fatal, di </w:t>
      </w:r>
      <w:proofErr w:type="spellStart"/>
      <w:r>
        <w:rPr>
          <w:rFonts w:ascii="Times New Roman" w:hAnsi="Times New Roman"/>
          <w:sz w:val="24"/>
        </w:rPr>
        <w:t>antaranya</w:t>
      </w:r>
      <w:proofErr w:type="spellEnd"/>
      <w:r>
        <w:rPr>
          <w:rFonts w:ascii="Times New Roman" w:hAnsi="Times New Roman"/>
          <w:sz w:val="24"/>
        </w:rPr>
        <w:t xml:space="preserve"> </w:t>
      </w:r>
      <w:proofErr w:type="spellStart"/>
      <w:r>
        <w:rPr>
          <w:rFonts w:ascii="Times New Roman" w:hAnsi="Times New Roman"/>
          <w:sz w:val="24"/>
        </w:rPr>
        <w:t>kerugian</w:t>
      </w:r>
      <w:proofErr w:type="spellEnd"/>
      <w:r>
        <w:rPr>
          <w:rFonts w:ascii="Times New Roman" w:hAnsi="Times New Roman"/>
          <w:sz w:val="24"/>
        </w:rPr>
        <w:t xml:space="preserve"> </w:t>
      </w:r>
      <w:proofErr w:type="spellStart"/>
      <w:r>
        <w:rPr>
          <w:rFonts w:ascii="Times New Roman" w:hAnsi="Times New Roman"/>
          <w:sz w:val="24"/>
        </w:rPr>
        <w:t>finansial</w:t>
      </w:r>
      <w:proofErr w:type="spellEnd"/>
      <w:r>
        <w:rPr>
          <w:rFonts w:ascii="Times New Roman" w:hAnsi="Times New Roman"/>
          <w:sz w:val="24"/>
        </w:rPr>
        <w:t xml:space="preserve"> </w:t>
      </w:r>
      <w:proofErr w:type="spellStart"/>
      <w:r>
        <w:rPr>
          <w:rFonts w:ascii="Times New Roman" w:hAnsi="Times New Roman"/>
          <w:sz w:val="24"/>
        </w:rPr>
        <w:t>akibat</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yang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terdeteksi</w:t>
      </w:r>
      <w:proofErr w:type="spellEnd"/>
      <w:r>
        <w:rPr>
          <w:rFonts w:ascii="Times New Roman" w:hAnsi="Times New Roman"/>
          <w:sz w:val="24"/>
        </w:rPr>
        <w:t xml:space="preserve"> </w:t>
      </w:r>
      <w:proofErr w:type="spellStart"/>
      <w:r>
        <w:rPr>
          <w:rFonts w:ascii="Times New Roman" w:hAnsi="Times New Roman"/>
          <w:sz w:val="24"/>
        </w:rPr>
        <w:t>sejak</w:t>
      </w:r>
      <w:proofErr w:type="spellEnd"/>
      <w:r>
        <w:rPr>
          <w:rFonts w:ascii="Times New Roman" w:hAnsi="Times New Roman"/>
          <w:sz w:val="24"/>
        </w:rPr>
        <w:t xml:space="preserve"> </w:t>
      </w:r>
      <w:proofErr w:type="spellStart"/>
      <w:r>
        <w:rPr>
          <w:rFonts w:ascii="Times New Roman" w:hAnsi="Times New Roman"/>
          <w:sz w:val="24"/>
        </w:rPr>
        <w:t>dini</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ketiadaan</w:t>
      </w:r>
      <w:proofErr w:type="spellEnd"/>
      <w:r>
        <w:rPr>
          <w:rFonts w:ascii="Times New Roman" w:hAnsi="Times New Roman"/>
          <w:sz w:val="24"/>
        </w:rPr>
        <w:t xml:space="preserve"> </w:t>
      </w:r>
      <w:proofErr w:type="spellStart"/>
      <w:r>
        <w:rPr>
          <w:rFonts w:ascii="Times New Roman" w:hAnsi="Times New Roman"/>
          <w:sz w:val="24"/>
        </w:rPr>
        <w:t>pencatatan</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batch. Selain </w:t>
      </w:r>
      <w:proofErr w:type="spellStart"/>
      <w:r>
        <w:rPr>
          <w:rFonts w:ascii="Times New Roman" w:hAnsi="Times New Roman"/>
          <w:sz w:val="24"/>
        </w:rPr>
        <w:t>itu</w:t>
      </w:r>
      <w:proofErr w:type="spellEnd"/>
      <w:r>
        <w:rPr>
          <w:rFonts w:ascii="Times New Roman" w:hAnsi="Times New Roman"/>
          <w:sz w:val="24"/>
        </w:rPr>
        <w:t xml:space="preserve">, human error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sering</w:t>
      </w:r>
      <w:proofErr w:type="spellEnd"/>
      <w:r>
        <w:rPr>
          <w:rFonts w:ascii="Times New Roman" w:hAnsi="Times New Roman"/>
          <w:sz w:val="24"/>
        </w:rPr>
        <w:t xml:space="preserve"> </w:t>
      </w:r>
      <w:proofErr w:type="spellStart"/>
      <w:r>
        <w:rPr>
          <w:rFonts w:ascii="Times New Roman" w:hAnsi="Times New Roman"/>
          <w:sz w:val="24"/>
        </w:rPr>
        <w:t>terjadi</w:t>
      </w:r>
      <w:proofErr w:type="spellEnd"/>
      <w:r>
        <w:rPr>
          <w:rFonts w:ascii="Times New Roman" w:hAnsi="Times New Roman"/>
          <w:sz w:val="24"/>
        </w:rPr>
        <w:t xml:space="preserve"> </w:t>
      </w:r>
      <w:proofErr w:type="spellStart"/>
      <w:r>
        <w:rPr>
          <w:rFonts w:ascii="Times New Roman" w:hAnsi="Times New Roman"/>
          <w:sz w:val="24"/>
        </w:rPr>
        <w:t>akibat</w:t>
      </w:r>
      <w:proofErr w:type="spellEnd"/>
      <w:r>
        <w:rPr>
          <w:rFonts w:ascii="Times New Roman" w:hAnsi="Times New Roman"/>
          <w:sz w:val="24"/>
        </w:rPr>
        <w:t xml:space="preserve"> proses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yang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memotong</w:t>
      </w:r>
      <w:proofErr w:type="spellEnd"/>
      <w:r>
        <w:rPr>
          <w:rFonts w:ascii="Times New Roman" w:hAnsi="Times New Roman"/>
          <w:sz w:val="24"/>
        </w:rPr>
        <w:t xml:space="preserve"> </w:t>
      </w:r>
      <w:proofErr w:type="spellStart"/>
      <w:r>
        <w:rPr>
          <w:rFonts w:ascii="Times New Roman" w:hAnsi="Times New Roman"/>
          <w:sz w:val="24"/>
        </w:rPr>
        <w:t>jumlah</w:t>
      </w:r>
      <w:proofErr w:type="spellEnd"/>
      <w:r>
        <w:rPr>
          <w:rFonts w:ascii="Times New Roman" w:hAnsi="Times New Roman"/>
          <w:sz w:val="24"/>
        </w:rPr>
        <w:t xml:space="preserve"> </w:t>
      </w:r>
      <w:proofErr w:type="spellStart"/>
      <w:r>
        <w:rPr>
          <w:rFonts w:ascii="Times New Roman" w:hAnsi="Times New Roman"/>
          <w:sz w:val="24"/>
        </w:rPr>
        <w:t>inventaris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real-time. Yang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kalah</w:t>
      </w:r>
      <w:proofErr w:type="spellEnd"/>
      <w:r>
        <w:rPr>
          <w:rFonts w:ascii="Times New Roman" w:hAnsi="Times New Roman"/>
          <w:sz w:val="24"/>
        </w:rPr>
        <w:t xml:space="preserve"> </w:t>
      </w:r>
      <w:proofErr w:type="spellStart"/>
      <w:r>
        <w:rPr>
          <w:rFonts w:ascii="Times New Roman" w:hAnsi="Times New Roman"/>
          <w:sz w:val="24"/>
        </w:rPr>
        <w:t>berbahaya</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 xml:space="preserve"> </w:t>
      </w:r>
      <w:proofErr w:type="spellStart"/>
      <w:r>
        <w:rPr>
          <w:rFonts w:ascii="Times New Roman" w:hAnsi="Times New Roman"/>
          <w:sz w:val="24"/>
        </w:rPr>
        <w:t>pelanggaran</w:t>
      </w:r>
      <w:proofErr w:type="spellEnd"/>
      <w:r>
        <w:rPr>
          <w:rFonts w:ascii="Times New Roman" w:hAnsi="Times New Roman"/>
          <w:sz w:val="24"/>
        </w:rPr>
        <w:t xml:space="preserve"> </w:t>
      </w:r>
      <w:proofErr w:type="spellStart"/>
      <w:r>
        <w:rPr>
          <w:rFonts w:ascii="Times New Roman" w:hAnsi="Times New Roman"/>
          <w:sz w:val="24"/>
        </w:rPr>
        <w:t>regulasi</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keras</w:t>
      </w:r>
      <w:proofErr w:type="spellEnd"/>
      <w:r>
        <w:rPr>
          <w:rFonts w:ascii="Times New Roman" w:hAnsi="Times New Roman"/>
          <w:sz w:val="24"/>
        </w:rPr>
        <w:t xml:space="preserve">; </w:t>
      </w:r>
      <w:proofErr w:type="spellStart"/>
      <w:r>
        <w:rPr>
          <w:rFonts w:ascii="Times New Roman" w:hAnsi="Times New Roman"/>
          <w:sz w:val="24"/>
        </w:rPr>
        <w:t>penjualan</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kategori</w:t>
      </w:r>
      <w:proofErr w:type="spellEnd"/>
      <w:r>
        <w:rPr>
          <w:rFonts w:ascii="Times New Roman" w:hAnsi="Times New Roman"/>
          <w:sz w:val="24"/>
        </w:rPr>
        <w:t xml:space="preserve"> </w:t>
      </w:r>
      <w:proofErr w:type="spellStart"/>
      <w:r>
        <w:rPr>
          <w:rFonts w:ascii="Times New Roman" w:hAnsi="Times New Roman"/>
          <w:sz w:val="24"/>
        </w:rPr>
        <w:t>keras</w:t>
      </w:r>
      <w:proofErr w:type="spellEnd"/>
      <w:r>
        <w:rPr>
          <w:rFonts w:ascii="Times New Roman" w:hAnsi="Times New Roman"/>
          <w:sz w:val="24"/>
        </w:rPr>
        <w:t xml:space="preserve">, </w:t>
      </w:r>
      <w:proofErr w:type="spellStart"/>
      <w:r>
        <w:rPr>
          <w:rFonts w:ascii="Times New Roman" w:hAnsi="Times New Roman"/>
          <w:sz w:val="24"/>
        </w:rPr>
        <w:t>narkotika</w:t>
      </w:r>
      <w:proofErr w:type="spellEnd"/>
      <w:r>
        <w:rPr>
          <w:rFonts w:ascii="Times New Roman" w:hAnsi="Times New Roman"/>
          <w:sz w:val="24"/>
        </w:rPr>
        <w:t xml:space="preserv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psikotropika</w:t>
      </w:r>
      <w:proofErr w:type="spellEnd"/>
      <w:r>
        <w:rPr>
          <w:rFonts w:ascii="Times New Roman" w:hAnsi="Times New Roman"/>
          <w:sz w:val="24"/>
        </w:rPr>
        <w:t xml:space="preserve"> </w:t>
      </w:r>
      <w:proofErr w:type="spellStart"/>
      <w:r>
        <w:rPr>
          <w:rFonts w:ascii="Times New Roman" w:hAnsi="Times New Roman"/>
          <w:sz w:val="24"/>
        </w:rPr>
        <w:t>tanpa</w:t>
      </w:r>
      <w:proofErr w:type="spellEnd"/>
      <w:r>
        <w:rPr>
          <w:rFonts w:ascii="Times New Roman" w:hAnsi="Times New Roman"/>
          <w:sz w:val="24"/>
        </w:rPr>
        <w:t xml:space="preserve"> </w:t>
      </w:r>
      <w:proofErr w:type="spellStart"/>
      <w:r>
        <w:rPr>
          <w:rFonts w:ascii="Times New Roman" w:hAnsi="Times New Roman"/>
          <w:sz w:val="24"/>
        </w:rPr>
        <w:t>pengawasan</w:t>
      </w:r>
      <w:proofErr w:type="spellEnd"/>
      <w:r>
        <w:rPr>
          <w:rFonts w:ascii="Times New Roman" w:hAnsi="Times New Roman"/>
          <w:sz w:val="24"/>
        </w:rPr>
        <w:t xml:space="preserve"> data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dokter</w:t>
      </w:r>
      <w:proofErr w:type="spellEnd"/>
      <w:r>
        <w:rPr>
          <w:rFonts w:ascii="Times New Roman" w:hAnsi="Times New Roman"/>
          <w:sz w:val="24"/>
        </w:rPr>
        <w:t xml:space="preserve"> yang </w:t>
      </w:r>
      <w:proofErr w:type="spellStart"/>
      <w:r>
        <w:rPr>
          <w:rFonts w:ascii="Times New Roman" w:hAnsi="Times New Roman"/>
          <w:sz w:val="24"/>
        </w:rPr>
        <w:t>tervalidasi</w:t>
      </w:r>
      <w:proofErr w:type="spellEnd"/>
      <w:r>
        <w:rPr>
          <w:rFonts w:ascii="Times New Roman" w:hAnsi="Times New Roman"/>
          <w:sz w:val="24"/>
        </w:rPr>
        <w:t xml:space="preserv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berujung</w:t>
      </w:r>
      <w:proofErr w:type="spellEnd"/>
      <w:r>
        <w:rPr>
          <w:rFonts w:ascii="Times New Roman" w:hAnsi="Times New Roman"/>
          <w:sz w:val="24"/>
        </w:rPr>
        <w:t xml:space="preserve"> pada </w:t>
      </w:r>
      <w:proofErr w:type="spellStart"/>
      <w:r>
        <w:rPr>
          <w:rFonts w:ascii="Times New Roman" w:hAnsi="Times New Roman"/>
          <w:sz w:val="24"/>
        </w:rPr>
        <w:t>sanksi</w:t>
      </w:r>
      <w:proofErr w:type="spellEnd"/>
      <w:r>
        <w:rPr>
          <w:rFonts w:ascii="Times New Roman" w:hAnsi="Times New Roman"/>
          <w:sz w:val="24"/>
        </w:rPr>
        <w:t xml:space="preserve"> </w:t>
      </w:r>
      <w:proofErr w:type="spellStart"/>
      <w:r>
        <w:rPr>
          <w:rFonts w:ascii="Times New Roman" w:hAnsi="Times New Roman"/>
          <w:sz w:val="24"/>
        </w:rPr>
        <w:t>administratif</w:t>
      </w:r>
      <w:proofErr w:type="spellEnd"/>
      <w:r>
        <w:rPr>
          <w:rFonts w:ascii="Times New Roman" w:hAnsi="Times New Roman"/>
          <w:sz w:val="24"/>
        </w:rPr>
        <w:t xml:space="preserve"> </w:t>
      </w:r>
      <w:proofErr w:type="spellStart"/>
      <w:r>
        <w:rPr>
          <w:rFonts w:ascii="Times New Roman" w:hAnsi="Times New Roman"/>
          <w:sz w:val="24"/>
        </w:rPr>
        <w:t>hingga</w:t>
      </w:r>
      <w:proofErr w:type="spellEnd"/>
      <w:r>
        <w:rPr>
          <w:rFonts w:ascii="Times New Roman" w:hAnsi="Times New Roman"/>
          <w:sz w:val="24"/>
        </w:rPr>
        <w:t xml:space="preserve"> </w:t>
      </w:r>
      <w:proofErr w:type="spellStart"/>
      <w:r>
        <w:rPr>
          <w:rFonts w:ascii="Times New Roman" w:hAnsi="Times New Roman"/>
          <w:sz w:val="24"/>
        </w:rPr>
        <w:t>pencabutan</w:t>
      </w:r>
      <w:proofErr w:type="spellEnd"/>
      <w:r>
        <w:rPr>
          <w:rFonts w:ascii="Times New Roman" w:hAnsi="Times New Roman"/>
          <w:sz w:val="24"/>
        </w:rPr>
        <w:t xml:space="preserve"> </w:t>
      </w:r>
      <w:proofErr w:type="spellStart"/>
      <w:r>
        <w:rPr>
          <w:rFonts w:ascii="Times New Roman" w:hAnsi="Times New Roman"/>
          <w:sz w:val="24"/>
        </w:rPr>
        <w:t>izin</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w:t>
      </w:r>
    </w:p>
    <w:p w14:paraId="333F9C18" w14:textId="77777777" w:rsidR="002E260D" w:rsidRDefault="00000000" w:rsidP="000B00E8">
      <w:pPr>
        <w:spacing w:after="80"/>
        <w:jc w:val="both"/>
      </w:pPr>
      <w:r>
        <w:rPr>
          <w:rFonts w:ascii="Times New Roman" w:hAnsi="Times New Roman"/>
          <w:sz w:val="24"/>
        </w:rPr>
        <w:t xml:space="preserve">Seiring </w:t>
      </w:r>
      <w:proofErr w:type="spellStart"/>
      <w:r>
        <w:rPr>
          <w:rFonts w:ascii="Times New Roman" w:hAnsi="Times New Roman"/>
          <w:sz w:val="24"/>
        </w:rPr>
        <w:t>perkembangan</w:t>
      </w:r>
      <w:proofErr w:type="spellEnd"/>
      <w:r>
        <w:rPr>
          <w:rFonts w:ascii="Times New Roman" w:hAnsi="Times New Roman"/>
          <w:sz w:val="24"/>
        </w:rPr>
        <w:t xml:space="preserve"> </w:t>
      </w:r>
      <w:proofErr w:type="spellStart"/>
      <w:r>
        <w:rPr>
          <w:rFonts w:ascii="Times New Roman" w:hAnsi="Times New Roman"/>
          <w:sz w:val="24"/>
        </w:rPr>
        <w:t>teknologi</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digital di </w:t>
      </w:r>
      <w:proofErr w:type="spellStart"/>
      <w:r>
        <w:rPr>
          <w:rFonts w:ascii="Times New Roman" w:hAnsi="Times New Roman"/>
          <w:sz w:val="24"/>
        </w:rPr>
        <w:t>ranah</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menjadi</w:t>
      </w:r>
      <w:proofErr w:type="spellEnd"/>
      <w:r>
        <w:rPr>
          <w:rFonts w:ascii="Times New Roman" w:hAnsi="Times New Roman"/>
          <w:sz w:val="24"/>
        </w:rPr>
        <w:t xml:space="preserve"> </w:t>
      </w:r>
      <w:proofErr w:type="spellStart"/>
      <w:r>
        <w:rPr>
          <w:rFonts w:ascii="Times New Roman" w:hAnsi="Times New Roman"/>
          <w:sz w:val="24"/>
        </w:rPr>
        <w:t>sebuah</w:t>
      </w:r>
      <w:proofErr w:type="spellEnd"/>
      <w:r>
        <w:rPr>
          <w:rFonts w:ascii="Times New Roman" w:hAnsi="Times New Roman"/>
          <w:sz w:val="24"/>
        </w:rPr>
        <w:t xml:space="preserve"> </w:t>
      </w:r>
      <w:proofErr w:type="spellStart"/>
      <w:r>
        <w:rPr>
          <w:rFonts w:ascii="Times New Roman" w:hAnsi="Times New Roman"/>
          <w:sz w:val="24"/>
        </w:rPr>
        <w:t>keharusan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program Project-Based Learning (PBL)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Kelompok</w:t>
      </w:r>
      <w:proofErr w:type="spellEnd"/>
      <w:r>
        <w:rPr>
          <w:rFonts w:ascii="Times New Roman" w:hAnsi="Times New Roman"/>
          <w:sz w:val="24"/>
        </w:rPr>
        <w:t xml:space="preserve"> 11 </w:t>
      </w:r>
      <w:proofErr w:type="spellStart"/>
      <w:r>
        <w:rPr>
          <w:rFonts w:ascii="Times New Roman" w:hAnsi="Times New Roman"/>
          <w:sz w:val="24"/>
        </w:rPr>
        <w:t>merancang</w:t>
      </w:r>
      <w:proofErr w:type="spellEnd"/>
      <w:r>
        <w:rPr>
          <w:rFonts w:ascii="Times New Roman" w:hAnsi="Times New Roman"/>
          <w:sz w:val="24"/>
        </w:rPr>
        <w:t xml:space="preserve"> dan </w:t>
      </w:r>
      <w:proofErr w:type="spellStart"/>
      <w:r>
        <w:rPr>
          <w:rFonts w:ascii="Times New Roman" w:hAnsi="Times New Roman"/>
          <w:sz w:val="24"/>
        </w:rPr>
        <w:t>membangun</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sebuah</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web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modern full-stack </w:t>
      </w:r>
      <w:proofErr w:type="spellStart"/>
      <w:r>
        <w:rPr>
          <w:rFonts w:ascii="Times New Roman" w:hAnsi="Times New Roman"/>
          <w:sz w:val="24"/>
        </w:rPr>
        <w:t>menggunakan</w:t>
      </w:r>
      <w:proofErr w:type="spellEnd"/>
      <w:r>
        <w:rPr>
          <w:rFonts w:ascii="Times New Roman" w:hAnsi="Times New Roman"/>
          <w:sz w:val="24"/>
        </w:rPr>
        <w:t xml:space="preserve"> Next.js (TypeScript) dan </w:t>
      </w:r>
      <w:proofErr w:type="spellStart"/>
      <w:r>
        <w:rPr>
          <w:rFonts w:ascii="Times New Roman" w:hAnsi="Times New Roman"/>
          <w:sz w:val="24"/>
        </w:rPr>
        <w:t>didukung</w:t>
      </w:r>
      <w:proofErr w:type="spellEnd"/>
      <w:r>
        <w:rPr>
          <w:rFonts w:ascii="Times New Roman" w:hAnsi="Times New Roman"/>
          <w:sz w:val="24"/>
        </w:rPr>
        <w:t xml:space="preserve"> oleh </w:t>
      </w:r>
      <w:proofErr w:type="spellStart"/>
      <w:r>
        <w:rPr>
          <w:rFonts w:ascii="Times New Roman" w:hAnsi="Times New Roman"/>
          <w:sz w:val="24"/>
        </w:rPr>
        <w:t>infrastruktur</w:t>
      </w:r>
      <w:proofErr w:type="spellEnd"/>
      <w:r>
        <w:rPr>
          <w:rFonts w:ascii="Times New Roman" w:hAnsi="Times New Roman"/>
          <w:sz w:val="24"/>
        </w:rPr>
        <w:t xml:space="preserve"> cloud </w:t>
      </w:r>
      <w:proofErr w:type="spellStart"/>
      <w:r>
        <w:rPr>
          <w:rFonts w:ascii="Times New Roman" w:hAnsi="Times New Roman"/>
          <w:sz w:val="24"/>
        </w:rPr>
        <w:t>Supabase</w:t>
      </w:r>
      <w:proofErr w:type="spellEnd"/>
      <w:r>
        <w:rPr>
          <w:rFonts w:ascii="Times New Roman" w:hAnsi="Times New Roman"/>
          <w:sz w:val="24"/>
        </w:rPr>
        <w:t xml:space="preserve"> (PostgreSQL) di </w:t>
      </w:r>
      <w:proofErr w:type="spellStart"/>
      <w:r>
        <w:rPr>
          <w:rFonts w:ascii="Times New Roman" w:hAnsi="Times New Roman"/>
          <w:sz w:val="24"/>
        </w:rPr>
        <w:t>sisi</w:t>
      </w:r>
      <w:proofErr w:type="spellEnd"/>
      <w:r>
        <w:rPr>
          <w:rFonts w:ascii="Times New Roman" w:hAnsi="Times New Roman"/>
          <w:sz w:val="24"/>
        </w:rPr>
        <w:t xml:space="preserve"> backend.</w:t>
      </w:r>
    </w:p>
    <w:p w14:paraId="2A541917" w14:textId="77777777" w:rsidR="002E260D" w:rsidRPr="000B00E8" w:rsidRDefault="00000000" w:rsidP="000B00E8">
      <w:pPr>
        <w:spacing w:before="240" w:after="80"/>
      </w:pPr>
      <w:r w:rsidRPr="000B00E8">
        <w:rPr>
          <w:rFonts w:ascii="Times New Roman" w:hAnsi="Times New Roman"/>
          <w:b/>
          <w:sz w:val="25"/>
        </w:rPr>
        <w:t xml:space="preserve">1.2 </w:t>
      </w:r>
      <w:proofErr w:type="spellStart"/>
      <w:r w:rsidRPr="000B00E8">
        <w:rPr>
          <w:rFonts w:ascii="Times New Roman" w:hAnsi="Times New Roman"/>
          <w:b/>
          <w:sz w:val="25"/>
        </w:rPr>
        <w:t>Rumusan</w:t>
      </w:r>
      <w:proofErr w:type="spellEnd"/>
      <w:r w:rsidRPr="000B00E8">
        <w:rPr>
          <w:rFonts w:ascii="Times New Roman" w:hAnsi="Times New Roman"/>
          <w:b/>
          <w:sz w:val="25"/>
        </w:rPr>
        <w:t xml:space="preserve"> </w:t>
      </w:r>
      <w:proofErr w:type="spellStart"/>
      <w:r w:rsidRPr="000B00E8">
        <w:rPr>
          <w:rFonts w:ascii="Times New Roman" w:hAnsi="Times New Roman"/>
          <w:b/>
          <w:sz w:val="25"/>
        </w:rPr>
        <w:t>Masalah</w:t>
      </w:r>
      <w:proofErr w:type="spellEnd"/>
    </w:p>
    <w:p w14:paraId="77534F0F" w14:textId="77777777" w:rsidR="002E260D" w:rsidRDefault="00000000" w:rsidP="000B00E8">
      <w:pPr>
        <w:spacing w:before="20" w:after="60"/>
        <w:ind w:left="360"/>
      </w:pPr>
      <w:r>
        <w:rPr>
          <w:rFonts w:ascii="Times New Roman" w:hAnsi="Times New Roman"/>
          <w:sz w:val="24"/>
        </w:rPr>
        <w:t xml:space="preserve">1. </w:t>
      </w:r>
      <w:proofErr w:type="spellStart"/>
      <w:r>
        <w:rPr>
          <w:rFonts w:ascii="Times New Roman" w:hAnsi="Times New Roman"/>
          <w:sz w:val="24"/>
        </w:rPr>
        <w:t>Bagaimana</w:t>
      </w:r>
      <w:proofErr w:type="spellEnd"/>
      <w:r>
        <w:rPr>
          <w:rFonts w:ascii="Times New Roman" w:hAnsi="Times New Roman"/>
          <w:sz w:val="24"/>
        </w:rPr>
        <w:t xml:space="preserve"> </w:t>
      </w:r>
      <w:proofErr w:type="spellStart"/>
      <w:r>
        <w:rPr>
          <w:rFonts w:ascii="Times New Roman" w:hAnsi="Times New Roman"/>
          <w:sz w:val="24"/>
        </w:rPr>
        <w:t>merancang</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yang </w:t>
      </w:r>
      <w:proofErr w:type="spellStart"/>
      <w:r>
        <w:rPr>
          <w:rFonts w:ascii="Times New Roman" w:hAnsi="Times New Roman"/>
          <w:sz w:val="24"/>
        </w:rPr>
        <w:t>ternormalisasi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yang </w:t>
      </w:r>
      <w:proofErr w:type="spellStart"/>
      <w:r>
        <w:rPr>
          <w:rFonts w:ascii="Times New Roman" w:hAnsi="Times New Roman"/>
          <w:sz w:val="24"/>
        </w:rPr>
        <w:t>melibatkan</w:t>
      </w:r>
      <w:proofErr w:type="spellEnd"/>
      <w:r>
        <w:rPr>
          <w:rFonts w:ascii="Times New Roman" w:hAnsi="Times New Roman"/>
          <w:sz w:val="24"/>
        </w:rPr>
        <w:t xml:space="preserve"> </w:t>
      </w:r>
      <w:proofErr w:type="spellStart"/>
      <w:r>
        <w:rPr>
          <w:rFonts w:ascii="Times New Roman" w:hAnsi="Times New Roman"/>
          <w:sz w:val="24"/>
        </w:rPr>
        <w:t>entitas</w:t>
      </w:r>
      <w:proofErr w:type="spellEnd"/>
      <w:r>
        <w:rPr>
          <w:rFonts w:ascii="Times New Roman" w:hAnsi="Times New Roman"/>
          <w:sz w:val="24"/>
        </w:rPr>
        <w:t xml:space="preserve"> Obat, Supplier, dan </w:t>
      </w:r>
      <w:proofErr w:type="spellStart"/>
      <w:r>
        <w:rPr>
          <w:rFonts w:ascii="Times New Roman" w:hAnsi="Times New Roman"/>
          <w:sz w:val="24"/>
        </w:rPr>
        <w:t>Pembelian</w:t>
      </w:r>
      <w:proofErr w:type="spellEnd"/>
      <w:r>
        <w:rPr>
          <w:rFonts w:ascii="Times New Roman" w:hAnsi="Times New Roman"/>
          <w:sz w:val="24"/>
        </w:rPr>
        <w:t>?</w:t>
      </w:r>
    </w:p>
    <w:p w14:paraId="520CEC22" w14:textId="77777777" w:rsidR="002E260D" w:rsidRDefault="00000000" w:rsidP="000B00E8">
      <w:pPr>
        <w:spacing w:before="20" w:after="60"/>
        <w:ind w:left="360"/>
      </w:pPr>
      <w:r>
        <w:rPr>
          <w:rFonts w:ascii="Times New Roman" w:hAnsi="Times New Roman"/>
          <w:sz w:val="24"/>
        </w:rPr>
        <w:t xml:space="preserve">2. </w:t>
      </w:r>
      <w:proofErr w:type="spellStart"/>
      <w:r>
        <w:rPr>
          <w:rFonts w:ascii="Times New Roman" w:hAnsi="Times New Roman"/>
          <w:sz w:val="24"/>
        </w:rPr>
        <w:t>Bagaimana</w:t>
      </w:r>
      <w:proofErr w:type="spellEnd"/>
      <w:r>
        <w:rPr>
          <w:rFonts w:ascii="Times New Roman" w:hAnsi="Times New Roman"/>
          <w:sz w:val="24"/>
        </w:rPr>
        <w:t xml:space="preserve"> </w:t>
      </w:r>
      <w:proofErr w:type="spellStart"/>
      <w:r>
        <w:rPr>
          <w:rFonts w:ascii="Times New Roman" w:hAnsi="Times New Roman"/>
          <w:sz w:val="24"/>
        </w:rPr>
        <w:t>mengimplementasikan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antrean</w:t>
      </w:r>
      <w:proofErr w:type="spellEnd"/>
      <w:r>
        <w:rPr>
          <w:rFonts w:ascii="Times New Roman" w:hAnsi="Times New Roman"/>
          <w:sz w:val="24"/>
        </w:rPr>
        <w:t xml:space="preserve"> </w:t>
      </w:r>
      <w:proofErr w:type="spellStart"/>
      <w:r>
        <w:rPr>
          <w:rFonts w:ascii="Times New Roman" w:hAnsi="Times New Roman"/>
          <w:sz w:val="24"/>
        </w:rPr>
        <w:t>pengeluaran</w:t>
      </w:r>
      <w:proofErr w:type="spellEnd"/>
      <w:r>
        <w:rPr>
          <w:rFonts w:ascii="Times New Roman" w:hAnsi="Times New Roman"/>
          <w:sz w:val="24"/>
        </w:rPr>
        <w:t xml:space="preserve"> </w:t>
      </w:r>
      <w:proofErr w:type="spellStart"/>
      <w:r>
        <w:rPr>
          <w:rFonts w:ascii="Times New Roman" w:hAnsi="Times New Roman"/>
          <w:sz w:val="24"/>
        </w:rPr>
        <w:t>barang</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First Expired, First Out (FEFO)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pada </w:t>
      </w:r>
      <w:proofErr w:type="spellStart"/>
      <w:r>
        <w:rPr>
          <w:rFonts w:ascii="Times New Roman" w:hAnsi="Times New Roman"/>
          <w:sz w:val="24"/>
        </w:rPr>
        <w:t>saat</w:t>
      </w:r>
      <w:proofErr w:type="spellEnd"/>
      <w:r>
        <w:rPr>
          <w:rFonts w:ascii="Times New Roman" w:hAnsi="Times New Roman"/>
          <w:sz w:val="24"/>
        </w:rPr>
        <w:t xml:space="preserve"> proses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(Point of Sales) </w:t>
      </w:r>
      <w:proofErr w:type="spellStart"/>
      <w:r>
        <w:rPr>
          <w:rFonts w:ascii="Times New Roman" w:hAnsi="Times New Roman"/>
          <w:sz w:val="24"/>
        </w:rPr>
        <w:t>berlangsung</w:t>
      </w:r>
      <w:proofErr w:type="spellEnd"/>
      <w:r>
        <w:rPr>
          <w:rFonts w:ascii="Times New Roman" w:hAnsi="Times New Roman"/>
          <w:sz w:val="24"/>
        </w:rPr>
        <w:t>?</w:t>
      </w:r>
    </w:p>
    <w:p w14:paraId="54CBAD97" w14:textId="77777777" w:rsidR="002E260D" w:rsidRDefault="00000000" w:rsidP="000B00E8">
      <w:pPr>
        <w:spacing w:before="20" w:after="60"/>
        <w:ind w:left="360"/>
      </w:pPr>
      <w:r>
        <w:rPr>
          <w:rFonts w:ascii="Times New Roman" w:hAnsi="Times New Roman"/>
          <w:sz w:val="24"/>
        </w:rPr>
        <w:t xml:space="preserve">3. </w:t>
      </w:r>
      <w:proofErr w:type="spellStart"/>
      <w:r>
        <w:rPr>
          <w:rFonts w:ascii="Times New Roman" w:hAnsi="Times New Roman"/>
          <w:sz w:val="24"/>
        </w:rPr>
        <w:t>Bagaimana</w:t>
      </w:r>
      <w:proofErr w:type="spellEnd"/>
      <w:r>
        <w:rPr>
          <w:rFonts w:ascii="Times New Roman" w:hAnsi="Times New Roman"/>
          <w:sz w:val="24"/>
        </w:rPr>
        <w:t xml:space="preserve"> </w:t>
      </w:r>
      <w:proofErr w:type="spellStart"/>
      <w:r>
        <w:rPr>
          <w:rFonts w:ascii="Times New Roman" w:hAnsi="Times New Roman"/>
          <w:sz w:val="24"/>
        </w:rPr>
        <w:t>membangun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mematuhi</w:t>
      </w:r>
      <w:proofErr w:type="spellEnd"/>
      <w:r>
        <w:rPr>
          <w:rFonts w:ascii="Times New Roman" w:hAnsi="Times New Roman"/>
          <w:sz w:val="24"/>
        </w:rPr>
        <w:t xml:space="preserve"> </w:t>
      </w:r>
      <w:proofErr w:type="spellStart"/>
      <w:r>
        <w:rPr>
          <w:rFonts w:ascii="Times New Roman" w:hAnsi="Times New Roman"/>
          <w:sz w:val="24"/>
        </w:rPr>
        <w:t>prinsip</w:t>
      </w:r>
      <w:proofErr w:type="spellEnd"/>
      <w:r>
        <w:rPr>
          <w:rFonts w:ascii="Times New Roman" w:hAnsi="Times New Roman"/>
          <w:sz w:val="24"/>
        </w:rPr>
        <w:t xml:space="preserve"> Clean Code dan Separation of Concerns (SoC)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integrasi</w:t>
      </w:r>
      <w:proofErr w:type="spellEnd"/>
      <w:r>
        <w:rPr>
          <w:rFonts w:ascii="Times New Roman" w:hAnsi="Times New Roman"/>
          <w:sz w:val="24"/>
        </w:rPr>
        <w:t xml:space="preserve">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Next.js dan </w:t>
      </w:r>
      <w:proofErr w:type="spellStart"/>
      <w:r>
        <w:rPr>
          <w:rFonts w:ascii="Times New Roman" w:hAnsi="Times New Roman"/>
          <w:sz w:val="24"/>
        </w:rPr>
        <w:t>Supabase</w:t>
      </w:r>
      <w:proofErr w:type="spellEnd"/>
      <w:r>
        <w:rPr>
          <w:rFonts w:ascii="Times New Roman" w:hAnsi="Times New Roman"/>
          <w:sz w:val="24"/>
        </w:rPr>
        <w:t>?</w:t>
      </w:r>
    </w:p>
    <w:p w14:paraId="24CF6082" w14:textId="77777777" w:rsidR="002E260D" w:rsidRDefault="00000000" w:rsidP="000B00E8">
      <w:pPr>
        <w:spacing w:before="20" w:after="60"/>
        <w:ind w:left="360"/>
      </w:pPr>
      <w:r>
        <w:rPr>
          <w:rFonts w:ascii="Times New Roman" w:hAnsi="Times New Roman"/>
          <w:sz w:val="24"/>
        </w:rPr>
        <w:t xml:space="preserve">4. </w:t>
      </w:r>
      <w:proofErr w:type="spellStart"/>
      <w:r>
        <w:rPr>
          <w:rFonts w:ascii="Times New Roman" w:hAnsi="Times New Roman"/>
          <w:sz w:val="24"/>
        </w:rPr>
        <w:t>Bagaimana</w:t>
      </w:r>
      <w:proofErr w:type="spellEnd"/>
      <w:r>
        <w:rPr>
          <w:rFonts w:ascii="Times New Roman" w:hAnsi="Times New Roman"/>
          <w:sz w:val="24"/>
        </w:rPr>
        <w:t xml:space="preserve"> </w:t>
      </w:r>
      <w:proofErr w:type="spellStart"/>
      <w:r>
        <w:rPr>
          <w:rFonts w:ascii="Times New Roman" w:hAnsi="Times New Roman"/>
          <w:sz w:val="24"/>
        </w:rPr>
        <w:t>mengamankan</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data </w:t>
      </w:r>
      <w:proofErr w:type="spellStart"/>
      <w:r>
        <w:rPr>
          <w:rFonts w:ascii="Times New Roman" w:hAnsi="Times New Roman"/>
          <w:sz w:val="24"/>
        </w:rPr>
        <w:t>finansial</w:t>
      </w:r>
      <w:proofErr w:type="spellEnd"/>
      <w:r>
        <w:rPr>
          <w:rFonts w:ascii="Times New Roman" w:hAnsi="Times New Roman"/>
          <w:sz w:val="24"/>
        </w:rPr>
        <w:t xml:space="preserve"> dan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manipulasi</w:t>
      </w:r>
      <w:proofErr w:type="spellEnd"/>
      <w:r>
        <w:rPr>
          <w:rFonts w:ascii="Times New Roman" w:hAnsi="Times New Roman"/>
          <w:sz w:val="24"/>
        </w:rPr>
        <w:t xml:space="preserve"> </w:t>
      </w:r>
      <w:proofErr w:type="spellStart"/>
      <w:r>
        <w:rPr>
          <w:rFonts w:ascii="Times New Roman" w:hAnsi="Times New Roman"/>
          <w:sz w:val="24"/>
        </w:rPr>
        <w:t>siber</w:t>
      </w:r>
      <w:proofErr w:type="spellEnd"/>
      <w:r>
        <w:rPr>
          <w:rFonts w:ascii="Times New Roman" w:hAnsi="Times New Roman"/>
          <w:sz w:val="24"/>
        </w:rPr>
        <w:t xml:space="preserve"> </w:t>
      </w:r>
      <w:proofErr w:type="spellStart"/>
      <w:r>
        <w:rPr>
          <w:rFonts w:ascii="Times New Roman" w:hAnsi="Times New Roman"/>
          <w:sz w:val="24"/>
        </w:rPr>
        <w:t>sisi</w:t>
      </w:r>
      <w:proofErr w:type="spellEnd"/>
      <w:r>
        <w:rPr>
          <w:rFonts w:ascii="Times New Roman" w:hAnsi="Times New Roman"/>
          <w:sz w:val="24"/>
        </w:rPr>
        <w:t xml:space="preserve"> </w:t>
      </w:r>
      <w:proofErr w:type="spellStart"/>
      <w:r>
        <w:rPr>
          <w:rFonts w:ascii="Times New Roman" w:hAnsi="Times New Roman"/>
          <w:sz w:val="24"/>
        </w:rPr>
        <w:t>klien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kebijakan</w:t>
      </w:r>
      <w:proofErr w:type="spellEnd"/>
      <w:r>
        <w:rPr>
          <w:rFonts w:ascii="Times New Roman" w:hAnsi="Times New Roman"/>
          <w:sz w:val="24"/>
        </w:rPr>
        <w:t xml:space="preserve"> </w:t>
      </w:r>
      <w:proofErr w:type="spellStart"/>
      <w:r>
        <w:rPr>
          <w:rFonts w:ascii="Times New Roman" w:hAnsi="Times New Roman"/>
          <w:sz w:val="24"/>
        </w:rPr>
        <w:t>keamanan</w:t>
      </w:r>
      <w:proofErr w:type="spellEnd"/>
      <w:r>
        <w:rPr>
          <w:rFonts w:ascii="Times New Roman" w:hAnsi="Times New Roman"/>
          <w:sz w:val="24"/>
        </w:rPr>
        <w:t xml:space="preserve"> database yang </w:t>
      </w:r>
      <w:proofErr w:type="spellStart"/>
      <w:r>
        <w:rPr>
          <w:rFonts w:ascii="Times New Roman" w:hAnsi="Times New Roman"/>
          <w:sz w:val="24"/>
        </w:rPr>
        <w:t>kokoh</w:t>
      </w:r>
      <w:proofErr w:type="spellEnd"/>
      <w:r>
        <w:rPr>
          <w:rFonts w:ascii="Times New Roman" w:hAnsi="Times New Roman"/>
          <w:sz w:val="24"/>
        </w:rPr>
        <w:t>?</w:t>
      </w:r>
    </w:p>
    <w:p w14:paraId="42B62F39" w14:textId="77777777" w:rsidR="002E260D" w:rsidRPr="000B00E8" w:rsidRDefault="00000000" w:rsidP="000B00E8">
      <w:pPr>
        <w:spacing w:before="240" w:after="80"/>
      </w:pPr>
      <w:r w:rsidRPr="000B00E8">
        <w:rPr>
          <w:rFonts w:ascii="Times New Roman" w:hAnsi="Times New Roman"/>
          <w:b/>
          <w:sz w:val="25"/>
        </w:rPr>
        <w:t xml:space="preserve">1.3 Tujuan </w:t>
      </w:r>
      <w:proofErr w:type="spellStart"/>
      <w:r w:rsidRPr="000B00E8">
        <w:rPr>
          <w:rFonts w:ascii="Times New Roman" w:hAnsi="Times New Roman"/>
          <w:b/>
          <w:sz w:val="25"/>
        </w:rPr>
        <w:t>Proyek</w:t>
      </w:r>
      <w:proofErr w:type="spellEnd"/>
    </w:p>
    <w:p w14:paraId="623E68EF" w14:textId="77777777" w:rsidR="002E260D" w:rsidRDefault="00000000" w:rsidP="000B00E8">
      <w:pPr>
        <w:spacing w:after="80"/>
        <w:jc w:val="both"/>
      </w:pPr>
      <w:r>
        <w:rPr>
          <w:rFonts w:ascii="Times New Roman" w:hAnsi="Times New Roman"/>
          <w:sz w:val="24"/>
        </w:rPr>
        <w:t xml:space="preserve">Adapun </w:t>
      </w:r>
      <w:proofErr w:type="spellStart"/>
      <w:r>
        <w:rPr>
          <w:rFonts w:ascii="Times New Roman" w:hAnsi="Times New Roman"/>
          <w:sz w:val="24"/>
        </w:rPr>
        <w:t>tujuan</w:t>
      </w:r>
      <w:proofErr w:type="spellEnd"/>
      <w:r>
        <w:rPr>
          <w:rFonts w:ascii="Times New Roman" w:hAnsi="Times New Roman"/>
          <w:sz w:val="24"/>
        </w:rPr>
        <w:t xml:space="preserve"> yang </w:t>
      </w:r>
      <w:proofErr w:type="spellStart"/>
      <w:r>
        <w:rPr>
          <w:rFonts w:ascii="Times New Roman" w:hAnsi="Times New Roman"/>
          <w:sz w:val="24"/>
        </w:rPr>
        <w:t>ingin</w:t>
      </w:r>
      <w:proofErr w:type="spellEnd"/>
      <w:r>
        <w:rPr>
          <w:rFonts w:ascii="Times New Roman" w:hAnsi="Times New Roman"/>
          <w:sz w:val="24"/>
        </w:rPr>
        <w:t xml:space="preserve"> </w:t>
      </w:r>
      <w:proofErr w:type="spellStart"/>
      <w:r>
        <w:rPr>
          <w:rFonts w:ascii="Times New Roman" w:hAnsi="Times New Roman"/>
          <w:sz w:val="24"/>
        </w:rPr>
        <w:t>dicapai</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proyek</w:t>
      </w:r>
      <w:proofErr w:type="spellEnd"/>
      <w:r>
        <w:rPr>
          <w:rFonts w:ascii="Times New Roman" w:hAnsi="Times New Roman"/>
          <w:sz w:val="24"/>
        </w:rPr>
        <w:t xml:space="preserve"> </w:t>
      </w:r>
      <w:proofErr w:type="spellStart"/>
      <w:r>
        <w:rPr>
          <w:rFonts w:ascii="Times New Roman" w:hAnsi="Times New Roman"/>
          <w:sz w:val="24"/>
        </w:rPr>
        <w:t>pengembangan</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w:t>
      </w:r>
    </w:p>
    <w:p w14:paraId="0F4C80C1" w14:textId="77777777" w:rsidR="002E260D" w:rsidRDefault="00000000" w:rsidP="000B00E8">
      <w:pPr>
        <w:spacing w:before="20" w:after="60"/>
        <w:ind w:left="360"/>
      </w:pPr>
      <w:r>
        <w:rPr>
          <w:rFonts w:ascii="Times New Roman" w:hAnsi="Times New Roman"/>
          <w:sz w:val="24"/>
        </w:rPr>
        <w:t xml:space="preserve">1. </w:t>
      </w:r>
      <w:proofErr w:type="spellStart"/>
      <w:r>
        <w:rPr>
          <w:rFonts w:ascii="Times New Roman" w:hAnsi="Times New Roman"/>
          <w:sz w:val="24"/>
        </w:rPr>
        <w:t>Menghasilkan</w:t>
      </w:r>
      <w:proofErr w:type="spellEnd"/>
      <w:r>
        <w:rPr>
          <w:rFonts w:ascii="Times New Roman" w:hAnsi="Times New Roman"/>
          <w:sz w:val="24"/>
        </w:rPr>
        <w:t xml:space="preserve"> </w:t>
      </w:r>
      <w:proofErr w:type="spellStart"/>
      <w:r>
        <w:rPr>
          <w:rFonts w:ascii="Times New Roman" w:hAnsi="Times New Roman"/>
          <w:sz w:val="24"/>
        </w:rPr>
        <w:t>rancangan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yang </w:t>
      </w:r>
      <w:proofErr w:type="spellStart"/>
      <w:r>
        <w:rPr>
          <w:rFonts w:ascii="Times New Roman" w:hAnsi="Times New Roman"/>
          <w:sz w:val="24"/>
        </w:rPr>
        <w:t>skalabel</w:t>
      </w:r>
      <w:proofErr w:type="spellEnd"/>
      <w:r>
        <w:rPr>
          <w:rFonts w:ascii="Times New Roman" w:hAnsi="Times New Roman"/>
          <w:sz w:val="24"/>
        </w:rPr>
        <w:t xml:space="preserve"> dan </w:t>
      </w:r>
      <w:proofErr w:type="spellStart"/>
      <w:r>
        <w:rPr>
          <w:rFonts w:ascii="Times New Roman" w:hAnsi="Times New Roman"/>
          <w:sz w:val="24"/>
        </w:rPr>
        <w:t>ternormalisasi</w:t>
      </w:r>
      <w:proofErr w:type="spellEnd"/>
      <w:r>
        <w:rPr>
          <w:rFonts w:ascii="Times New Roman" w:hAnsi="Times New Roman"/>
          <w:sz w:val="24"/>
        </w:rPr>
        <w:t xml:space="preserve"> guna </w:t>
      </w:r>
      <w:proofErr w:type="spellStart"/>
      <w:r>
        <w:rPr>
          <w:rFonts w:ascii="Times New Roman" w:hAnsi="Times New Roman"/>
          <w:sz w:val="24"/>
        </w:rPr>
        <w:t>menghindari</w:t>
      </w:r>
      <w:proofErr w:type="spellEnd"/>
      <w:r>
        <w:rPr>
          <w:rFonts w:ascii="Times New Roman" w:hAnsi="Times New Roman"/>
          <w:sz w:val="24"/>
        </w:rPr>
        <w:t xml:space="preserve"> </w:t>
      </w:r>
      <w:proofErr w:type="spellStart"/>
      <w:r>
        <w:rPr>
          <w:rFonts w:ascii="Times New Roman" w:hAnsi="Times New Roman"/>
          <w:sz w:val="24"/>
        </w:rPr>
        <w:t>redundansi</w:t>
      </w:r>
      <w:proofErr w:type="spellEnd"/>
      <w:r>
        <w:rPr>
          <w:rFonts w:ascii="Times New Roman" w:hAnsi="Times New Roman"/>
          <w:sz w:val="24"/>
        </w:rPr>
        <w:t xml:space="preserve"> data </w:t>
      </w:r>
      <w:proofErr w:type="spellStart"/>
      <w:r>
        <w:rPr>
          <w:rFonts w:ascii="Times New Roman" w:hAnsi="Times New Roman"/>
          <w:sz w:val="24"/>
        </w:rPr>
        <w:t>obat</w:t>
      </w:r>
      <w:proofErr w:type="spellEnd"/>
      <w:r>
        <w:rPr>
          <w:rFonts w:ascii="Times New Roman" w:hAnsi="Times New Roman"/>
          <w:sz w:val="24"/>
        </w:rPr>
        <w:t xml:space="preserve">, supplier, dan </w:t>
      </w:r>
      <w:proofErr w:type="spellStart"/>
      <w:r>
        <w:rPr>
          <w:rFonts w:ascii="Times New Roman" w:hAnsi="Times New Roman"/>
          <w:sz w:val="24"/>
        </w:rPr>
        <w:t>transaksi</w:t>
      </w:r>
      <w:proofErr w:type="spellEnd"/>
      <w:r>
        <w:rPr>
          <w:rFonts w:ascii="Times New Roman" w:hAnsi="Times New Roman"/>
          <w:sz w:val="24"/>
        </w:rPr>
        <w:t>.</w:t>
      </w:r>
    </w:p>
    <w:p w14:paraId="04F41D1F" w14:textId="77777777" w:rsidR="002E260D" w:rsidRDefault="00000000" w:rsidP="000B00E8">
      <w:pPr>
        <w:spacing w:before="20" w:after="60"/>
        <w:ind w:left="360"/>
      </w:pPr>
      <w:r>
        <w:rPr>
          <w:rFonts w:ascii="Times New Roman" w:hAnsi="Times New Roman"/>
          <w:sz w:val="24"/>
        </w:rPr>
        <w:lastRenderedPageBreak/>
        <w:t xml:space="preserve">2. </w:t>
      </w:r>
      <w:proofErr w:type="spellStart"/>
      <w:r>
        <w:rPr>
          <w:rFonts w:ascii="Times New Roman" w:hAnsi="Times New Roman"/>
          <w:sz w:val="24"/>
        </w:rPr>
        <w:t>Mengembangkan</w:t>
      </w:r>
      <w:proofErr w:type="spellEnd"/>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digital (POS) yang </w:t>
      </w:r>
      <w:proofErr w:type="spellStart"/>
      <w:r>
        <w:rPr>
          <w:rFonts w:ascii="Times New Roman" w:hAnsi="Times New Roman"/>
          <w:sz w:val="24"/>
        </w:rPr>
        <w:t>cepat</w:t>
      </w:r>
      <w:proofErr w:type="spellEnd"/>
      <w:r>
        <w:rPr>
          <w:rFonts w:ascii="Times New Roman" w:hAnsi="Times New Roman"/>
          <w:sz w:val="24"/>
        </w:rPr>
        <w:t xml:space="preserve">, </w:t>
      </w:r>
      <w:proofErr w:type="spellStart"/>
      <w:r>
        <w:rPr>
          <w:rFonts w:ascii="Times New Roman" w:hAnsi="Times New Roman"/>
          <w:sz w:val="24"/>
        </w:rPr>
        <w:t>intuitif</w:t>
      </w:r>
      <w:proofErr w:type="spellEnd"/>
      <w:r>
        <w:rPr>
          <w:rFonts w:ascii="Times New Roman" w:hAnsi="Times New Roman"/>
          <w:sz w:val="24"/>
        </w:rPr>
        <w:t xml:space="preserve">, dan </w:t>
      </w:r>
      <w:proofErr w:type="spellStart"/>
      <w:r>
        <w:rPr>
          <w:rFonts w:ascii="Times New Roman" w:hAnsi="Times New Roman"/>
          <w:sz w:val="24"/>
        </w:rPr>
        <w:t>responsif</w:t>
      </w:r>
      <w:proofErr w:type="spellEnd"/>
      <w:r>
        <w:rPr>
          <w:rFonts w:ascii="Times New Roman" w:hAnsi="Times New Roman"/>
          <w:sz w:val="24"/>
        </w:rPr>
        <w:t xml:space="preserve"> guna </w:t>
      </w:r>
      <w:proofErr w:type="spellStart"/>
      <w:r>
        <w:rPr>
          <w:rFonts w:ascii="Times New Roman" w:hAnsi="Times New Roman"/>
          <w:sz w:val="24"/>
        </w:rPr>
        <w:t>menekan</w:t>
      </w:r>
      <w:proofErr w:type="spellEnd"/>
      <w:r>
        <w:rPr>
          <w:rFonts w:ascii="Times New Roman" w:hAnsi="Times New Roman"/>
          <w:sz w:val="24"/>
        </w:rPr>
        <w:t xml:space="preserve">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tunggu</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w:t>
      </w:r>
    </w:p>
    <w:p w14:paraId="240DD9CC" w14:textId="77777777" w:rsidR="002E260D" w:rsidRDefault="00000000" w:rsidP="000B00E8">
      <w:pPr>
        <w:spacing w:before="20" w:after="60"/>
        <w:ind w:left="360"/>
      </w:pPr>
      <w:r>
        <w:rPr>
          <w:rFonts w:ascii="Times New Roman" w:hAnsi="Times New Roman"/>
          <w:sz w:val="24"/>
        </w:rPr>
        <w:t xml:space="preserve">3. </w:t>
      </w:r>
      <w:proofErr w:type="spellStart"/>
      <w:r>
        <w:rPr>
          <w:rFonts w:ascii="Times New Roman" w:hAnsi="Times New Roman"/>
          <w:sz w:val="24"/>
        </w:rPr>
        <w:t>Mengotomatisasikan</w:t>
      </w:r>
      <w:proofErr w:type="spellEnd"/>
      <w:r>
        <w:rPr>
          <w:rFonts w:ascii="Times New Roman" w:hAnsi="Times New Roman"/>
          <w:sz w:val="24"/>
        </w:rPr>
        <w:t xml:space="preserve"> </w:t>
      </w:r>
      <w:proofErr w:type="spellStart"/>
      <w:r>
        <w:rPr>
          <w:rFonts w:ascii="Times New Roman" w:hAnsi="Times New Roman"/>
          <w:sz w:val="24"/>
        </w:rPr>
        <w:t>pelacakan</w:t>
      </w:r>
      <w:proofErr w:type="spellEnd"/>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batas minimum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guna </w:t>
      </w:r>
      <w:proofErr w:type="spellStart"/>
      <w:r>
        <w:rPr>
          <w:rFonts w:ascii="Times New Roman" w:hAnsi="Times New Roman"/>
          <w:sz w:val="24"/>
        </w:rPr>
        <w:t>mempermudah</w:t>
      </w:r>
      <w:proofErr w:type="spellEnd"/>
      <w:r>
        <w:rPr>
          <w:rFonts w:ascii="Times New Roman" w:hAnsi="Times New Roman"/>
          <w:sz w:val="24"/>
        </w:rPr>
        <w:t xml:space="preserve"> proses </w:t>
      </w:r>
      <w:proofErr w:type="spellStart"/>
      <w:r>
        <w:rPr>
          <w:rFonts w:ascii="Times New Roman" w:hAnsi="Times New Roman"/>
          <w:sz w:val="24"/>
        </w:rPr>
        <w:t>pengambilan</w:t>
      </w:r>
      <w:proofErr w:type="spellEnd"/>
      <w:r>
        <w:rPr>
          <w:rFonts w:ascii="Times New Roman" w:hAnsi="Times New Roman"/>
          <w:sz w:val="24"/>
        </w:rPr>
        <w:t xml:space="preserve"> </w:t>
      </w:r>
      <w:proofErr w:type="spellStart"/>
      <w:r>
        <w:rPr>
          <w:rFonts w:ascii="Times New Roman" w:hAnsi="Times New Roman"/>
          <w:sz w:val="24"/>
        </w:rPr>
        <w:t>keputusan</w:t>
      </w:r>
      <w:proofErr w:type="spellEnd"/>
      <w:r>
        <w:rPr>
          <w:rFonts w:ascii="Times New Roman" w:hAnsi="Times New Roman"/>
          <w:sz w:val="24"/>
        </w:rPr>
        <w:t xml:space="preserve"> </w:t>
      </w:r>
      <w:proofErr w:type="spellStart"/>
      <w:r>
        <w:rPr>
          <w:rFonts w:ascii="Times New Roman" w:hAnsi="Times New Roman"/>
          <w:sz w:val="24"/>
        </w:rPr>
        <w:t>pengadaan</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kembali</w:t>
      </w:r>
      <w:proofErr w:type="spellEnd"/>
      <w:r>
        <w:rPr>
          <w:rFonts w:ascii="Times New Roman" w:hAnsi="Times New Roman"/>
          <w:sz w:val="24"/>
        </w:rPr>
        <w:t>.</w:t>
      </w:r>
    </w:p>
    <w:p w14:paraId="42692F0A" w14:textId="77777777" w:rsidR="002E260D" w:rsidRDefault="00000000" w:rsidP="000B00E8">
      <w:pPr>
        <w:spacing w:before="20" w:after="60"/>
        <w:ind w:left="360"/>
      </w:pPr>
      <w:r>
        <w:rPr>
          <w:rFonts w:ascii="Times New Roman" w:hAnsi="Times New Roman"/>
          <w:sz w:val="24"/>
        </w:rPr>
        <w:t xml:space="preserve">4. </w:t>
      </w:r>
      <w:proofErr w:type="spellStart"/>
      <w:r>
        <w:rPr>
          <w:rFonts w:ascii="Times New Roman" w:hAnsi="Times New Roman"/>
          <w:sz w:val="24"/>
        </w:rPr>
        <w:t>Mengimplementasikan</w:t>
      </w:r>
      <w:proofErr w:type="spellEnd"/>
      <w:r>
        <w:rPr>
          <w:rFonts w:ascii="Times New Roman" w:hAnsi="Times New Roman"/>
          <w:sz w:val="24"/>
        </w:rPr>
        <w:t xml:space="preserve"> </w:t>
      </w:r>
      <w:proofErr w:type="spellStart"/>
      <w:r>
        <w:rPr>
          <w:rFonts w:ascii="Times New Roman" w:hAnsi="Times New Roman"/>
          <w:sz w:val="24"/>
        </w:rPr>
        <w:t>kebijakan</w:t>
      </w:r>
      <w:proofErr w:type="spellEnd"/>
      <w:r>
        <w:rPr>
          <w:rFonts w:ascii="Times New Roman" w:hAnsi="Times New Roman"/>
          <w:sz w:val="24"/>
        </w:rPr>
        <w:t xml:space="preserve"> </w:t>
      </w:r>
      <w:proofErr w:type="spellStart"/>
      <w:r>
        <w:rPr>
          <w:rFonts w:ascii="Times New Roman" w:hAnsi="Times New Roman"/>
          <w:sz w:val="24"/>
        </w:rPr>
        <w:t>keamanan</w:t>
      </w:r>
      <w:proofErr w:type="spellEnd"/>
      <w:r>
        <w:rPr>
          <w:rFonts w:ascii="Times New Roman" w:hAnsi="Times New Roman"/>
          <w:sz w:val="24"/>
        </w:rPr>
        <w:t xml:space="preserve"> </w:t>
      </w:r>
      <w:proofErr w:type="spellStart"/>
      <w:r>
        <w:rPr>
          <w:rFonts w:ascii="Times New Roman" w:hAnsi="Times New Roman"/>
          <w:sz w:val="24"/>
        </w:rPr>
        <w:t>tingkat</w:t>
      </w:r>
      <w:proofErr w:type="spellEnd"/>
      <w:r>
        <w:rPr>
          <w:rFonts w:ascii="Times New Roman" w:hAnsi="Times New Roman"/>
          <w:sz w:val="24"/>
        </w:rPr>
        <w:t xml:space="preserve"> baris data (Row Level Security) pada </w:t>
      </w:r>
      <w:proofErr w:type="spellStart"/>
      <w:r>
        <w:rPr>
          <w:rFonts w:ascii="Times New Roman" w:hAnsi="Times New Roman"/>
          <w:sz w:val="24"/>
        </w:rPr>
        <w:t>Supabase</w:t>
      </w:r>
      <w:proofErr w:type="spellEnd"/>
      <w:r>
        <w:rPr>
          <w:rFonts w:ascii="Times New Roman" w:hAnsi="Times New Roman"/>
          <w:sz w:val="24"/>
        </w:rPr>
        <w:t xml:space="preserve"> guna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hak</w:t>
      </w:r>
      <w:proofErr w:type="spellEnd"/>
      <w:r>
        <w:rPr>
          <w:rFonts w:ascii="Times New Roman" w:hAnsi="Times New Roman"/>
          <w:sz w:val="24"/>
        </w:rPr>
        <w:t xml:space="preserve"> </w:t>
      </w:r>
      <w:proofErr w:type="spellStart"/>
      <w:r>
        <w:rPr>
          <w:rFonts w:ascii="Times New Roman" w:hAnsi="Times New Roman"/>
          <w:sz w:val="24"/>
        </w:rPr>
        <w:t>akses</w:t>
      </w:r>
      <w:proofErr w:type="spellEnd"/>
      <w:r>
        <w:rPr>
          <w:rFonts w:ascii="Times New Roman" w:hAnsi="Times New Roman"/>
          <w:sz w:val="24"/>
        </w:rPr>
        <w:t xml:space="preserve"> data yang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antara</w:t>
      </w:r>
      <w:proofErr w:type="spellEnd"/>
      <w:r>
        <w:rPr>
          <w:rFonts w:ascii="Times New Roman" w:hAnsi="Times New Roman"/>
          <w:sz w:val="24"/>
        </w:rPr>
        <w:t xml:space="preserve"> Admin, </w:t>
      </w:r>
      <w:proofErr w:type="spellStart"/>
      <w:r>
        <w:rPr>
          <w:rFonts w:ascii="Times New Roman" w:hAnsi="Times New Roman"/>
          <w:sz w:val="24"/>
        </w:rPr>
        <w:t>Apoteker</w:t>
      </w:r>
      <w:proofErr w:type="spellEnd"/>
      <w:r>
        <w:rPr>
          <w:rFonts w:ascii="Times New Roman" w:hAnsi="Times New Roman"/>
          <w:sz w:val="24"/>
        </w:rPr>
        <w:t>, dan Kasir.</w:t>
      </w:r>
    </w:p>
    <w:p w14:paraId="583E7ADB" w14:textId="77777777" w:rsidR="002E260D" w:rsidRPr="000B00E8" w:rsidRDefault="00000000" w:rsidP="000B00E8">
      <w:pPr>
        <w:spacing w:before="240" w:after="80"/>
      </w:pPr>
      <w:r w:rsidRPr="000B00E8">
        <w:rPr>
          <w:rFonts w:ascii="Times New Roman" w:hAnsi="Times New Roman"/>
          <w:b/>
          <w:sz w:val="25"/>
        </w:rPr>
        <w:t xml:space="preserve">1.4 Manfaat </w:t>
      </w:r>
      <w:proofErr w:type="spellStart"/>
      <w:r w:rsidRPr="000B00E8">
        <w:rPr>
          <w:rFonts w:ascii="Times New Roman" w:hAnsi="Times New Roman"/>
          <w:b/>
          <w:sz w:val="25"/>
        </w:rPr>
        <w:t>Proyek</w:t>
      </w:r>
      <w:proofErr w:type="spellEnd"/>
    </w:p>
    <w:p w14:paraId="6FFC16CC" w14:textId="77777777" w:rsidR="002E260D" w:rsidRDefault="00000000" w:rsidP="000B00E8">
      <w:pPr>
        <w:spacing w:after="80"/>
        <w:jc w:val="both"/>
      </w:pPr>
      <w:r>
        <w:rPr>
          <w:rFonts w:ascii="Times New Roman" w:hAnsi="Times New Roman"/>
          <w:sz w:val="24"/>
        </w:rPr>
        <w:t xml:space="preserve">Pembangunan </w:t>
      </w:r>
      <w:proofErr w:type="spellStart"/>
      <w:r>
        <w:rPr>
          <w:rFonts w:ascii="Times New Roman" w:hAnsi="Times New Roman"/>
          <w:sz w:val="24"/>
        </w:rPr>
        <w:t>proyek</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diharapkan</w:t>
      </w:r>
      <w:proofErr w:type="spellEnd"/>
      <w:r>
        <w:rPr>
          <w:rFonts w:ascii="Times New Roman" w:hAnsi="Times New Roman"/>
          <w:sz w:val="24"/>
        </w:rPr>
        <w:t xml:space="preserve"> </w:t>
      </w:r>
      <w:proofErr w:type="spellStart"/>
      <w:r>
        <w:rPr>
          <w:rFonts w:ascii="Times New Roman" w:hAnsi="Times New Roman"/>
          <w:sz w:val="24"/>
        </w:rPr>
        <w:t>memberikan</w:t>
      </w:r>
      <w:proofErr w:type="spellEnd"/>
      <w:r>
        <w:rPr>
          <w:rFonts w:ascii="Times New Roman" w:hAnsi="Times New Roman"/>
          <w:sz w:val="24"/>
        </w:rPr>
        <w:t xml:space="preserve"> </w:t>
      </w:r>
      <w:proofErr w:type="spellStart"/>
      <w:r>
        <w:rPr>
          <w:rFonts w:ascii="Times New Roman" w:hAnsi="Times New Roman"/>
          <w:sz w:val="24"/>
        </w:rPr>
        <w:t>manfaat</w:t>
      </w:r>
      <w:proofErr w:type="spellEnd"/>
      <w:r>
        <w:rPr>
          <w:rFonts w:ascii="Times New Roman" w:hAnsi="Times New Roman"/>
          <w:sz w:val="24"/>
        </w:rPr>
        <w:t xml:space="preserve"> </w:t>
      </w:r>
      <w:proofErr w:type="spellStart"/>
      <w:r>
        <w:rPr>
          <w:rFonts w:ascii="Times New Roman" w:hAnsi="Times New Roman"/>
          <w:sz w:val="24"/>
        </w:rPr>
        <w:t>bagi</w:t>
      </w:r>
      <w:proofErr w:type="spellEnd"/>
      <w:r>
        <w:rPr>
          <w:rFonts w:ascii="Times New Roman" w:hAnsi="Times New Roman"/>
          <w:sz w:val="24"/>
        </w:rPr>
        <w:t xml:space="preserve"> </w:t>
      </w:r>
      <w:proofErr w:type="spellStart"/>
      <w:r>
        <w:rPr>
          <w:rFonts w:ascii="Times New Roman" w:hAnsi="Times New Roman"/>
          <w:sz w:val="24"/>
        </w:rPr>
        <w:t>beberapa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350377E3" w14:textId="77777777" w:rsidR="002E260D" w:rsidRDefault="00000000" w:rsidP="000B00E8">
      <w:pPr>
        <w:spacing w:before="20" w:after="60"/>
        <w:ind w:left="360"/>
      </w:pPr>
      <w:r>
        <w:rPr>
          <w:rFonts w:ascii="Times New Roman" w:hAnsi="Times New Roman"/>
          <w:sz w:val="24"/>
        </w:rPr>
        <w:t xml:space="preserve">1. Bagi </w:t>
      </w:r>
      <w:proofErr w:type="spellStart"/>
      <w:r>
        <w:rPr>
          <w:rFonts w:ascii="Times New Roman" w:hAnsi="Times New Roman"/>
          <w:sz w:val="24"/>
        </w:rPr>
        <w:t>Pemilik</w:t>
      </w:r>
      <w:proofErr w:type="spellEnd"/>
      <w:r>
        <w:rPr>
          <w:rFonts w:ascii="Times New Roman" w:hAnsi="Times New Roman"/>
          <w:sz w:val="24"/>
        </w:rPr>
        <w:t xml:space="preserve"> dan </w:t>
      </w:r>
      <w:proofErr w:type="spellStart"/>
      <w:r>
        <w:rPr>
          <w:rFonts w:ascii="Times New Roman" w:hAnsi="Times New Roman"/>
          <w:sz w:val="24"/>
        </w:rPr>
        <w:t>Manajemen</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Membantu</w:t>
      </w:r>
      <w:proofErr w:type="spellEnd"/>
      <w:r>
        <w:rPr>
          <w:rFonts w:ascii="Times New Roman" w:hAnsi="Times New Roman"/>
          <w:sz w:val="24"/>
        </w:rPr>
        <w:t xml:space="preserve"> </w:t>
      </w:r>
      <w:proofErr w:type="spellStart"/>
      <w:r>
        <w:rPr>
          <w:rFonts w:ascii="Times New Roman" w:hAnsi="Times New Roman"/>
          <w:sz w:val="24"/>
        </w:rPr>
        <w:t>mengoptimalkan</w:t>
      </w:r>
      <w:proofErr w:type="spellEnd"/>
      <w:r>
        <w:rPr>
          <w:rFonts w:ascii="Times New Roman" w:hAnsi="Times New Roman"/>
          <w:sz w:val="24"/>
        </w:rPr>
        <w:t xml:space="preserve"> </w:t>
      </w:r>
      <w:proofErr w:type="spellStart"/>
      <w:r>
        <w:rPr>
          <w:rFonts w:ascii="Times New Roman" w:hAnsi="Times New Roman"/>
          <w:sz w:val="24"/>
        </w:rPr>
        <w:t>efisiensi</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staf</w:t>
      </w:r>
      <w:proofErr w:type="spellEnd"/>
      <w:r>
        <w:rPr>
          <w:rFonts w:ascii="Times New Roman" w:hAnsi="Times New Roman"/>
          <w:sz w:val="24"/>
        </w:rPr>
        <w:t xml:space="preserve">, </w:t>
      </w:r>
      <w:proofErr w:type="spellStart"/>
      <w:r>
        <w:rPr>
          <w:rFonts w:ascii="Times New Roman" w:hAnsi="Times New Roman"/>
          <w:sz w:val="24"/>
        </w:rPr>
        <w:t>meminimalkan</w:t>
      </w:r>
      <w:proofErr w:type="spellEnd"/>
      <w:r>
        <w:rPr>
          <w:rFonts w:ascii="Times New Roman" w:hAnsi="Times New Roman"/>
          <w:sz w:val="24"/>
        </w:rPr>
        <w:t xml:space="preserve"> </w:t>
      </w:r>
      <w:proofErr w:type="spellStart"/>
      <w:r>
        <w:rPr>
          <w:rFonts w:ascii="Times New Roman" w:hAnsi="Times New Roman"/>
          <w:sz w:val="24"/>
        </w:rPr>
        <w:t>kerugian</w:t>
      </w:r>
      <w:proofErr w:type="spellEnd"/>
      <w:r>
        <w:rPr>
          <w:rFonts w:ascii="Times New Roman" w:hAnsi="Times New Roman"/>
          <w:sz w:val="24"/>
        </w:rPr>
        <w:t xml:space="preserve"> </w:t>
      </w:r>
      <w:proofErr w:type="spellStart"/>
      <w:r>
        <w:rPr>
          <w:rFonts w:ascii="Times New Roman" w:hAnsi="Times New Roman"/>
          <w:sz w:val="24"/>
        </w:rPr>
        <w:t>finansial</w:t>
      </w:r>
      <w:proofErr w:type="spellEnd"/>
      <w:r>
        <w:rPr>
          <w:rFonts w:ascii="Times New Roman" w:hAnsi="Times New Roman"/>
          <w:sz w:val="24"/>
        </w:rPr>
        <w:t xml:space="preserve"> </w:t>
      </w:r>
      <w:proofErr w:type="spellStart"/>
      <w:r>
        <w:rPr>
          <w:rFonts w:ascii="Times New Roman" w:hAnsi="Times New Roman"/>
          <w:sz w:val="24"/>
        </w:rPr>
        <w:t>akibat</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lewat</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FEFO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menyajikan</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keuangan</w:t>
      </w:r>
      <w:proofErr w:type="spellEnd"/>
      <w:r>
        <w:rPr>
          <w:rFonts w:ascii="Times New Roman" w:hAnsi="Times New Roman"/>
          <w:sz w:val="24"/>
        </w:rPr>
        <w:t xml:space="preserve"> dan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transparan</w:t>
      </w:r>
      <w:proofErr w:type="spellEnd"/>
      <w:r>
        <w:rPr>
          <w:rFonts w:ascii="Times New Roman" w:hAnsi="Times New Roman"/>
          <w:sz w:val="24"/>
        </w:rPr>
        <w:t xml:space="preserve"> dan </w:t>
      </w:r>
      <w:proofErr w:type="spellStart"/>
      <w:r>
        <w:rPr>
          <w:rFonts w:ascii="Times New Roman" w:hAnsi="Times New Roman"/>
          <w:sz w:val="24"/>
        </w:rPr>
        <w:t>akurat</w:t>
      </w:r>
      <w:proofErr w:type="spellEnd"/>
      <w:r>
        <w:rPr>
          <w:rFonts w:ascii="Times New Roman" w:hAnsi="Times New Roman"/>
          <w:sz w:val="24"/>
        </w:rPr>
        <w:t>.</w:t>
      </w:r>
    </w:p>
    <w:p w14:paraId="611B08F8" w14:textId="77777777" w:rsidR="002E260D" w:rsidRDefault="00000000" w:rsidP="000B00E8">
      <w:pPr>
        <w:spacing w:before="20" w:after="60"/>
        <w:ind w:left="360"/>
      </w:pPr>
      <w:r>
        <w:rPr>
          <w:rFonts w:ascii="Times New Roman" w:hAnsi="Times New Roman"/>
          <w:sz w:val="24"/>
        </w:rPr>
        <w:t xml:space="preserve">2. Bagi </w:t>
      </w:r>
      <w:proofErr w:type="spellStart"/>
      <w:r>
        <w:rPr>
          <w:rFonts w:ascii="Times New Roman" w:hAnsi="Times New Roman"/>
          <w:sz w:val="24"/>
        </w:rPr>
        <w:t>Apoteker</w:t>
      </w:r>
      <w:proofErr w:type="spellEnd"/>
      <w:r>
        <w:rPr>
          <w:rFonts w:ascii="Times New Roman" w:hAnsi="Times New Roman"/>
          <w:sz w:val="24"/>
        </w:rPr>
        <w:t xml:space="preserve"> dan </w:t>
      </w:r>
      <w:proofErr w:type="spellStart"/>
      <w:r>
        <w:rPr>
          <w:rFonts w:ascii="Times New Roman" w:hAnsi="Times New Roman"/>
          <w:sz w:val="24"/>
        </w:rPr>
        <w:t>Staf</w:t>
      </w:r>
      <w:proofErr w:type="spellEnd"/>
      <w:r>
        <w:rPr>
          <w:rFonts w:ascii="Times New Roman" w:hAnsi="Times New Roman"/>
          <w:sz w:val="24"/>
        </w:rPr>
        <w:t xml:space="preserve"> Kasir: </w:t>
      </w:r>
      <w:proofErr w:type="spellStart"/>
      <w:r>
        <w:rPr>
          <w:rFonts w:ascii="Times New Roman" w:hAnsi="Times New Roman"/>
          <w:sz w:val="24"/>
        </w:rPr>
        <w:t>Mempermudah</w:t>
      </w:r>
      <w:proofErr w:type="spellEnd"/>
      <w:r>
        <w:rPr>
          <w:rFonts w:ascii="Times New Roman" w:hAnsi="Times New Roman"/>
          <w:sz w:val="24"/>
        </w:rPr>
        <w:t xml:space="preserve"> </w:t>
      </w:r>
      <w:proofErr w:type="spellStart"/>
      <w:r>
        <w:rPr>
          <w:rFonts w:ascii="Times New Roman" w:hAnsi="Times New Roman"/>
          <w:sz w:val="24"/>
        </w:rPr>
        <w:t>pekerjaan</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harian</w:t>
      </w:r>
      <w:proofErr w:type="spellEnd"/>
      <w:r>
        <w:rPr>
          <w:rFonts w:ascii="Times New Roman" w:hAnsi="Times New Roman"/>
          <w:sz w:val="24"/>
        </w:rPr>
        <w:t xml:space="preserve">, </w:t>
      </w:r>
      <w:proofErr w:type="spellStart"/>
      <w:r>
        <w:rPr>
          <w:rFonts w:ascii="Times New Roman" w:hAnsi="Times New Roman"/>
          <w:sz w:val="24"/>
        </w:rPr>
        <w:t>mengeliminasi</w:t>
      </w:r>
      <w:proofErr w:type="spellEnd"/>
      <w:r>
        <w:rPr>
          <w:rFonts w:ascii="Times New Roman" w:hAnsi="Times New Roman"/>
          <w:sz w:val="24"/>
        </w:rPr>
        <w:t xml:space="preserve"> proses </w:t>
      </w:r>
      <w:proofErr w:type="spellStart"/>
      <w:r>
        <w:rPr>
          <w:rFonts w:ascii="Times New Roman" w:hAnsi="Times New Roman"/>
          <w:sz w:val="24"/>
        </w:rPr>
        <w:t>pengecekan</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manual yang </w:t>
      </w:r>
      <w:proofErr w:type="spellStart"/>
      <w:r>
        <w:rPr>
          <w:rFonts w:ascii="Times New Roman" w:hAnsi="Times New Roman"/>
          <w:sz w:val="24"/>
        </w:rPr>
        <w:t>memakan</w:t>
      </w:r>
      <w:proofErr w:type="spellEnd"/>
      <w:r>
        <w:rPr>
          <w:rFonts w:ascii="Times New Roman" w:hAnsi="Times New Roman"/>
          <w:sz w:val="24"/>
        </w:rPr>
        <w:t xml:space="preserve">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menjaga</w:t>
      </w:r>
      <w:proofErr w:type="spellEnd"/>
      <w:r>
        <w:rPr>
          <w:rFonts w:ascii="Times New Roman" w:hAnsi="Times New Roman"/>
          <w:sz w:val="24"/>
        </w:rPr>
        <w:t xml:space="preserve"> </w:t>
      </w:r>
      <w:proofErr w:type="spellStart"/>
      <w:r>
        <w:rPr>
          <w:rFonts w:ascii="Times New Roman" w:hAnsi="Times New Roman"/>
          <w:sz w:val="24"/>
        </w:rPr>
        <w:t>kepatuhan</w:t>
      </w:r>
      <w:proofErr w:type="spellEnd"/>
      <w:r>
        <w:rPr>
          <w:rFonts w:ascii="Times New Roman" w:hAnsi="Times New Roman"/>
          <w:sz w:val="24"/>
        </w:rPr>
        <w:t xml:space="preserve"> </w:t>
      </w:r>
      <w:proofErr w:type="spellStart"/>
      <w:r>
        <w:rPr>
          <w:rFonts w:ascii="Times New Roman" w:hAnsi="Times New Roman"/>
          <w:sz w:val="24"/>
        </w:rPr>
        <w:t>hukum</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keras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form </w:t>
      </w:r>
      <w:proofErr w:type="spellStart"/>
      <w:r>
        <w:rPr>
          <w:rFonts w:ascii="Times New Roman" w:hAnsi="Times New Roman"/>
          <w:sz w:val="24"/>
        </w:rPr>
        <w:t>skrining</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 xml:space="preserve"> digital.</w:t>
      </w:r>
    </w:p>
    <w:p w14:paraId="6533F333" w14:textId="77777777" w:rsidR="002E260D" w:rsidRDefault="00000000" w:rsidP="000B00E8">
      <w:pPr>
        <w:spacing w:before="20" w:after="60"/>
        <w:ind w:left="360"/>
      </w:pPr>
      <w:r>
        <w:rPr>
          <w:rFonts w:ascii="Times New Roman" w:hAnsi="Times New Roman"/>
          <w:sz w:val="24"/>
        </w:rPr>
        <w:t xml:space="preserve">3. Bagi </w:t>
      </w:r>
      <w:proofErr w:type="spellStart"/>
      <w:r>
        <w:rPr>
          <w:rFonts w:ascii="Times New Roman" w:hAnsi="Times New Roman"/>
          <w:sz w:val="24"/>
        </w:rPr>
        <w:t>Bidang</w:t>
      </w:r>
      <w:proofErr w:type="spellEnd"/>
      <w:r>
        <w:rPr>
          <w:rFonts w:ascii="Times New Roman" w:hAnsi="Times New Roman"/>
          <w:sz w:val="24"/>
        </w:rPr>
        <w:t xml:space="preserve"> Akademis dan </w:t>
      </w:r>
      <w:proofErr w:type="spellStart"/>
      <w:r>
        <w:rPr>
          <w:rFonts w:ascii="Times New Roman" w:hAnsi="Times New Roman"/>
          <w:sz w:val="24"/>
        </w:rPr>
        <w:t>Mahasiswa</w:t>
      </w:r>
      <w:proofErr w:type="spellEnd"/>
      <w:r>
        <w:rPr>
          <w:rFonts w:ascii="Times New Roman" w:hAnsi="Times New Roman"/>
          <w:sz w:val="24"/>
        </w:rPr>
        <w:t xml:space="preserve">: </w:t>
      </w:r>
      <w:proofErr w:type="spellStart"/>
      <w:r>
        <w:rPr>
          <w:rFonts w:ascii="Times New Roman" w:hAnsi="Times New Roman"/>
          <w:sz w:val="24"/>
        </w:rPr>
        <w:t>Menjadi</w:t>
      </w:r>
      <w:proofErr w:type="spellEnd"/>
      <w:r>
        <w:rPr>
          <w:rFonts w:ascii="Times New Roman" w:hAnsi="Times New Roman"/>
          <w:sz w:val="24"/>
        </w:rPr>
        <w:t xml:space="preserve"> </w:t>
      </w:r>
      <w:proofErr w:type="spellStart"/>
      <w:r>
        <w:rPr>
          <w:rFonts w:ascii="Times New Roman" w:hAnsi="Times New Roman"/>
          <w:sz w:val="24"/>
        </w:rPr>
        <w:t>referensi</w:t>
      </w:r>
      <w:proofErr w:type="spellEnd"/>
      <w:r>
        <w:rPr>
          <w:rFonts w:ascii="Times New Roman" w:hAnsi="Times New Roman"/>
          <w:sz w:val="24"/>
        </w:rPr>
        <w:t xml:space="preserve"> </w:t>
      </w:r>
      <w:proofErr w:type="spellStart"/>
      <w:r>
        <w:rPr>
          <w:rFonts w:ascii="Times New Roman" w:hAnsi="Times New Roman"/>
          <w:sz w:val="24"/>
        </w:rPr>
        <w:t>ilmiah</w:t>
      </w:r>
      <w:proofErr w:type="spellEnd"/>
      <w:r>
        <w:rPr>
          <w:rFonts w:ascii="Times New Roman" w:hAnsi="Times New Roman"/>
          <w:sz w:val="24"/>
        </w:rPr>
        <w:t xml:space="preserve"> </w:t>
      </w:r>
      <w:proofErr w:type="spellStart"/>
      <w:r>
        <w:rPr>
          <w:rFonts w:ascii="Times New Roman" w:hAnsi="Times New Roman"/>
          <w:sz w:val="24"/>
        </w:rPr>
        <w:t>nyata</w:t>
      </w:r>
      <w:proofErr w:type="spellEnd"/>
      <w:r>
        <w:rPr>
          <w:rFonts w:ascii="Times New Roman" w:hAnsi="Times New Roman"/>
          <w:sz w:val="24"/>
        </w:rPr>
        <w:t xml:space="preserve"> </w:t>
      </w:r>
      <w:proofErr w:type="spellStart"/>
      <w:r>
        <w:rPr>
          <w:rFonts w:ascii="Times New Roman" w:hAnsi="Times New Roman"/>
          <w:sz w:val="24"/>
        </w:rPr>
        <w:t>mengenai</w:t>
      </w:r>
      <w:proofErr w:type="spellEnd"/>
      <w:r>
        <w:rPr>
          <w:rFonts w:ascii="Times New Roman" w:hAnsi="Times New Roman"/>
          <w:sz w:val="24"/>
        </w:rPr>
        <w:t xml:space="preserve"> </w:t>
      </w:r>
      <w:proofErr w:type="spellStart"/>
      <w:r>
        <w:rPr>
          <w:rFonts w:ascii="Times New Roman" w:hAnsi="Times New Roman"/>
          <w:sz w:val="24"/>
        </w:rPr>
        <w:t>penerapan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web modern full-stack (Serverless / Cloud-native) yang </w:t>
      </w:r>
      <w:proofErr w:type="spellStart"/>
      <w:r>
        <w:rPr>
          <w:rFonts w:ascii="Times New Roman" w:hAnsi="Times New Roman"/>
          <w:sz w:val="24"/>
        </w:rPr>
        <w:t>memanfaatkan</w:t>
      </w:r>
      <w:proofErr w:type="spellEnd"/>
      <w:r>
        <w:rPr>
          <w:rFonts w:ascii="Times New Roman" w:hAnsi="Times New Roman"/>
          <w:sz w:val="24"/>
        </w:rPr>
        <w:t xml:space="preserve"> </w:t>
      </w:r>
      <w:proofErr w:type="spellStart"/>
      <w:r>
        <w:rPr>
          <w:rFonts w:ascii="Times New Roman" w:hAnsi="Times New Roman"/>
          <w:sz w:val="24"/>
        </w:rPr>
        <w:t>kombinasi</w:t>
      </w:r>
      <w:proofErr w:type="spellEnd"/>
      <w:r>
        <w:rPr>
          <w:rFonts w:ascii="Times New Roman" w:hAnsi="Times New Roman"/>
          <w:sz w:val="24"/>
        </w:rPr>
        <w:t xml:space="preserve"> Next.js, TypeScript, dan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memecahkan</w:t>
      </w:r>
      <w:proofErr w:type="spellEnd"/>
      <w:r>
        <w:rPr>
          <w:rFonts w:ascii="Times New Roman" w:hAnsi="Times New Roman"/>
          <w:sz w:val="24"/>
        </w:rPr>
        <w:t xml:space="preserve"> </w:t>
      </w:r>
      <w:proofErr w:type="spellStart"/>
      <w:r>
        <w:rPr>
          <w:rFonts w:ascii="Times New Roman" w:hAnsi="Times New Roman"/>
          <w:sz w:val="24"/>
        </w:rPr>
        <w:t>kasus</w:t>
      </w:r>
      <w:proofErr w:type="spellEnd"/>
      <w:r>
        <w:rPr>
          <w:rFonts w:ascii="Times New Roman" w:hAnsi="Times New Roman"/>
          <w:sz w:val="24"/>
        </w:rPr>
        <w:t xml:space="preserve"> </w:t>
      </w:r>
      <w:proofErr w:type="spellStart"/>
      <w:r>
        <w:rPr>
          <w:rFonts w:ascii="Times New Roman" w:hAnsi="Times New Roman"/>
          <w:sz w:val="24"/>
        </w:rPr>
        <w:t>bisnis</w:t>
      </w:r>
      <w:proofErr w:type="spellEnd"/>
      <w:r>
        <w:rPr>
          <w:rFonts w:ascii="Times New Roman" w:hAnsi="Times New Roman"/>
          <w:sz w:val="24"/>
        </w:rPr>
        <w:t xml:space="preserve"> dunia </w:t>
      </w:r>
      <w:proofErr w:type="spellStart"/>
      <w:r>
        <w:rPr>
          <w:rFonts w:ascii="Times New Roman" w:hAnsi="Times New Roman"/>
          <w:sz w:val="24"/>
        </w:rPr>
        <w:t>nyata</w:t>
      </w:r>
      <w:proofErr w:type="spellEnd"/>
      <w:r>
        <w:rPr>
          <w:rFonts w:ascii="Times New Roman" w:hAnsi="Times New Roman"/>
          <w:sz w:val="24"/>
        </w:rPr>
        <w:t>.</w:t>
      </w:r>
    </w:p>
    <w:p w14:paraId="1505D4F4" w14:textId="77777777" w:rsidR="002E260D" w:rsidRPr="000B00E8" w:rsidRDefault="00000000" w:rsidP="000B00E8">
      <w:pPr>
        <w:spacing w:before="240" w:after="80"/>
      </w:pPr>
      <w:r w:rsidRPr="000B00E8">
        <w:rPr>
          <w:rFonts w:ascii="Times New Roman" w:hAnsi="Times New Roman"/>
          <w:b/>
          <w:sz w:val="25"/>
        </w:rPr>
        <w:t xml:space="preserve">1.5 Batasan </w:t>
      </w:r>
      <w:proofErr w:type="spellStart"/>
      <w:r w:rsidRPr="000B00E8">
        <w:rPr>
          <w:rFonts w:ascii="Times New Roman" w:hAnsi="Times New Roman"/>
          <w:b/>
          <w:sz w:val="25"/>
        </w:rPr>
        <w:t>Masalah</w:t>
      </w:r>
      <w:proofErr w:type="spellEnd"/>
    </w:p>
    <w:p w14:paraId="1BC75DEC" w14:textId="77777777" w:rsidR="002E260D" w:rsidRDefault="00000000" w:rsidP="000B00E8">
      <w:pPr>
        <w:spacing w:after="80"/>
        <w:jc w:val="both"/>
      </w:pPr>
      <w:r>
        <w:rPr>
          <w:rFonts w:ascii="Times New Roman" w:hAnsi="Times New Roman"/>
          <w:sz w:val="24"/>
        </w:rPr>
        <w:t xml:space="preserve">Agar </w:t>
      </w: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pembangunan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terfokus</w:t>
      </w:r>
      <w:proofErr w:type="spellEnd"/>
      <w:r>
        <w:rPr>
          <w:rFonts w:ascii="Times New Roman" w:hAnsi="Times New Roman"/>
          <w:sz w:val="24"/>
        </w:rPr>
        <w:t xml:space="preserve"> dan optimal, </w:t>
      </w:r>
      <w:proofErr w:type="spellStart"/>
      <w:r>
        <w:rPr>
          <w:rFonts w:ascii="Times New Roman" w:hAnsi="Times New Roman"/>
          <w:sz w:val="24"/>
        </w:rPr>
        <w:t>batasan</w:t>
      </w:r>
      <w:proofErr w:type="spellEnd"/>
      <w:r>
        <w:rPr>
          <w:rFonts w:ascii="Times New Roman" w:hAnsi="Times New Roman"/>
          <w:sz w:val="24"/>
        </w:rPr>
        <w:t xml:space="preserve"> </w:t>
      </w:r>
      <w:proofErr w:type="spellStart"/>
      <w:r>
        <w:rPr>
          <w:rFonts w:ascii="Times New Roman" w:hAnsi="Times New Roman"/>
          <w:sz w:val="24"/>
        </w:rPr>
        <w:t>masalah</w:t>
      </w:r>
      <w:proofErr w:type="spellEnd"/>
      <w:r>
        <w:rPr>
          <w:rFonts w:ascii="Times New Roman" w:hAnsi="Times New Roman"/>
          <w:sz w:val="24"/>
        </w:rPr>
        <w:t xml:space="preserve"> yang </w:t>
      </w:r>
      <w:proofErr w:type="spellStart"/>
      <w:r>
        <w:rPr>
          <w:rFonts w:ascii="Times New Roman" w:hAnsi="Times New Roman"/>
          <w:sz w:val="24"/>
        </w:rPr>
        <w:t>ditetapkan</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w:t>
      </w:r>
    </w:p>
    <w:p w14:paraId="4A6AF2F0" w14:textId="77777777" w:rsidR="002E260D" w:rsidRDefault="00000000" w:rsidP="000B00E8">
      <w:pPr>
        <w:spacing w:before="20" w:after="60"/>
        <w:ind w:left="360"/>
      </w:pPr>
      <w:r>
        <w:rPr>
          <w:rFonts w:ascii="Times New Roman" w:hAnsi="Times New Roman"/>
          <w:sz w:val="24"/>
        </w:rPr>
        <w:t xml:space="preserve">1.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mencakup</w:t>
      </w:r>
      <w:proofErr w:type="spellEnd"/>
      <w:r>
        <w:rPr>
          <w:rFonts w:ascii="Times New Roman" w:hAnsi="Times New Roman"/>
          <w:sz w:val="24"/>
        </w:rPr>
        <w:t xml:space="preserve"> </w:t>
      </w:r>
      <w:proofErr w:type="spellStart"/>
      <w:r>
        <w:rPr>
          <w:rFonts w:ascii="Times New Roman" w:hAnsi="Times New Roman"/>
          <w:sz w:val="24"/>
        </w:rPr>
        <w:t>pengelolaan</w:t>
      </w:r>
      <w:proofErr w:type="spellEnd"/>
      <w:r>
        <w:rPr>
          <w:rFonts w:ascii="Times New Roman" w:hAnsi="Times New Roman"/>
          <w:sz w:val="24"/>
        </w:rPr>
        <w:t xml:space="preserve"> data master </w:t>
      </w:r>
      <w:proofErr w:type="spellStart"/>
      <w:r>
        <w:rPr>
          <w:rFonts w:ascii="Times New Roman" w:hAnsi="Times New Roman"/>
          <w:sz w:val="24"/>
        </w:rPr>
        <w:t>obat</w:t>
      </w:r>
      <w:proofErr w:type="spellEnd"/>
      <w:r>
        <w:rPr>
          <w:rFonts w:ascii="Times New Roman" w:hAnsi="Times New Roman"/>
          <w:sz w:val="24"/>
        </w:rPr>
        <w:t xml:space="preserve">, data master supplier, </w:t>
      </w:r>
      <w:proofErr w:type="spellStart"/>
      <w:r>
        <w:rPr>
          <w:rFonts w:ascii="Times New Roman" w:hAnsi="Times New Roman"/>
          <w:sz w:val="24"/>
        </w:rPr>
        <w:t>pencatatan</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pembelian</w:t>
      </w:r>
      <w:proofErr w:type="spellEnd"/>
      <w:r>
        <w:rPr>
          <w:rFonts w:ascii="Times New Roman" w:hAnsi="Times New Roman"/>
          <w:sz w:val="24"/>
        </w:rPr>
        <w:t xml:space="preserve"> (restock) </w:t>
      </w:r>
      <w:proofErr w:type="spellStart"/>
      <w:r>
        <w:rPr>
          <w:rFonts w:ascii="Times New Roman" w:hAnsi="Times New Roman"/>
          <w:sz w:val="24"/>
        </w:rPr>
        <w:t>berbasis</w:t>
      </w:r>
      <w:proofErr w:type="spellEnd"/>
      <w:r>
        <w:rPr>
          <w:rFonts w:ascii="Times New Roman" w:hAnsi="Times New Roman"/>
          <w:sz w:val="24"/>
        </w:rPr>
        <w:t xml:space="preserve"> batch, </w:t>
      </w:r>
      <w:proofErr w:type="spellStart"/>
      <w:r>
        <w:rPr>
          <w:rFonts w:ascii="Times New Roman" w:hAnsi="Times New Roman"/>
          <w:sz w:val="24"/>
        </w:rPr>
        <w:t>pencatatan</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(POS), </w:t>
      </w:r>
      <w:proofErr w:type="spellStart"/>
      <w:r>
        <w:rPr>
          <w:rFonts w:ascii="Times New Roman" w:hAnsi="Times New Roman"/>
          <w:sz w:val="24"/>
        </w:rPr>
        <w:t>skrining</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dokter</w:t>
      </w:r>
      <w:proofErr w:type="spellEnd"/>
      <w:r>
        <w:rPr>
          <w:rFonts w:ascii="Times New Roman" w:hAnsi="Times New Roman"/>
          <w:sz w:val="24"/>
        </w:rPr>
        <w:t xml:space="preserve">, dan </w:t>
      </w:r>
      <w:proofErr w:type="spellStart"/>
      <w:r>
        <w:rPr>
          <w:rFonts w:ascii="Times New Roman" w:hAnsi="Times New Roman"/>
          <w:sz w:val="24"/>
        </w:rPr>
        <w:t>dasbor</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keuangan</w:t>
      </w:r>
      <w:proofErr w:type="spellEnd"/>
      <w:r>
        <w:rPr>
          <w:rFonts w:ascii="Times New Roman" w:hAnsi="Times New Roman"/>
          <w:sz w:val="24"/>
        </w:rPr>
        <w:t xml:space="preserve"> </w:t>
      </w:r>
      <w:proofErr w:type="spellStart"/>
      <w:r>
        <w:rPr>
          <w:rFonts w:ascii="Times New Roman" w:hAnsi="Times New Roman"/>
          <w:sz w:val="24"/>
        </w:rPr>
        <w:t>berupa</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sederhana</w:t>
      </w:r>
      <w:proofErr w:type="spellEnd"/>
      <w:r>
        <w:rPr>
          <w:rFonts w:ascii="Times New Roman" w:hAnsi="Times New Roman"/>
          <w:sz w:val="24"/>
        </w:rPr>
        <w:t>.</w:t>
      </w:r>
    </w:p>
    <w:p w14:paraId="03F6B09E" w14:textId="77777777" w:rsidR="002E260D" w:rsidRDefault="00000000" w:rsidP="000B00E8">
      <w:pPr>
        <w:spacing w:before="20" w:after="60"/>
        <w:ind w:left="360"/>
      </w:pPr>
      <w:r>
        <w:rPr>
          <w:rFonts w:ascii="Times New Roman" w:hAnsi="Times New Roman"/>
          <w:sz w:val="24"/>
        </w:rPr>
        <w:t xml:space="preserve">2. Basis data dan </w:t>
      </w:r>
      <w:proofErr w:type="spellStart"/>
      <w:r>
        <w:rPr>
          <w:rFonts w:ascii="Times New Roman" w:hAnsi="Times New Roman"/>
          <w:sz w:val="24"/>
        </w:rPr>
        <w:t>layanan</w:t>
      </w:r>
      <w:proofErr w:type="spellEnd"/>
      <w:r>
        <w:rPr>
          <w:rFonts w:ascii="Times New Roman" w:hAnsi="Times New Roman"/>
          <w:sz w:val="24"/>
        </w:rPr>
        <w:t xml:space="preserve"> </w:t>
      </w:r>
      <w:proofErr w:type="spellStart"/>
      <w:r>
        <w:rPr>
          <w:rFonts w:ascii="Times New Roman" w:hAnsi="Times New Roman"/>
          <w:sz w:val="24"/>
        </w:rPr>
        <w:t>infrastruktur</w:t>
      </w:r>
      <w:proofErr w:type="spellEnd"/>
      <w:r>
        <w:rPr>
          <w:rFonts w:ascii="Times New Roman" w:hAnsi="Times New Roman"/>
          <w:sz w:val="24"/>
        </w:rPr>
        <w:t xml:space="preserve"> server </w:t>
      </w:r>
      <w:proofErr w:type="spellStart"/>
      <w:r>
        <w:rPr>
          <w:rFonts w:ascii="Times New Roman" w:hAnsi="Times New Roman"/>
          <w:sz w:val="24"/>
        </w:rPr>
        <w:t>sepenuhnya</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ekosistem</w:t>
      </w:r>
      <w:proofErr w:type="spellEnd"/>
      <w:r>
        <w:rPr>
          <w:rFonts w:ascii="Times New Roman" w:hAnsi="Times New Roman"/>
          <w:sz w:val="24"/>
        </w:rPr>
        <w:t xml:space="preserve"> </w:t>
      </w:r>
      <w:proofErr w:type="spellStart"/>
      <w:r>
        <w:rPr>
          <w:rFonts w:ascii="Times New Roman" w:hAnsi="Times New Roman"/>
          <w:sz w:val="24"/>
        </w:rPr>
        <w:t>Supabase</w:t>
      </w:r>
      <w:proofErr w:type="spellEnd"/>
      <w:r>
        <w:rPr>
          <w:rFonts w:ascii="Times New Roman" w:hAnsi="Times New Roman"/>
          <w:sz w:val="24"/>
        </w:rPr>
        <w:t xml:space="preserve"> BaaS yang </w:t>
      </w:r>
      <w:proofErr w:type="spellStart"/>
      <w:r>
        <w:rPr>
          <w:rFonts w:ascii="Times New Roman" w:hAnsi="Times New Roman"/>
          <w:sz w:val="24"/>
        </w:rPr>
        <w:t>ditenagai</w:t>
      </w:r>
      <w:proofErr w:type="spellEnd"/>
      <w:r>
        <w:rPr>
          <w:rFonts w:ascii="Times New Roman" w:hAnsi="Times New Roman"/>
          <w:sz w:val="24"/>
        </w:rPr>
        <w:t xml:space="preserve"> oleh PostgreSQL.</w:t>
      </w:r>
    </w:p>
    <w:p w14:paraId="29E23F31" w14:textId="77777777" w:rsidR="002E260D" w:rsidRDefault="00000000" w:rsidP="000B00E8">
      <w:pPr>
        <w:spacing w:before="20" w:after="60"/>
        <w:ind w:left="360"/>
      </w:pPr>
      <w:r>
        <w:rPr>
          <w:rFonts w:ascii="Times New Roman" w:hAnsi="Times New Roman"/>
          <w:sz w:val="24"/>
        </w:rPr>
        <w:t xml:space="preserve">3. Sisi frontend </w:t>
      </w:r>
      <w:proofErr w:type="spellStart"/>
      <w:r>
        <w:rPr>
          <w:rFonts w:ascii="Times New Roman" w:hAnsi="Times New Roman"/>
          <w:sz w:val="24"/>
        </w:rPr>
        <w:t>menggunakan</w:t>
      </w:r>
      <w:proofErr w:type="spellEnd"/>
      <w:r>
        <w:rPr>
          <w:rFonts w:ascii="Times New Roman" w:hAnsi="Times New Roman"/>
          <w:sz w:val="24"/>
        </w:rPr>
        <w:t xml:space="preserve"> Next.js/React.js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bahasa</w:t>
      </w:r>
      <w:proofErr w:type="spellEnd"/>
      <w:r>
        <w:rPr>
          <w:rFonts w:ascii="Times New Roman" w:hAnsi="Times New Roman"/>
          <w:sz w:val="24"/>
        </w:rPr>
        <w:t xml:space="preserve"> </w:t>
      </w:r>
      <w:proofErr w:type="spellStart"/>
      <w:r>
        <w:rPr>
          <w:rFonts w:ascii="Times New Roman" w:hAnsi="Times New Roman"/>
          <w:sz w:val="24"/>
        </w:rPr>
        <w:t>pemrograman</w:t>
      </w:r>
      <w:proofErr w:type="spellEnd"/>
      <w:r>
        <w:rPr>
          <w:rFonts w:ascii="Times New Roman" w:hAnsi="Times New Roman"/>
          <w:sz w:val="24"/>
        </w:rPr>
        <w:t xml:space="preserve"> TypeScript dan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gaya</w:t>
      </w:r>
      <w:proofErr w:type="spellEnd"/>
      <w:r>
        <w:rPr>
          <w:rFonts w:ascii="Times New Roman" w:hAnsi="Times New Roman"/>
          <w:sz w:val="24"/>
        </w:rPr>
        <w:t xml:space="preserve"> Tailwind CSS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komponen</w:t>
      </w:r>
      <w:proofErr w:type="spellEnd"/>
      <w:r>
        <w:rPr>
          <w:rFonts w:ascii="Times New Roman" w:hAnsi="Times New Roman"/>
          <w:sz w:val="24"/>
        </w:rPr>
        <w:t xml:space="preserve"> visual </w:t>
      </w:r>
      <w:proofErr w:type="spellStart"/>
      <w:r>
        <w:rPr>
          <w:rFonts w:ascii="Times New Roman" w:hAnsi="Times New Roman"/>
          <w:sz w:val="24"/>
        </w:rPr>
        <w:t>Shadcn</w:t>
      </w:r>
      <w:proofErr w:type="spellEnd"/>
      <w:r>
        <w:rPr>
          <w:rFonts w:ascii="Times New Roman" w:hAnsi="Times New Roman"/>
          <w:sz w:val="24"/>
        </w:rPr>
        <w:t>/</w:t>
      </w:r>
      <w:proofErr w:type="spellStart"/>
      <w:r>
        <w:rPr>
          <w:rFonts w:ascii="Times New Roman" w:hAnsi="Times New Roman"/>
          <w:sz w:val="24"/>
        </w:rPr>
        <w:t>ui</w:t>
      </w:r>
      <w:proofErr w:type="spellEnd"/>
      <w:r>
        <w:rPr>
          <w:rFonts w:ascii="Times New Roman" w:hAnsi="Times New Roman"/>
          <w:sz w:val="24"/>
        </w:rPr>
        <w:t>.</w:t>
      </w:r>
    </w:p>
    <w:p w14:paraId="679F1191" w14:textId="77777777" w:rsidR="002E260D" w:rsidRDefault="00000000" w:rsidP="000B00E8">
      <w:pPr>
        <w:spacing w:before="20" w:after="60"/>
        <w:ind w:left="360"/>
      </w:pPr>
      <w:r>
        <w:rPr>
          <w:rFonts w:ascii="Times New Roman" w:hAnsi="Times New Roman"/>
          <w:sz w:val="24"/>
        </w:rPr>
        <w:t xml:space="preserve">4.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diasumsikan</w:t>
      </w:r>
      <w:proofErr w:type="spellEnd"/>
      <w:r>
        <w:rPr>
          <w:rFonts w:ascii="Times New Roman" w:hAnsi="Times New Roman"/>
          <w:sz w:val="24"/>
        </w:rPr>
        <w:t xml:space="preserve">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terhubung</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internet (online-first system) agar </w:t>
      </w:r>
      <w:proofErr w:type="spellStart"/>
      <w:r>
        <w:rPr>
          <w:rFonts w:ascii="Times New Roman" w:hAnsi="Times New Roman"/>
          <w:sz w:val="24"/>
        </w:rPr>
        <w:t>sinkronisasi</w:t>
      </w:r>
      <w:proofErr w:type="spellEnd"/>
      <w:r>
        <w:rPr>
          <w:rFonts w:ascii="Times New Roman" w:hAnsi="Times New Roman"/>
          <w:sz w:val="24"/>
        </w:rPr>
        <w:t xml:space="preserve"> data real-time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berfungsi</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optimal.</w:t>
      </w:r>
    </w:p>
    <w:p w14:paraId="5C71CE8D" w14:textId="77777777" w:rsidR="002E260D" w:rsidRDefault="00000000">
      <w:r>
        <w:br w:type="page"/>
      </w:r>
    </w:p>
    <w:p w14:paraId="150DE020" w14:textId="77777777" w:rsidR="002E260D" w:rsidRPr="000B00E8" w:rsidRDefault="00000000">
      <w:pPr>
        <w:keepNext/>
        <w:spacing w:before="320" w:after="160"/>
        <w:jc w:val="center"/>
      </w:pPr>
      <w:r w:rsidRPr="000B00E8">
        <w:rPr>
          <w:rFonts w:ascii="Times New Roman" w:hAnsi="Times New Roman"/>
          <w:b/>
          <w:sz w:val="28"/>
        </w:rPr>
        <w:lastRenderedPageBreak/>
        <w:t>BAB II ANALISIS SISTEM</w:t>
      </w:r>
    </w:p>
    <w:p w14:paraId="505BEA7D" w14:textId="77777777" w:rsidR="002E260D" w:rsidRDefault="00000000">
      <w:pPr>
        <w:keepNext/>
        <w:spacing w:before="240" w:after="80"/>
      </w:pPr>
      <w:r w:rsidRPr="000B00E8">
        <w:rPr>
          <w:rFonts w:ascii="Times New Roman" w:hAnsi="Times New Roman"/>
          <w:b/>
          <w:sz w:val="25"/>
        </w:rPr>
        <w:t xml:space="preserve">2.1 Gambaran Umum </w:t>
      </w:r>
      <w:proofErr w:type="spellStart"/>
      <w:r w:rsidRPr="000B00E8">
        <w:rPr>
          <w:rFonts w:ascii="Times New Roman" w:hAnsi="Times New Roman"/>
          <w:b/>
          <w:sz w:val="25"/>
        </w:rPr>
        <w:t>Objek</w:t>
      </w:r>
      <w:proofErr w:type="spellEnd"/>
    </w:p>
    <w:p w14:paraId="713FA675" w14:textId="77777777" w:rsidR="002E260D" w:rsidRDefault="00000000">
      <w:pPr>
        <w:spacing w:after="80"/>
        <w:jc w:val="both"/>
      </w:pPr>
      <w:proofErr w:type="spellStart"/>
      <w:r>
        <w:rPr>
          <w:rFonts w:ascii="Times New Roman" w:hAnsi="Times New Roman"/>
          <w:sz w:val="24"/>
        </w:rPr>
        <w:t>Objek</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studi</w:t>
      </w:r>
      <w:proofErr w:type="spellEnd"/>
      <w:r>
        <w:rPr>
          <w:rFonts w:ascii="Times New Roman" w:hAnsi="Times New Roman"/>
          <w:sz w:val="24"/>
        </w:rPr>
        <w:t xml:space="preserve"> </w:t>
      </w:r>
      <w:proofErr w:type="spellStart"/>
      <w:r>
        <w:rPr>
          <w:rFonts w:ascii="Times New Roman" w:hAnsi="Times New Roman"/>
          <w:sz w:val="24"/>
        </w:rPr>
        <w:t>kasus</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proyek</w:t>
      </w:r>
      <w:proofErr w:type="spellEnd"/>
      <w:r>
        <w:rPr>
          <w:rFonts w:ascii="Times New Roman" w:hAnsi="Times New Roman"/>
          <w:sz w:val="24"/>
        </w:rPr>
        <w:t xml:space="preserve"> PBL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 xml:space="preserve"> unit </w:t>
      </w:r>
      <w:proofErr w:type="spellStart"/>
      <w:r>
        <w:rPr>
          <w:rFonts w:ascii="Times New Roman" w:hAnsi="Times New Roman"/>
          <w:sz w:val="24"/>
        </w:rPr>
        <w:t>usaha</w:t>
      </w:r>
      <w:proofErr w:type="spellEnd"/>
      <w:r>
        <w:rPr>
          <w:rFonts w:ascii="Times New Roman" w:hAnsi="Times New Roman"/>
          <w:sz w:val="24"/>
        </w:rPr>
        <w:t xml:space="preserve"> retail </w:t>
      </w:r>
      <w:proofErr w:type="spellStart"/>
      <w:r>
        <w:rPr>
          <w:rFonts w:ascii="Times New Roman" w:hAnsi="Times New Roman"/>
          <w:sz w:val="24"/>
        </w:rPr>
        <w:t>farmasi</w:t>
      </w:r>
      <w:proofErr w:type="spellEnd"/>
      <w:r>
        <w:rPr>
          <w:rFonts w:ascii="Times New Roman" w:hAnsi="Times New Roman"/>
          <w:sz w:val="24"/>
        </w:rPr>
        <w:t xml:space="preserve"> </w:t>
      </w:r>
      <w:proofErr w:type="spellStart"/>
      <w:r>
        <w:rPr>
          <w:rFonts w:ascii="Times New Roman" w:hAnsi="Times New Roman"/>
          <w:sz w:val="24"/>
        </w:rPr>
        <w:t>menengah</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Mitra / </w:t>
      </w:r>
      <w:proofErr w:type="spellStart"/>
      <w:r>
        <w:rPr>
          <w:rFonts w:ascii="Times New Roman" w:hAnsi="Times New Roman"/>
          <w:sz w:val="24"/>
        </w:rPr>
        <w:t>ApotekSim</w:t>
      </w:r>
      <w:proofErr w:type="spellEnd"/>
      <w:r>
        <w:rPr>
          <w:rFonts w:ascii="Times New Roman" w:hAnsi="Times New Roman"/>
          <w:sz w:val="24"/>
        </w:rPr>
        <w:t xml:space="preserve">) yang </w:t>
      </w:r>
      <w:proofErr w:type="spellStart"/>
      <w:r>
        <w:rPr>
          <w:rFonts w:ascii="Times New Roman" w:hAnsi="Times New Roman"/>
          <w:sz w:val="24"/>
        </w:rPr>
        <w:t>melayani</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penjualan</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bebas</w:t>
      </w:r>
      <w:proofErr w:type="spellEnd"/>
      <w:r>
        <w:rPr>
          <w:rFonts w:ascii="Times New Roman" w:hAnsi="Times New Roman"/>
          <w:sz w:val="24"/>
        </w:rPr>
        <w:t xml:space="preserve"> (OTC),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terbatas</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dokter</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kepada</w:t>
      </w:r>
      <w:proofErr w:type="spellEnd"/>
      <w:r>
        <w:rPr>
          <w:rFonts w:ascii="Times New Roman" w:hAnsi="Times New Roman"/>
          <w:sz w:val="24"/>
        </w:rPr>
        <w:t xml:space="preserve"> </w:t>
      </w:r>
      <w:proofErr w:type="spellStart"/>
      <w:r>
        <w:rPr>
          <w:rFonts w:ascii="Times New Roman" w:hAnsi="Times New Roman"/>
          <w:sz w:val="24"/>
        </w:rPr>
        <w:t>masyarakat</w:t>
      </w:r>
      <w:proofErr w:type="spellEnd"/>
      <w:r>
        <w:rPr>
          <w:rFonts w:ascii="Times New Roman" w:hAnsi="Times New Roman"/>
          <w:sz w:val="24"/>
        </w:rPr>
        <w:t xml:space="preserve"> </w:t>
      </w:r>
      <w:proofErr w:type="spellStart"/>
      <w:r>
        <w:rPr>
          <w:rFonts w:ascii="Times New Roman" w:hAnsi="Times New Roman"/>
          <w:sz w:val="24"/>
        </w:rPr>
        <w:t>umum</w:t>
      </w:r>
      <w:proofErr w:type="spellEnd"/>
      <w:r>
        <w:rPr>
          <w:rFonts w:ascii="Times New Roman" w:hAnsi="Times New Roman"/>
          <w:sz w:val="24"/>
        </w:rPr>
        <w:t>.</w:t>
      </w:r>
    </w:p>
    <w:p w14:paraId="31E1C9AB" w14:textId="77777777" w:rsidR="002E260D" w:rsidRDefault="00000000">
      <w:pPr>
        <w:spacing w:after="80"/>
        <w:jc w:val="both"/>
      </w:pP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harian</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berinteraksi</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tiga</w:t>
      </w:r>
      <w:proofErr w:type="spellEnd"/>
      <w:r>
        <w:rPr>
          <w:rFonts w:ascii="Times New Roman" w:hAnsi="Times New Roman"/>
          <w:sz w:val="24"/>
        </w:rPr>
        <w:t xml:space="preserve"> </w:t>
      </w:r>
      <w:proofErr w:type="spellStart"/>
      <w:r>
        <w:rPr>
          <w:rFonts w:ascii="Times New Roman" w:hAnsi="Times New Roman"/>
          <w:sz w:val="24"/>
        </w:rPr>
        <w:t>pemangku</w:t>
      </w:r>
      <w:proofErr w:type="spellEnd"/>
      <w:r>
        <w:rPr>
          <w:rFonts w:ascii="Times New Roman" w:hAnsi="Times New Roman"/>
          <w:sz w:val="24"/>
        </w:rPr>
        <w:t xml:space="preserve"> </w:t>
      </w:r>
      <w:proofErr w:type="spellStart"/>
      <w:r>
        <w:rPr>
          <w:rFonts w:ascii="Times New Roman" w:hAnsi="Times New Roman"/>
          <w:sz w:val="24"/>
        </w:rPr>
        <w:t>kepentingan</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E028601" w14:textId="77777777" w:rsidR="002E260D" w:rsidRDefault="00000000">
      <w:pPr>
        <w:spacing w:before="20" w:after="60"/>
        <w:ind w:left="360"/>
      </w:pPr>
      <w:r>
        <w:rPr>
          <w:rFonts w:ascii="Times New Roman" w:hAnsi="Times New Roman"/>
          <w:sz w:val="24"/>
        </w:rPr>
        <w:t xml:space="preserve">1. </w:t>
      </w:r>
      <w:proofErr w:type="spellStart"/>
      <w:r>
        <w:rPr>
          <w:rFonts w:ascii="Times New Roman" w:hAnsi="Times New Roman"/>
          <w:sz w:val="24"/>
        </w:rPr>
        <w:t>Pemasok</w:t>
      </w:r>
      <w:proofErr w:type="spellEnd"/>
      <w:r>
        <w:rPr>
          <w:rFonts w:ascii="Times New Roman" w:hAnsi="Times New Roman"/>
          <w:sz w:val="24"/>
        </w:rPr>
        <w:t xml:space="preserve"> (Supplier): Perusahaan </w:t>
      </w:r>
      <w:proofErr w:type="spellStart"/>
      <w:r>
        <w:rPr>
          <w:rFonts w:ascii="Times New Roman" w:hAnsi="Times New Roman"/>
          <w:sz w:val="24"/>
        </w:rPr>
        <w:t>pedagang</w:t>
      </w:r>
      <w:proofErr w:type="spellEnd"/>
      <w:r>
        <w:rPr>
          <w:rFonts w:ascii="Times New Roman" w:hAnsi="Times New Roman"/>
          <w:sz w:val="24"/>
        </w:rPr>
        <w:t xml:space="preserve"> </w:t>
      </w:r>
      <w:proofErr w:type="spellStart"/>
      <w:r>
        <w:rPr>
          <w:rFonts w:ascii="Times New Roman" w:hAnsi="Times New Roman"/>
          <w:sz w:val="24"/>
        </w:rPr>
        <w:t>besar</w:t>
      </w:r>
      <w:proofErr w:type="spellEnd"/>
      <w:r>
        <w:rPr>
          <w:rFonts w:ascii="Times New Roman" w:hAnsi="Times New Roman"/>
          <w:sz w:val="24"/>
        </w:rPr>
        <w:t xml:space="preserve"> </w:t>
      </w:r>
      <w:proofErr w:type="spellStart"/>
      <w:r>
        <w:rPr>
          <w:rFonts w:ascii="Times New Roman" w:hAnsi="Times New Roman"/>
          <w:sz w:val="24"/>
        </w:rPr>
        <w:t>farmasi</w:t>
      </w:r>
      <w:proofErr w:type="spellEnd"/>
      <w:r>
        <w:rPr>
          <w:rFonts w:ascii="Times New Roman" w:hAnsi="Times New Roman"/>
          <w:sz w:val="24"/>
        </w:rPr>
        <w:t xml:space="preserve"> (PBF) yang </w:t>
      </w:r>
      <w:proofErr w:type="spellStart"/>
      <w:r>
        <w:rPr>
          <w:rFonts w:ascii="Times New Roman" w:hAnsi="Times New Roman"/>
          <w:sz w:val="24"/>
        </w:rPr>
        <w:t>mendistribusikan</w:t>
      </w:r>
      <w:proofErr w:type="spellEnd"/>
      <w:r>
        <w:rPr>
          <w:rFonts w:ascii="Times New Roman" w:hAnsi="Times New Roman"/>
          <w:sz w:val="24"/>
        </w:rPr>
        <w:t xml:space="preserve"> </w:t>
      </w:r>
      <w:proofErr w:type="spellStart"/>
      <w:r>
        <w:rPr>
          <w:rFonts w:ascii="Times New Roman" w:hAnsi="Times New Roman"/>
          <w:sz w:val="24"/>
        </w:rPr>
        <w:t>pasokan</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berkala</w:t>
      </w:r>
      <w:proofErr w:type="spellEnd"/>
      <w:r>
        <w:rPr>
          <w:rFonts w:ascii="Times New Roman" w:hAnsi="Times New Roman"/>
          <w:sz w:val="24"/>
        </w:rPr>
        <w:t xml:space="preserve"> </w:t>
      </w:r>
      <w:proofErr w:type="spellStart"/>
      <w:r>
        <w:rPr>
          <w:rFonts w:ascii="Times New Roman" w:hAnsi="Times New Roman"/>
          <w:sz w:val="24"/>
        </w:rPr>
        <w:t>berdasarkan</w:t>
      </w:r>
      <w:proofErr w:type="spellEnd"/>
      <w:r>
        <w:rPr>
          <w:rFonts w:ascii="Times New Roman" w:hAnsi="Times New Roman"/>
          <w:sz w:val="24"/>
        </w:rPr>
        <w:t xml:space="preserve"> </w:t>
      </w:r>
      <w:proofErr w:type="spellStart"/>
      <w:r>
        <w:rPr>
          <w:rFonts w:ascii="Times New Roman" w:hAnsi="Times New Roman"/>
          <w:sz w:val="24"/>
        </w:rPr>
        <w:t>pengajuan</w:t>
      </w:r>
      <w:proofErr w:type="spellEnd"/>
      <w:r>
        <w:rPr>
          <w:rFonts w:ascii="Times New Roman" w:hAnsi="Times New Roman"/>
          <w:sz w:val="24"/>
        </w:rPr>
        <w:t xml:space="preserve"> </w:t>
      </w:r>
      <w:proofErr w:type="spellStart"/>
      <w:r>
        <w:rPr>
          <w:rFonts w:ascii="Times New Roman" w:hAnsi="Times New Roman"/>
          <w:sz w:val="24"/>
        </w:rPr>
        <w:t>belanja</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w:t>
      </w:r>
    </w:p>
    <w:p w14:paraId="01DBA8E3" w14:textId="77777777" w:rsidR="002E260D" w:rsidRDefault="00000000">
      <w:pPr>
        <w:spacing w:before="20" w:after="60"/>
        <w:ind w:left="360"/>
      </w:pPr>
      <w:r>
        <w:rPr>
          <w:rFonts w:ascii="Times New Roman" w:hAnsi="Times New Roman"/>
          <w:sz w:val="24"/>
        </w:rPr>
        <w:t xml:space="preserve">2. </w:t>
      </w:r>
      <w:proofErr w:type="spellStart"/>
      <w:r>
        <w:rPr>
          <w:rFonts w:ascii="Times New Roman" w:hAnsi="Times New Roman"/>
          <w:sz w:val="24"/>
        </w:rPr>
        <w:t>Pengelola</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(Admin &amp; </w:t>
      </w:r>
      <w:proofErr w:type="spellStart"/>
      <w:r>
        <w:rPr>
          <w:rFonts w:ascii="Times New Roman" w:hAnsi="Times New Roman"/>
          <w:sz w:val="24"/>
        </w:rPr>
        <w:t>Apoteker</w:t>
      </w:r>
      <w:proofErr w:type="spellEnd"/>
      <w:r>
        <w:rPr>
          <w:rFonts w:ascii="Times New Roman" w:hAnsi="Times New Roman"/>
          <w:sz w:val="24"/>
        </w:rPr>
        <w:t xml:space="preserve">): </w:t>
      </w:r>
      <w:proofErr w:type="spellStart"/>
      <w:r>
        <w:rPr>
          <w:rFonts w:ascii="Times New Roman" w:hAnsi="Times New Roman"/>
          <w:sz w:val="24"/>
        </w:rPr>
        <w:t>Bertanggung</w:t>
      </w:r>
      <w:proofErr w:type="spellEnd"/>
      <w:r>
        <w:rPr>
          <w:rFonts w:ascii="Times New Roman" w:hAnsi="Times New Roman"/>
          <w:sz w:val="24"/>
        </w:rPr>
        <w:t xml:space="preserve"> </w:t>
      </w:r>
      <w:proofErr w:type="spellStart"/>
      <w:r>
        <w:rPr>
          <w:rFonts w:ascii="Times New Roman" w:hAnsi="Times New Roman"/>
          <w:sz w:val="24"/>
        </w:rPr>
        <w:t>jawab</w:t>
      </w:r>
      <w:proofErr w:type="spellEnd"/>
      <w:r>
        <w:rPr>
          <w:rFonts w:ascii="Times New Roman" w:hAnsi="Times New Roman"/>
          <w:sz w:val="24"/>
        </w:rPr>
        <w:t xml:space="preserve"> </w:t>
      </w:r>
      <w:proofErr w:type="spellStart"/>
      <w:r>
        <w:rPr>
          <w:rFonts w:ascii="Times New Roman" w:hAnsi="Times New Roman"/>
          <w:sz w:val="24"/>
        </w:rPr>
        <w:t>mengontrol</w:t>
      </w:r>
      <w:proofErr w:type="spellEnd"/>
      <w:r>
        <w:rPr>
          <w:rFonts w:ascii="Times New Roman" w:hAnsi="Times New Roman"/>
          <w:sz w:val="24"/>
        </w:rPr>
        <w:t xml:space="preserve">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w:t>
      </w:r>
      <w:proofErr w:type="spellStart"/>
      <w:r>
        <w:rPr>
          <w:rFonts w:ascii="Times New Roman" w:hAnsi="Times New Roman"/>
          <w:sz w:val="24"/>
        </w:rPr>
        <w:t>memeriksa</w:t>
      </w:r>
      <w:proofErr w:type="spellEnd"/>
      <w:r>
        <w:rPr>
          <w:rFonts w:ascii="Times New Roman" w:hAnsi="Times New Roman"/>
          <w:sz w:val="24"/>
        </w:rPr>
        <w:t xml:space="preserve"> </w:t>
      </w:r>
      <w:proofErr w:type="spellStart"/>
      <w:r>
        <w:rPr>
          <w:rFonts w:ascii="Times New Roman" w:hAnsi="Times New Roman"/>
          <w:sz w:val="24"/>
        </w:rPr>
        <w:t>kualitas</w:t>
      </w:r>
      <w:proofErr w:type="spellEnd"/>
      <w:r>
        <w:rPr>
          <w:rFonts w:ascii="Times New Roman" w:hAnsi="Times New Roman"/>
          <w:sz w:val="24"/>
        </w:rPr>
        <w:t xml:space="preserve"> dan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legalitas</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w:t>
      </w:r>
    </w:p>
    <w:p w14:paraId="62EABBBE" w14:textId="77777777" w:rsidR="002E260D" w:rsidRDefault="00000000">
      <w:pPr>
        <w:spacing w:before="20" w:after="60"/>
        <w:ind w:left="360"/>
      </w:pPr>
      <w:r>
        <w:rPr>
          <w:rFonts w:ascii="Times New Roman" w:hAnsi="Times New Roman"/>
          <w:sz w:val="24"/>
        </w:rPr>
        <w:t xml:space="preserve">3. </w:t>
      </w:r>
      <w:proofErr w:type="spellStart"/>
      <w:r>
        <w:rPr>
          <w:rFonts w:ascii="Times New Roman" w:hAnsi="Times New Roman"/>
          <w:sz w:val="24"/>
        </w:rPr>
        <w:t>Konsumen</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Pembeli</w:t>
      </w:r>
      <w:proofErr w:type="spellEnd"/>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yang </w:t>
      </w:r>
      <w:proofErr w:type="spellStart"/>
      <w:r>
        <w:rPr>
          <w:rFonts w:ascii="Times New Roman" w:hAnsi="Times New Roman"/>
          <w:sz w:val="24"/>
        </w:rPr>
        <w:t>membutuhkan</w:t>
      </w:r>
      <w:proofErr w:type="spellEnd"/>
      <w:r>
        <w:rPr>
          <w:rFonts w:ascii="Times New Roman" w:hAnsi="Times New Roman"/>
          <w:sz w:val="24"/>
        </w:rPr>
        <w:t xml:space="preserve"> </w:t>
      </w:r>
      <w:proofErr w:type="spellStart"/>
      <w:r>
        <w:rPr>
          <w:rFonts w:ascii="Times New Roman" w:hAnsi="Times New Roman"/>
          <w:sz w:val="24"/>
        </w:rPr>
        <w:t>layanan</w:t>
      </w:r>
      <w:proofErr w:type="spellEnd"/>
      <w:r>
        <w:rPr>
          <w:rFonts w:ascii="Times New Roman" w:hAnsi="Times New Roman"/>
          <w:sz w:val="24"/>
        </w:rPr>
        <w:t xml:space="preserve"> </w:t>
      </w:r>
      <w:proofErr w:type="spellStart"/>
      <w:r>
        <w:rPr>
          <w:rFonts w:ascii="Times New Roman" w:hAnsi="Times New Roman"/>
          <w:sz w:val="24"/>
        </w:rPr>
        <w:t>penerbitan</w:t>
      </w:r>
      <w:proofErr w:type="spellEnd"/>
      <w:r>
        <w:rPr>
          <w:rFonts w:ascii="Times New Roman" w:hAnsi="Times New Roman"/>
          <w:sz w:val="24"/>
        </w:rPr>
        <w:t xml:space="preserve"> </w:t>
      </w:r>
      <w:proofErr w:type="spellStart"/>
      <w:r>
        <w:rPr>
          <w:rFonts w:ascii="Times New Roman" w:hAnsi="Times New Roman"/>
          <w:sz w:val="24"/>
        </w:rPr>
        <w:t>struk</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yang </w:t>
      </w:r>
      <w:proofErr w:type="spellStart"/>
      <w:r>
        <w:rPr>
          <w:rFonts w:ascii="Times New Roman" w:hAnsi="Times New Roman"/>
          <w:sz w:val="24"/>
        </w:rPr>
        <w:t>cepat</w:t>
      </w:r>
      <w:proofErr w:type="spellEnd"/>
      <w:r>
        <w:rPr>
          <w:rFonts w:ascii="Times New Roman" w:hAnsi="Times New Roman"/>
          <w:sz w:val="24"/>
        </w:rPr>
        <w:t xml:space="preserve"> dan </w:t>
      </w:r>
      <w:proofErr w:type="spellStart"/>
      <w:r>
        <w:rPr>
          <w:rFonts w:ascii="Times New Roman" w:hAnsi="Times New Roman"/>
          <w:sz w:val="24"/>
        </w:rPr>
        <w:t>akurat</w:t>
      </w:r>
      <w:proofErr w:type="spellEnd"/>
      <w:r>
        <w:rPr>
          <w:rFonts w:ascii="Times New Roman" w:hAnsi="Times New Roman"/>
          <w:sz w:val="24"/>
        </w:rPr>
        <w:t>.</w:t>
      </w:r>
    </w:p>
    <w:p w14:paraId="62315977" w14:textId="77777777" w:rsidR="002E260D" w:rsidRDefault="00000000">
      <w:pPr>
        <w:keepNext/>
        <w:spacing w:before="240" w:after="80"/>
        <w:rPr>
          <w:rFonts w:ascii="Times New Roman" w:hAnsi="Times New Roman"/>
          <w:b/>
          <w:sz w:val="25"/>
        </w:rPr>
      </w:pPr>
      <w:r w:rsidRPr="003B1D63">
        <w:rPr>
          <w:rFonts w:ascii="Times New Roman" w:hAnsi="Times New Roman"/>
          <w:b/>
          <w:sz w:val="25"/>
        </w:rPr>
        <w:t xml:space="preserve">2.2 </w:t>
      </w:r>
      <w:proofErr w:type="spellStart"/>
      <w:r w:rsidRPr="003B1D63">
        <w:rPr>
          <w:rFonts w:ascii="Times New Roman" w:hAnsi="Times New Roman"/>
          <w:b/>
          <w:sz w:val="25"/>
        </w:rPr>
        <w:t>Analisis</w:t>
      </w:r>
      <w:proofErr w:type="spellEnd"/>
      <w:r w:rsidRPr="003B1D63">
        <w:rPr>
          <w:rFonts w:ascii="Times New Roman" w:hAnsi="Times New Roman"/>
          <w:b/>
          <w:sz w:val="25"/>
        </w:rPr>
        <w:t xml:space="preserve"> </w:t>
      </w:r>
      <w:proofErr w:type="spellStart"/>
      <w:r w:rsidRPr="003B1D63">
        <w:rPr>
          <w:rFonts w:ascii="Times New Roman" w:hAnsi="Times New Roman"/>
          <w:b/>
          <w:sz w:val="25"/>
        </w:rPr>
        <w:t>Sistem</w:t>
      </w:r>
      <w:proofErr w:type="spellEnd"/>
      <w:r w:rsidRPr="003B1D63">
        <w:rPr>
          <w:rFonts w:ascii="Times New Roman" w:hAnsi="Times New Roman"/>
          <w:b/>
          <w:sz w:val="25"/>
        </w:rPr>
        <w:t xml:space="preserve"> </w:t>
      </w:r>
      <w:proofErr w:type="spellStart"/>
      <w:r w:rsidRPr="003B1D63">
        <w:rPr>
          <w:rFonts w:ascii="Times New Roman" w:hAnsi="Times New Roman"/>
          <w:b/>
          <w:sz w:val="25"/>
        </w:rPr>
        <w:t>Berjalan</w:t>
      </w:r>
      <w:proofErr w:type="spellEnd"/>
    </w:p>
    <w:p w14:paraId="1A421B3A" w14:textId="77777777" w:rsidR="0061055E" w:rsidRPr="0061055E" w:rsidRDefault="0061055E" w:rsidP="0061055E">
      <w:pPr>
        <w:keepNext/>
        <w:spacing w:before="240" w:after="80"/>
        <w:rPr>
          <w:sz w:val="24"/>
          <w:szCs w:val="24"/>
          <w:lang w:val="en-ID"/>
        </w:rPr>
      </w:pPr>
      <w:proofErr w:type="spellStart"/>
      <w:r w:rsidRPr="0061055E">
        <w:rPr>
          <w:sz w:val="24"/>
          <w:szCs w:val="24"/>
          <w:lang w:val="en-ID"/>
        </w:rPr>
        <w:t>Untuk</w:t>
      </w:r>
      <w:proofErr w:type="spellEnd"/>
      <w:r w:rsidRPr="0061055E">
        <w:rPr>
          <w:sz w:val="24"/>
          <w:szCs w:val="24"/>
          <w:lang w:val="en-ID"/>
        </w:rPr>
        <w:t xml:space="preserve"> </w:t>
      </w:r>
      <w:proofErr w:type="spellStart"/>
      <w:r w:rsidRPr="0061055E">
        <w:rPr>
          <w:sz w:val="24"/>
          <w:szCs w:val="24"/>
          <w:lang w:val="en-ID"/>
        </w:rPr>
        <w:t>memahami</w:t>
      </w:r>
      <w:proofErr w:type="spellEnd"/>
      <w:r w:rsidRPr="0061055E">
        <w:rPr>
          <w:sz w:val="24"/>
          <w:szCs w:val="24"/>
          <w:lang w:val="en-ID"/>
        </w:rPr>
        <w:t xml:space="preserve"> </w:t>
      </w:r>
      <w:proofErr w:type="spellStart"/>
      <w:r w:rsidRPr="0061055E">
        <w:rPr>
          <w:sz w:val="24"/>
          <w:szCs w:val="24"/>
          <w:lang w:val="en-ID"/>
        </w:rPr>
        <w:t>kendala</w:t>
      </w:r>
      <w:proofErr w:type="spellEnd"/>
      <w:r w:rsidRPr="0061055E">
        <w:rPr>
          <w:sz w:val="24"/>
          <w:szCs w:val="24"/>
          <w:lang w:val="en-ID"/>
        </w:rPr>
        <w:t xml:space="preserve"> </w:t>
      </w:r>
      <w:proofErr w:type="spellStart"/>
      <w:r w:rsidRPr="0061055E">
        <w:rPr>
          <w:sz w:val="24"/>
          <w:szCs w:val="24"/>
          <w:lang w:val="en-ID"/>
        </w:rPr>
        <w:t>operasional</w:t>
      </w:r>
      <w:proofErr w:type="spellEnd"/>
      <w:r w:rsidRPr="0061055E">
        <w:rPr>
          <w:sz w:val="24"/>
          <w:szCs w:val="24"/>
          <w:lang w:val="en-ID"/>
        </w:rPr>
        <w:t xml:space="preserve"> yang </w:t>
      </w:r>
      <w:proofErr w:type="spellStart"/>
      <w:r w:rsidRPr="0061055E">
        <w:rPr>
          <w:sz w:val="24"/>
          <w:szCs w:val="24"/>
          <w:lang w:val="en-ID"/>
        </w:rPr>
        <w:t>terjadi</w:t>
      </w:r>
      <w:proofErr w:type="spellEnd"/>
      <w:r w:rsidRPr="0061055E">
        <w:rPr>
          <w:sz w:val="24"/>
          <w:szCs w:val="24"/>
          <w:lang w:val="en-ID"/>
        </w:rPr>
        <w:t xml:space="preserve">, </w:t>
      </w:r>
      <w:proofErr w:type="spellStart"/>
      <w:r w:rsidRPr="0061055E">
        <w:rPr>
          <w:sz w:val="24"/>
          <w:szCs w:val="24"/>
          <w:lang w:val="en-ID"/>
        </w:rPr>
        <w:t>berikut</w:t>
      </w:r>
      <w:proofErr w:type="spellEnd"/>
      <w:r w:rsidRPr="0061055E">
        <w:rPr>
          <w:sz w:val="24"/>
          <w:szCs w:val="24"/>
          <w:lang w:val="en-ID"/>
        </w:rPr>
        <w:t xml:space="preserve"> </w:t>
      </w:r>
      <w:proofErr w:type="spellStart"/>
      <w:r w:rsidRPr="0061055E">
        <w:rPr>
          <w:sz w:val="24"/>
          <w:szCs w:val="24"/>
          <w:lang w:val="en-ID"/>
        </w:rPr>
        <w:t>adalah</w:t>
      </w:r>
      <w:proofErr w:type="spellEnd"/>
      <w:r w:rsidRPr="0061055E">
        <w:rPr>
          <w:sz w:val="24"/>
          <w:szCs w:val="24"/>
          <w:lang w:val="en-ID"/>
        </w:rPr>
        <w:t xml:space="preserve"> </w:t>
      </w:r>
      <w:proofErr w:type="spellStart"/>
      <w:r w:rsidRPr="0061055E">
        <w:rPr>
          <w:sz w:val="24"/>
          <w:szCs w:val="24"/>
          <w:lang w:val="en-ID"/>
        </w:rPr>
        <w:t>pemodelan</w:t>
      </w:r>
      <w:proofErr w:type="spellEnd"/>
      <w:r w:rsidRPr="0061055E">
        <w:rPr>
          <w:sz w:val="24"/>
          <w:szCs w:val="24"/>
          <w:lang w:val="en-ID"/>
        </w:rPr>
        <w:t xml:space="preserve"> </w:t>
      </w:r>
      <w:proofErr w:type="spellStart"/>
      <w:r w:rsidRPr="0061055E">
        <w:rPr>
          <w:sz w:val="24"/>
          <w:szCs w:val="24"/>
          <w:lang w:val="en-ID"/>
        </w:rPr>
        <w:t>alur</w:t>
      </w:r>
      <w:proofErr w:type="spellEnd"/>
      <w:r w:rsidRPr="0061055E">
        <w:rPr>
          <w:sz w:val="24"/>
          <w:szCs w:val="24"/>
          <w:lang w:val="en-ID"/>
        </w:rPr>
        <w:t xml:space="preserve"> </w:t>
      </w:r>
      <w:proofErr w:type="spellStart"/>
      <w:r w:rsidRPr="0061055E">
        <w:rPr>
          <w:sz w:val="24"/>
          <w:szCs w:val="24"/>
          <w:lang w:val="en-ID"/>
        </w:rPr>
        <w:t>kerja</w:t>
      </w:r>
      <w:proofErr w:type="spellEnd"/>
      <w:r w:rsidRPr="0061055E">
        <w:rPr>
          <w:sz w:val="24"/>
          <w:szCs w:val="24"/>
          <w:lang w:val="en-ID"/>
        </w:rPr>
        <w:t xml:space="preserve"> (</w:t>
      </w:r>
      <w:r w:rsidRPr="0061055E">
        <w:rPr>
          <w:i/>
          <w:iCs/>
          <w:sz w:val="24"/>
          <w:szCs w:val="24"/>
          <w:lang w:val="en-ID"/>
        </w:rPr>
        <w:t>flowchart</w:t>
      </w:r>
      <w:r w:rsidRPr="0061055E">
        <w:rPr>
          <w:sz w:val="24"/>
          <w:szCs w:val="24"/>
          <w:lang w:val="en-ID"/>
        </w:rPr>
        <w:t xml:space="preserve">) </w:t>
      </w:r>
      <w:proofErr w:type="spellStart"/>
      <w:r w:rsidRPr="0061055E">
        <w:rPr>
          <w:sz w:val="24"/>
          <w:szCs w:val="24"/>
          <w:lang w:val="en-ID"/>
        </w:rPr>
        <w:t>dari</w:t>
      </w:r>
      <w:proofErr w:type="spellEnd"/>
      <w:r w:rsidRPr="0061055E">
        <w:rPr>
          <w:sz w:val="24"/>
          <w:szCs w:val="24"/>
          <w:lang w:val="en-ID"/>
        </w:rPr>
        <w:t xml:space="preserve"> </w:t>
      </w:r>
      <w:proofErr w:type="spellStart"/>
      <w:r w:rsidRPr="0061055E">
        <w:rPr>
          <w:sz w:val="24"/>
          <w:szCs w:val="24"/>
          <w:lang w:val="en-ID"/>
        </w:rPr>
        <w:t>sistem</w:t>
      </w:r>
      <w:proofErr w:type="spellEnd"/>
      <w:r w:rsidRPr="0061055E">
        <w:rPr>
          <w:sz w:val="24"/>
          <w:szCs w:val="24"/>
          <w:lang w:val="en-ID"/>
        </w:rPr>
        <w:t xml:space="preserve"> manual yang </w:t>
      </w:r>
      <w:proofErr w:type="spellStart"/>
      <w:r w:rsidRPr="0061055E">
        <w:rPr>
          <w:sz w:val="24"/>
          <w:szCs w:val="24"/>
          <w:lang w:val="en-ID"/>
        </w:rPr>
        <w:t>berjalan</w:t>
      </w:r>
      <w:proofErr w:type="spellEnd"/>
      <w:r w:rsidRPr="0061055E">
        <w:rPr>
          <w:sz w:val="24"/>
          <w:szCs w:val="24"/>
          <w:lang w:val="en-ID"/>
        </w:rPr>
        <w:t xml:space="preserve"> </w:t>
      </w:r>
      <w:proofErr w:type="spellStart"/>
      <w:r w:rsidRPr="0061055E">
        <w:rPr>
          <w:sz w:val="24"/>
          <w:szCs w:val="24"/>
          <w:lang w:val="en-ID"/>
        </w:rPr>
        <w:t>saat</w:t>
      </w:r>
      <w:proofErr w:type="spellEnd"/>
      <w:r w:rsidRPr="0061055E">
        <w:rPr>
          <w:sz w:val="24"/>
          <w:szCs w:val="24"/>
          <w:lang w:val="en-ID"/>
        </w:rPr>
        <w:t xml:space="preserve"> </w:t>
      </w:r>
      <w:proofErr w:type="spellStart"/>
      <w:r w:rsidRPr="0061055E">
        <w:rPr>
          <w:sz w:val="24"/>
          <w:szCs w:val="24"/>
          <w:lang w:val="en-ID"/>
        </w:rPr>
        <w:t>ini</w:t>
      </w:r>
      <w:proofErr w:type="spellEnd"/>
      <w:r w:rsidRPr="0061055E">
        <w:rPr>
          <w:sz w:val="24"/>
          <w:szCs w:val="24"/>
          <w:lang w:val="en-ID"/>
        </w:rPr>
        <w:t xml:space="preserve"> di </w:t>
      </w:r>
      <w:proofErr w:type="spellStart"/>
      <w:r w:rsidRPr="0061055E">
        <w:rPr>
          <w:sz w:val="24"/>
          <w:szCs w:val="24"/>
          <w:lang w:val="en-ID"/>
        </w:rPr>
        <w:t>apotek</w:t>
      </w:r>
      <w:proofErr w:type="spellEnd"/>
      <w:r w:rsidRPr="0061055E">
        <w:rPr>
          <w:sz w:val="24"/>
          <w:szCs w:val="24"/>
          <w:lang w:val="en-ID"/>
        </w:rPr>
        <w:t xml:space="preserve"> </w:t>
      </w:r>
      <w:proofErr w:type="spellStart"/>
      <w:r w:rsidRPr="0061055E">
        <w:rPr>
          <w:sz w:val="24"/>
          <w:szCs w:val="24"/>
          <w:lang w:val="en-ID"/>
        </w:rPr>
        <w:t>sebelum</w:t>
      </w:r>
      <w:proofErr w:type="spellEnd"/>
      <w:r w:rsidRPr="0061055E">
        <w:rPr>
          <w:sz w:val="24"/>
          <w:szCs w:val="24"/>
          <w:lang w:val="en-ID"/>
        </w:rPr>
        <w:t xml:space="preserve"> </w:t>
      </w:r>
      <w:proofErr w:type="spellStart"/>
      <w:r w:rsidRPr="0061055E">
        <w:rPr>
          <w:sz w:val="24"/>
          <w:szCs w:val="24"/>
          <w:lang w:val="en-ID"/>
        </w:rPr>
        <w:t>adanya</w:t>
      </w:r>
      <w:proofErr w:type="spellEnd"/>
      <w:r w:rsidRPr="0061055E">
        <w:rPr>
          <w:sz w:val="24"/>
          <w:szCs w:val="24"/>
          <w:lang w:val="en-ID"/>
        </w:rPr>
        <w:t xml:space="preserve"> </w:t>
      </w:r>
      <w:proofErr w:type="spellStart"/>
      <w:r w:rsidRPr="0061055E">
        <w:rPr>
          <w:sz w:val="24"/>
          <w:szCs w:val="24"/>
          <w:lang w:val="en-ID"/>
        </w:rPr>
        <w:t>ApotekSim</w:t>
      </w:r>
      <w:proofErr w:type="spellEnd"/>
      <w:r w:rsidRPr="0061055E">
        <w:rPr>
          <w:sz w:val="24"/>
          <w:szCs w:val="24"/>
          <w:lang w:val="en-ID"/>
        </w:rPr>
        <w:t>:</w:t>
      </w:r>
    </w:p>
    <w:p w14:paraId="751B303F" w14:textId="77777777" w:rsidR="0061055E" w:rsidRDefault="0061055E" w:rsidP="0061055E">
      <w:pPr>
        <w:keepNext/>
        <w:spacing w:before="240" w:after="80"/>
        <w:jc w:val="center"/>
        <w:rPr>
          <w:lang w:val="en-ID"/>
        </w:rPr>
      </w:pPr>
      <w:r w:rsidRPr="0061055E">
        <w:rPr>
          <w:noProof/>
          <w:lang w:val="en-ID"/>
        </w:rPr>
        <w:drawing>
          <wp:inline distT="0" distB="0" distL="0" distR="0" wp14:anchorId="64EE3714" wp14:editId="77B57382">
            <wp:extent cx="3840480" cy="2761299"/>
            <wp:effectExtent l="0" t="0" r="7620" b="1270"/>
            <wp:docPr id="186232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26183" name=""/>
                    <pic:cNvPicPr/>
                  </pic:nvPicPr>
                  <pic:blipFill>
                    <a:blip r:embed="rId10"/>
                    <a:stretch>
                      <a:fillRect/>
                    </a:stretch>
                  </pic:blipFill>
                  <pic:spPr>
                    <a:xfrm>
                      <a:off x="0" y="0"/>
                      <a:ext cx="3883748" cy="2792409"/>
                    </a:xfrm>
                    <a:prstGeom prst="rect">
                      <a:avLst/>
                    </a:prstGeom>
                  </pic:spPr>
                </pic:pic>
              </a:graphicData>
            </a:graphic>
          </wp:inline>
        </w:drawing>
      </w:r>
    </w:p>
    <w:p w14:paraId="2F16D939" w14:textId="77777777" w:rsidR="0061055E" w:rsidRDefault="0061055E" w:rsidP="0061055E">
      <w:pPr>
        <w:keepNext/>
        <w:spacing w:before="80"/>
        <w:jc w:val="center"/>
        <w:rPr>
          <w:rFonts w:ascii="Times New Roman" w:hAnsi="Times New Roman"/>
          <w:b/>
          <w:color w:val="282828"/>
          <w:sz w:val="21"/>
        </w:rPr>
      </w:pPr>
      <w:r>
        <w:rPr>
          <w:rFonts w:ascii="Times New Roman" w:hAnsi="Times New Roman"/>
          <w:b/>
          <w:color w:val="282828"/>
          <w:sz w:val="21"/>
        </w:rPr>
        <w:t xml:space="preserve">Gambar 2.1 Diagram Flowchart </w:t>
      </w:r>
      <w:proofErr w:type="spellStart"/>
      <w:r>
        <w:rPr>
          <w:rFonts w:ascii="Times New Roman" w:hAnsi="Times New Roman"/>
          <w:b/>
          <w:color w:val="282828"/>
          <w:sz w:val="21"/>
        </w:rPr>
        <w:t>Sistem</w:t>
      </w:r>
      <w:proofErr w:type="spellEnd"/>
      <w:r>
        <w:rPr>
          <w:rFonts w:ascii="Times New Roman" w:hAnsi="Times New Roman"/>
          <w:b/>
          <w:color w:val="282828"/>
          <w:sz w:val="21"/>
        </w:rPr>
        <w:t xml:space="preserve"> </w:t>
      </w:r>
      <w:proofErr w:type="spellStart"/>
      <w:r>
        <w:rPr>
          <w:rFonts w:ascii="Times New Roman" w:hAnsi="Times New Roman"/>
          <w:b/>
          <w:color w:val="282828"/>
          <w:sz w:val="21"/>
        </w:rPr>
        <w:t>Berjalan</w:t>
      </w:r>
      <w:proofErr w:type="spellEnd"/>
      <w:r>
        <w:rPr>
          <w:rFonts w:ascii="Times New Roman" w:hAnsi="Times New Roman"/>
          <w:b/>
          <w:color w:val="282828"/>
          <w:sz w:val="21"/>
        </w:rPr>
        <w:t xml:space="preserve"> (Manual)</w:t>
      </w:r>
    </w:p>
    <w:p w14:paraId="1A982EC2" w14:textId="77777777" w:rsidR="0061055E" w:rsidRPr="0061055E" w:rsidRDefault="0061055E" w:rsidP="0061055E">
      <w:pPr>
        <w:keepNext/>
        <w:spacing w:before="80"/>
        <w:rPr>
          <w:sz w:val="24"/>
          <w:szCs w:val="24"/>
          <w:lang w:val="en-ID"/>
        </w:rPr>
      </w:pPr>
      <w:proofErr w:type="spellStart"/>
      <w:r w:rsidRPr="0061055E">
        <w:rPr>
          <w:sz w:val="24"/>
          <w:szCs w:val="24"/>
          <w:lang w:val="en-ID"/>
        </w:rPr>
        <w:t>Berdasarkan</w:t>
      </w:r>
      <w:proofErr w:type="spellEnd"/>
      <w:r w:rsidRPr="0061055E">
        <w:rPr>
          <w:sz w:val="24"/>
          <w:szCs w:val="24"/>
          <w:lang w:val="en-ID"/>
        </w:rPr>
        <w:t xml:space="preserve"> </w:t>
      </w:r>
      <w:proofErr w:type="spellStart"/>
      <w:r w:rsidRPr="0061055E">
        <w:rPr>
          <w:sz w:val="24"/>
          <w:szCs w:val="24"/>
          <w:lang w:val="en-ID"/>
        </w:rPr>
        <w:t>pemodelan</w:t>
      </w:r>
      <w:proofErr w:type="spellEnd"/>
      <w:r w:rsidRPr="0061055E">
        <w:rPr>
          <w:sz w:val="24"/>
          <w:szCs w:val="24"/>
          <w:lang w:val="en-ID"/>
        </w:rPr>
        <w:t xml:space="preserve"> diagram </w:t>
      </w:r>
      <w:proofErr w:type="spellStart"/>
      <w:r w:rsidRPr="0061055E">
        <w:rPr>
          <w:sz w:val="24"/>
          <w:szCs w:val="24"/>
          <w:lang w:val="en-ID"/>
        </w:rPr>
        <w:t>alur</w:t>
      </w:r>
      <w:proofErr w:type="spellEnd"/>
      <w:r w:rsidRPr="0061055E">
        <w:rPr>
          <w:sz w:val="24"/>
          <w:szCs w:val="24"/>
          <w:lang w:val="en-ID"/>
        </w:rPr>
        <w:t xml:space="preserve"> di </w:t>
      </w:r>
      <w:proofErr w:type="spellStart"/>
      <w:r w:rsidRPr="0061055E">
        <w:rPr>
          <w:sz w:val="24"/>
          <w:szCs w:val="24"/>
          <w:lang w:val="en-ID"/>
        </w:rPr>
        <w:t>atas</w:t>
      </w:r>
      <w:proofErr w:type="spellEnd"/>
      <w:r w:rsidRPr="0061055E">
        <w:rPr>
          <w:sz w:val="24"/>
          <w:szCs w:val="24"/>
          <w:lang w:val="en-ID"/>
        </w:rPr>
        <w:t xml:space="preserve">, proses </w:t>
      </w:r>
      <w:proofErr w:type="spellStart"/>
      <w:r w:rsidRPr="0061055E">
        <w:rPr>
          <w:sz w:val="24"/>
          <w:szCs w:val="24"/>
          <w:lang w:val="en-ID"/>
        </w:rPr>
        <w:t>operasional</w:t>
      </w:r>
      <w:proofErr w:type="spellEnd"/>
      <w:r w:rsidRPr="0061055E">
        <w:rPr>
          <w:sz w:val="24"/>
          <w:szCs w:val="24"/>
          <w:lang w:val="en-ID"/>
        </w:rPr>
        <w:t xml:space="preserve"> </w:t>
      </w:r>
      <w:proofErr w:type="spellStart"/>
      <w:r w:rsidRPr="0061055E">
        <w:rPr>
          <w:sz w:val="24"/>
          <w:szCs w:val="24"/>
          <w:lang w:val="en-ID"/>
        </w:rPr>
        <w:t>saat</w:t>
      </w:r>
      <w:proofErr w:type="spellEnd"/>
      <w:r w:rsidRPr="0061055E">
        <w:rPr>
          <w:sz w:val="24"/>
          <w:szCs w:val="24"/>
          <w:lang w:val="en-ID"/>
        </w:rPr>
        <w:t xml:space="preserve"> </w:t>
      </w:r>
      <w:proofErr w:type="spellStart"/>
      <w:r w:rsidRPr="0061055E">
        <w:rPr>
          <w:sz w:val="24"/>
          <w:szCs w:val="24"/>
          <w:lang w:val="en-ID"/>
        </w:rPr>
        <w:t>ini</w:t>
      </w:r>
      <w:proofErr w:type="spellEnd"/>
      <w:r w:rsidRPr="0061055E">
        <w:rPr>
          <w:sz w:val="24"/>
          <w:szCs w:val="24"/>
          <w:lang w:val="en-ID"/>
        </w:rPr>
        <w:t xml:space="preserve"> </w:t>
      </w:r>
      <w:proofErr w:type="spellStart"/>
      <w:r w:rsidRPr="0061055E">
        <w:rPr>
          <w:sz w:val="24"/>
          <w:szCs w:val="24"/>
          <w:lang w:val="en-ID"/>
        </w:rPr>
        <w:t>terbagi</w:t>
      </w:r>
      <w:proofErr w:type="spellEnd"/>
      <w:r w:rsidRPr="0061055E">
        <w:rPr>
          <w:sz w:val="24"/>
          <w:szCs w:val="24"/>
          <w:lang w:val="en-ID"/>
        </w:rPr>
        <w:t xml:space="preserve"> </w:t>
      </w:r>
      <w:proofErr w:type="spellStart"/>
      <w:r w:rsidRPr="0061055E">
        <w:rPr>
          <w:sz w:val="24"/>
          <w:szCs w:val="24"/>
          <w:lang w:val="en-ID"/>
        </w:rPr>
        <w:t>menjadi</w:t>
      </w:r>
      <w:proofErr w:type="spellEnd"/>
      <w:r w:rsidRPr="0061055E">
        <w:rPr>
          <w:sz w:val="24"/>
          <w:szCs w:val="24"/>
          <w:lang w:val="en-ID"/>
        </w:rPr>
        <w:t xml:space="preserve"> </w:t>
      </w:r>
      <w:proofErr w:type="spellStart"/>
      <w:r w:rsidRPr="0061055E">
        <w:rPr>
          <w:sz w:val="24"/>
          <w:szCs w:val="24"/>
          <w:lang w:val="en-ID"/>
        </w:rPr>
        <w:t>tiga</w:t>
      </w:r>
      <w:proofErr w:type="spellEnd"/>
      <w:r w:rsidRPr="0061055E">
        <w:rPr>
          <w:sz w:val="24"/>
          <w:szCs w:val="24"/>
          <w:lang w:val="en-ID"/>
        </w:rPr>
        <w:t xml:space="preserve"> </w:t>
      </w:r>
      <w:proofErr w:type="spellStart"/>
      <w:r w:rsidRPr="0061055E">
        <w:rPr>
          <w:sz w:val="24"/>
          <w:szCs w:val="24"/>
          <w:lang w:val="en-ID"/>
        </w:rPr>
        <w:t>tahapan</w:t>
      </w:r>
      <w:proofErr w:type="spellEnd"/>
      <w:r w:rsidRPr="0061055E">
        <w:rPr>
          <w:sz w:val="24"/>
          <w:szCs w:val="24"/>
          <w:lang w:val="en-ID"/>
        </w:rPr>
        <w:t xml:space="preserve"> </w:t>
      </w:r>
      <w:proofErr w:type="spellStart"/>
      <w:r w:rsidRPr="0061055E">
        <w:rPr>
          <w:sz w:val="24"/>
          <w:szCs w:val="24"/>
          <w:lang w:val="en-ID"/>
        </w:rPr>
        <w:t>utama</w:t>
      </w:r>
      <w:proofErr w:type="spellEnd"/>
      <w:r w:rsidRPr="0061055E">
        <w:rPr>
          <w:sz w:val="24"/>
          <w:szCs w:val="24"/>
          <w:lang w:val="en-ID"/>
        </w:rPr>
        <w:t xml:space="preserve"> yang </w:t>
      </w:r>
      <w:proofErr w:type="spellStart"/>
      <w:r w:rsidRPr="0061055E">
        <w:rPr>
          <w:sz w:val="24"/>
          <w:szCs w:val="24"/>
          <w:lang w:val="en-ID"/>
        </w:rPr>
        <w:t>masih</w:t>
      </w:r>
      <w:proofErr w:type="spellEnd"/>
      <w:r w:rsidRPr="0061055E">
        <w:rPr>
          <w:sz w:val="24"/>
          <w:szCs w:val="24"/>
          <w:lang w:val="en-ID"/>
        </w:rPr>
        <w:t xml:space="preserve"> sangat </w:t>
      </w:r>
      <w:proofErr w:type="spellStart"/>
      <w:r w:rsidRPr="0061055E">
        <w:rPr>
          <w:sz w:val="24"/>
          <w:szCs w:val="24"/>
          <w:lang w:val="en-ID"/>
        </w:rPr>
        <w:t>bergantung</w:t>
      </w:r>
      <w:proofErr w:type="spellEnd"/>
      <w:r w:rsidRPr="0061055E">
        <w:rPr>
          <w:sz w:val="24"/>
          <w:szCs w:val="24"/>
          <w:lang w:val="en-ID"/>
        </w:rPr>
        <w:t xml:space="preserve"> pada </w:t>
      </w:r>
      <w:proofErr w:type="spellStart"/>
      <w:r w:rsidRPr="0061055E">
        <w:rPr>
          <w:sz w:val="24"/>
          <w:szCs w:val="24"/>
          <w:lang w:val="en-ID"/>
        </w:rPr>
        <w:t>tenaga</w:t>
      </w:r>
      <w:proofErr w:type="spellEnd"/>
      <w:r w:rsidRPr="0061055E">
        <w:rPr>
          <w:sz w:val="24"/>
          <w:szCs w:val="24"/>
          <w:lang w:val="en-ID"/>
        </w:rPr>
        <w:t xml:space="preserve"> </w:t>
      </w:r>
      <w:proofErr w:type="spellStart"/>
      <w:r w:rsidRPr="0061055E">
        <w:rPr>
          <w:sz w:val="24"/>
          <w:szCs w:val="24"/>
          <w:lang w:val="en-ID"/>
        </w:rPr>
        <w:t>manusia</w:t>
      </w:r>
      <w:proofErr w:type="spellEnd"/>
      <w:r w:rsidRPr="0061055E">
        <w:rPr>
          <w:sz w:val="24"/>
          <w:szCs w:val="24"/>
          <w:lang w:val="en-ID"/>
        </w:rPr>
        <w:t xml:space="preserve"> dan </w:t>
      </w:r>
      <w:proofErr w:type="spellStart"/>
      <w:r w:rsidRPr="0061055E">
        <w:rPr>
          <w:sz w:val="24"/>
          <w:szCs w:val="24"/>
          <w:lang w:val="en-ID"/>
        </w:rPr>
        <w:t>pencatatan</w:t>
      </w:r>
      <w:proofErr w:type="spellEnd"/>
      <w:r w:rsidRPr="0061055E">
        <w:rPr>
          <w:sz w:val="24"/>
          <w:szCs w:val="24"/>
          <w:lang w:val="en-ID"/>
        </w:rPr>
        <w:t xml:space="preserve"> </w:t>
      </w:r>
      <w:proofErr w:type="spellStart"/>
      <w:r w:rsidRPr="0061055E">
        <w:rPr>
          <w:sz w:val="24"/>
          <w:szCs w:val="24"/>
          <w:lang w:val="en-ID"/>
        </w:rPr>
        <w:t>fisik</w:t>
      </w:r>
      <w:proofErr w:type="spellEnd"/>
      <w:r w:rsidRPr="0061055E">
        <w:rPr>
          <w:sz w:val="24"/>
          <w:szCs w:val="24"/>
          <w:lang w:val="en-ID"/>
        </w:rPr>
        <w:t>:</w:t>
      </w:r>
    </w:p>
    <w:p w14:paraId="5B469427" w14:textId="77777777" w:rsidR="0061055E" w:rsidRDefault="0061055E" w:rsidP="0061055E">
      <w:pPr>
        <w:pStyle w:val="NormalWeb"/>
        <w:numPr>
          <w:ilvl w:val="0"/>
          <w:numId w:val="10"/>
        </w:numPr>
      </w:pPr>
      <w:r>
        <w:rPr>
          <w:rStyle w:val="Strong"/>
        </w:rPr>
        <w:t xml:space="preserve">Proses </w:t>
      </w:r>
      <w:proofErr w:type="spellStart"/>
      <w:r>
        <w:rPr>
          <w:rStyle w:val="Strong"/>
        </w:rPr>
        <w:t>Pengadaan</w:t>
      </w:r>
      <w:proofErr w:type="spellEnd"/>
      <w:r>
        <w:rPr>
          <w:rStyle w:val="Strong"/>
        </w:rPr>
        <w:t xml:space="preserve"> Barang (</w:t>
      </w:r>
      <w:proofErr w:type="spellStart"/>
      <w:r>
        <w:rPr>
          <w:rStyle w:val="Strong"/>
        </w:rPr>
        <w:t>Petugas</w:t>
      </w:r>
      <w:proofErr w:type="spellEnd"/>
      <w:r>
        <w:rPr>
          <w:rStyle w:val="Strong"/>
        </w:rPr>
        <w:t xml:space="preserve"> &amp; Supplier):</w:t>
      </w:r>
      <w:r>
        <w:t xml:space="preserve"> </w:t>
      </w:r>
      <w:proofErr w:type="spellStart"/>
      <w:r>
        <w:t>Petugas</w:t>
      </w:r>
      <w:proofErr w:type="spellEnd"/>
      <w:r>
        <w:t xml:space="preserve"> </w:t>
      </w:r>
      <w:proofErr w:type="spellStart"/>
      <w:r>
        <w:t>menerima</w:t>
      </w:r>
      <w:proofErr w:type="spellEnd"/>
      <w:r>
        <w:t xml:space="preserve"> </w:t>
      </w:r>
      <w:proofErr w:type="spellStart"/>
      <w:r>
        <w:t>kiriman</w:t>
      </w:r>
      <w:proofErr w:type="spellEnd"/>
      <w:r>
        <w:t xml:space="preserve"> </w:t>
      </w:r>
      <w:proofErr w:type="spellStart"/>
      <w:r>
        <w:t>obat</w:t>
      </w:r>
      <w:proofErr w:type="spellEnd"/>
      <w:r>
        <w:t xml:space="preserve"> </w:t>
      </w:r>
      <w:proofErr w:type="spellStart"/>
      <w:r>
        <w:t>beserta</w:t>
      </w:r>
      <w:proofErr w:type="spellEnd"/>
      <w:r>
        <w:t xml:space="preserve"> </w:t>
      </w:r>
      <w:proofErr w:type="spellStart"/>
      <w:r>
        <w:t>faktur</w:t>
      </w:r>
      <w:proofErr w:type="spellEnd"/>
      <w:r>
        <w:t xml:space="preserve"> </w:t>
      </w:r>
      <w:proofErr w:type="spellStart"/>
      <w:r>
        <w:t>fisik</w:t>
      </w:r>
      <w:proofErr w:type="spellEnd"/>
      <w:r>
        <w:t xml:space="preserve"> </w:t>
      </w:r>
      <w:proofErr w:type="spellStart"/>
      <w:r>
        <w:t>dari</w:t>
      </w:r>
      <w:proofErr w:type="spellEnd"/>
      <w:r>
        <w:t xml:space="preserve"> PBF (</w:t>
      </w:r>
      <w:proofErr w:type="spellStart"/>
      <w:r>
        <w:t>Pedagang</w:t>
      </w:r>
      <w:proofErr w:type="spellEnd"/>
      <w:r>
        <w:t xml:space="preserve"> Besar Farmasi), </w:t>
      </w:r>
      <w:proofErr w:type="spellStart"/>
      <w:r>
        <w:t>kemudian</w:t>
      </w:r>
      <w:proofErr w:type="spellEnd"/>
      <w:r>
        <w:t xml:space="preserve"> </w:t>
      </w:r>
      <w:proofErr w:type="spellStart"/>
      <w:r>
        <w:t>mencatat</w:t>
      </w:r>
      <w:proofErr w:type="spellEnd"/>
      <w:r>
        <w:t xml:space="preserve"> </w:t>
      </w:r>
      <w:proofErr w:type="spellStart"/>
      <w:r>
        <w:lastRenderedPageBreak/>
        <w:t>jumlah</w:t>
      </w:r>
      <w:proofErr w:type="spellEnd"/>
      <w:r>
        <w:t xml:space="preserve"> </w:t>
      </w:r>
      <w:proofErr w:type="spellStart"/>
      <w:r>
        <w:t>obat</w:t>
      </w:r>
      <w:proofErr w:type="spellEnd"/>
      <w:r>
        <w:t xml:space="preserve"> </w:t>
      </w:r>
      <w:proofErr w:type="spellStart"/>
      <w:r>
        <w:t>ke</w:t>
      </w:r>
      <w:proofErr w:type="spellEnd"/>
      <w:r>
        <w:t xml:space="preserve"> </w:t>
      </w:r>
      <w:proofErr w:type="spellStart"/>
      <w:r>
        <w:t>dalam</w:t>
      </w:r>
      <w:proofErr w:type="spellEnd"/>
      <w:r>
        <w:t xml:space="preserve"> </w:t>
      </w:r>
      <w:proofErr w:type="spellStart"/>
      <w:r>
        <w:t>buku</w:t>
      </w:r>
      <w:proofErr w:type="spellEnd"/>
      <w:r>
        <w:t xml:space="preserve"> </w:t>
      </w:r>
      <w:proofErr w:type="spellStart"/>
      <w:r>
        <w:t>besar</w:t>
      </w:r>
      <w:proofErr w:type="spellEnd"/>
      <w:r>
        <w:t xml:space="preserve"> </w:t>
      </w:r>
      <w:proofErr w:type="spellStart"/>
      <w:r>
        <w:t>inventaris</w:t>
      </w:r>
      <w:proofErr w:type="spellEnd"/>
      <w:r>
        <w:t xml:space="preserve"> </w:t>
      </w:r>
      <w:proofErr w:type="spellStart"/>
      <w:r>
        <w:t>atau</w:t>
      </w:r>
      <w:proofErr w:type="spellEnd"/>
      <w:r>
        <w:t xml:space="preserve"> </w:t>
      </w:r>
      <w:proofErr w:type="spellStart"/>
      <w:r>
        <w:t>lembar</w:t>
      </w:r>
      <w:proofErr w:type="spellEnd"/>
      <w:r>
        <w:t xml:space="preserve"> </w:t>
      </w:r>
      <w:proofErr w:type="spellStart"/>
      <w:r>
        <w:t>sebar</w:t>
      </w:r>
      <w:proofErr w:type="spellEnd"/>
      <w:r>
        <w:t xml:space="preserve"> (</w:t>
      </w:r>
      <w:r>
        <w:rPr>
          <w:rStyle w:val="Emphasis"/>
        </w:rPr>
        <w:t>spreadsheet</w:t>
      </w:r>
      <w:r>
        <w:t xml:space="preserve">) </w:t>
      </w:r>
      <w:proofErr w:type="spellStart"/>
      <w:r>
        <w:t>secara</w:t>
      </w:r>
      <w:proofErr w:type="spellEnd"/>
      <w:r>
        <w:t xml:space="preserve"> manual </w:t>
      </w:r>
      <w:proofErr w:type="spellStart"/>
      <w:r>
        <w:t>tanpa</w:t>
      </w:r>
      <w:proofErr w:type="spellEnd"/>
      <w:r>
        <w:t xml:space="preserve"> </w:t>
      </w:r>
      <w:proofErr w:type="spellStart"/>
      <w:r>
        <w:t>mencatat</w:t>
      </w:r>
      <w:proofErr w:type="spellEnd"/>
      <w:r>
        <w:t xml:space="preserve"> </w:t>
      </w:r>
      <w:proofErr w:type="spellStart"/>
      <w:r>
        <w:t>nomor</w:t>
      </w:r>
      <w:proofErr w:type="spellEnd"/>
      <w:r>
        <w:t xml:space="preserve"> </w:t>
      </w:r>
      <w:r>
        <w:rPr>
          <w:rStyle w:val="Emphasis"/>
        </w:rPr>
        <w:t>batch</w:t>
      </w:r>
      <w:r>
        <w:t xml:space="preserve"> dan </w:t>
      </w:r>
      <w:proofErr w:type="spellStart"/>
      <w:r>
        <w:t>tanggal</w:t>
      </w:r>
      <w:proofErr w:type="spellEnd"/>
      <w:r>
        <w:t xml:space="preserve"> </w:t>
      </w:r>
      <w:proofErr w:type="spellStart"/>
      <w:r>
        <w:t>kedaluwarsa</w:t>
      </w:r>
      <w:proofErr w:type="spellEnd"/>
      <w:r>
        <w:t xml:space="preserve"> </w:t>
      </w:r>
      <w:proofErr w:type="spellStart"/>
      <w:r>
        <w:t>secara</w:t>
      </w:r>
      <w:proofErr w:type="spellEnd"/>
      <w:r>
        <w:t xml:space="preserve"> </w:t>
      </w:r>
      <w:proofErr w:type="spellStart"/>
      <w:r>
        <w:t>spesifik</w:t>
      </w:r>
      <w:proofErr w:type="spellEnd"/>
      <w:r>
        <w:t>.</w:t>
      </w:r>
    </w:p>
    <w:p w14:paraId="3DAE878A" w14:textId="77777777" w:rsidR="0061055E" w:rsidRDefault="0061055E" w:rsidP="0061055E">
      <w:pPr>
        <w:pStyle w:val="NormalWeb"/>
        <w:numPr>
          <w:ilvl w:val="0"/>
          <w:numId w:val="10"/>
        </w:numPr>
      </w:pPr>
      <w:r>
        <w:rPr>
          <w:rStyle w:val="Strong"/>
        </w:rPr>
        <w:t xml:space="preserve">Proses </w:t>
      </w:r>
      <w:proofErr w:type="spellStart"/>
      <w:r>
        <w:rPr>
          <w:rStyle w:val="Strong"/>
        </w:rPr>
        <w:t>Pelayanan</w:t>
      </w:r>
      <w:proofErr w:type="spellEnd"/>
      <w:r>
        <w:rPr>
          <w:rStyle w:val="Strong"/>
        </w:rPr>
        <w:t xml:space="preserve"> Kasir (Kasir &amp; </w:t>
      </w:r>
      <w:proofErr w:type="spellStart"/>
      <w:r>
        <w:rPr>
          <w:rStyle w:val="Strong"/>
        </w:rPr>
        <w:t>Pembeli</w:t>
      </w:r>
      <w:proofErr w:type="spellEnd"/>
      <w:r>
        <w:rPr>
          <w:rStyle w:val="Strong"/>
        </w:rPr>
        <w:t>):</w:t>
      </w:r>
      <w:r>
        <w:t xml:space="preserve"> </w:t>
      </w:r>
      <w:proofErr w:type="spellStart"/>
      <w:r>
        <w:t>Konsumen</w:t>
      </w:r>
      <w:proofErr w:type="spellEnd"/>
      <w:r>
        <w:t xml:space="preserve"> </w:t>
      </w:r>
      <w:proofErr w:type="spellStart"/>
      <w:r>
        <w:t>datang</w:t>
      </w:r>
      <w:proofErr w:type="spellEnd"/>
      <w:r>
        <w:t xml:space="preserve"> </w:t>
      </w:r>
      <w:proofErr w:type="spellStart"/>
      <w:r>
        <w:t>untuk</w:t>
      </w:r>
      <w:proofErr w:type="spellEnd"/>
      <w:r>
        <w:t xml:space="preserve"> </w:t>
      </w:r>
      <w:proofErr w:type="spellStart"/>
      <w:r>
        <w:t>membeli</w:t>
      </w:r>
      <w:proofErr w:type="spellEnd"/>
      <w:r>
        <w:t xml:space="preserve"> </w:t>
      </w:r>
      <w:proofErr w:type="spellStart"/>
      <w:r>
        <w:t>obat</w:t>
      </w:r>
      <w:proofErr w:type="spellEnd"/>
      <w:r>
        <w:t xml:space="preserve">. Kasir </w:t>
      </w:r>
      <w:proofErr w:type="spellStart"/>
      <w:r>
        <w:t>menerima</w:t>
      </w:r>
      <w:proofErr w:type="spellEnd"/>
      <w:r>
        <w:t xml:space="preserve"> </w:t>
      </w:r>
      <w:proofErr w:type="spellStart"/>
      <w:r>
        <w:t>pesanan</w:t>
      </w:r>
      <w:proofErr w:type="spellEnd"/>
      <w:r>
        <w:t xml:space="preserve">, </w:t>
      </w:r>
      <w:proofErr w:type="spellStart"/>
      <w:r>
        <w:t>mencari</w:t>
      </w:r>
      <w:proofErr w:type="spellEnd"/>
      <w:r>
        <w:t xml:space="preserve"> </w:t>
      </w:r>
      <w:proofErr w:type="spellStart"/>
      <w:r>
        <w:t>obat</w:t>
      </w:r>
      <w:proofErr w:type="spellEnd"/>
      <w:r>
        <w:t xml:space="preserve"> di </w:t>
      </w:r>
      <w:proofErr w:type="spellStart"/>
      <w:r>
        <w:t>rak</w:t>
      </w:r>
      <w:proofErr w:type="spellEnd"/>
      <w:r>
        <w:t xml:space="preserve"> </w:t>
      </w:r>
      <w:proofErr w:type="spellStart"/>
      <w:r>
        <w:t>secara</w:t>
      </w:r>
      <w:proofErr w:type="spellEnd"/>
      <w:r>
        <w:t xml:space="preserve"> manual (</w:t>
      </w:r>
      <w:proofErr w:type="spellStart"/>
      <w:r>
        <w:t>tanpa</w:t>
      </w:r>
      <w:proofErr w:type="spellEnd"/>
      <w:r>
        <w:t xml:space="preserve"> </w:t>
      </w:r>
      <w:proofErr w:type="spellStart"/>
      <w:r>
        <w:t>panduan</w:t>
      </w:r>
      <w:proofErr w:type="spellEnd"/>
      <w:r>
        <w:t xml:space="preserve"> </w:t>
      </w:r>
      <w:proofErr w:type="spellStart"/>
      <w:r>
        <w:t>sistem</w:t>
      </w:r>
      <w:proofErr w:type="spellEnd"/>
      <w:r>
        <w:t xml:space="preserve"> FEFO), </w:t>
      </w:r>
      <w:proofErr w:type="spellStart"/>
      <w:r>
        <w:t>lalu</w:t>
      </w:r>
      <w:proofErr w:type="spellEnd"/>
      <w:r>
        <w:t xml:space="preserve"> </w:t>
      </w:r>
      <w:proofErr w:type="spellStart"/>
      <w:r>
        <w:t>menghitung</w:t>
      </w:r>
      <w:proofErr w:type="spellEnd"/>
      <w:r>
        <w:t xml:space="preserve"> total </w:t>
      </w:r>
      <w:proofErr w:type="spellStart"/>
      <w:r>
        <w:t>harga</w:t>
      </w:r>
      <w:proofErr w:type="spellEnd"/>
      <w:r>
        <w:t xml:space="preserve"> </w:t>
      </w:r>
      <w:proofErr w:type="spellStart"/>
      <w:r>
        <w:t>menggunakan</w:t>
      </w:r>
      <w:proofErr w:type="spellEnd"/>
      <w:r>
        <w:t xml:space="preserve"> </w:t>
      </w:r>
      <w:proofErr w:type="spellStart"/>
      <w:r>
        <w:t>kalkulator</w:t>
      </w:r>
      <w:proofErr w:type="spellEnd"/>
      <w:r>
        <w:t xml:space="preserve">. Bukti </w:t>
      </w:r>
      <w:proofErr w:type="spellStart"/>
      <w:r>
        <w:t>transaksi</w:t>
      </w:r>
      <w:proofErr w:type="spellEnd"/>
      <w:r>
        <w:t xml:space="preserve"> </w:t>
      </w:r>
      <w:proofErr w:type="spellStart"/>
      <w:r>
        <w:t>hanya</w:t>
      </w:r>
      <w:proofErr w:type="spellEnd"/>
      <w:r>
        <w:t xml:space="preserve"> </w:t>
      </w:r>
      <w:proofErr w:type="spellStart"/>
      <w:r>
        <w:t>berupa</w:t>
      </w:r>
      <w:proofErr w:type="spellEnd"/>
      <w:r>
        <w:t xml:space="preserve"> nota </w:t>
      </w:r>
      <w:proofErr w:type="spellStart"/>
      <w:r>
        <w:t>tulis</w:t>
      </w:r>
      <w:proofErr w:type="spellEnd"/>
      <w:r>
        <w:t xml:space="preserve"> </w:t>
      </w:r>
      <w:proofErr w:type="spellStart"/>
      <w:r>
        <w:t>tangan</w:t>
      </w:r>
      <w:proofErr w:type="spellEnd"/>
      <w:r>
        <w:t xml:space="preserve"> </w:t>
      </w:r>
      <w:proofErr w:type="spellStart"/>
      <w:r>
        <w:t>atau</w:t>
      </w:r>
      <w:proofErr w:type="spellEnd"/>
      <w:r>
        <w:t xml:space="preserve"> </w:t>
      </w:r>
      <w:proofErr w:type="spellStart"/>
      <w:r>
        <w:t>struk</w:t>
      </w:r>
      <w:proofErr w:type="spellEnd"/>
      <w:r>
        <w:t xml:space="preserve"> </w:t>
      </w:r>
      <w:proofErr w:type="spellStart"/>
      <w:r>
        <w:t>kasir</w:t>
      </w:r>
      <w:proofErr w:type="spellEnd"/>
      <w:r>
        <w:t xml:space="preserve"> non-database.</w:t>
      </w:r>
    </w:p>
    <w:p w14:paraId="6B929E22" w14:textId="77777777" w:rsidR="0061055E" w:rsidRDefault="0061055E" w:rsidP="0061055E">
      <w:pPr>
        <w:pStyle w:val="NormalWeb"/>
        <w:numPr>
          <w:ilvl w:val="0"/>
          <w:numId w:val="10"/>
        </w:numPr>
      </w:pPr>
      <w:r>
        <w:rPr>
          <w:rStyle w:val="Strong"/>
        </w:rPr>
        <w:t xml:space="preserve">Proses </w:t>
      </w:r>
      <w:proofErr w:type="spellStart"/>
      <w:r>
        <w:rPr>
          <w:rStyle w:val="Strong"/>
        </w:rPr>
        <w:t>Pencatatan</w:t>
      </w:r>
      <w:proofErr w:type="spellEnd"/>
      <w:r>
        <w:rPr>
          <w:rStyle w:val="Strong"/>
        </w:rPr>
        <w:t xml:space="preserve"> </w:t>
      </w:r>
      <w:proofErr w:type="spellStart"/>
      <w:r>
        <w:rPr>
          <w:rStyle w:val="Strong"/>
        </w:rPr>
        <w:t>Rekapitulasi</w:t>
      </w:r>
      <w:proofErr w:type="spellEnd"/>
      <w:r>
        <w:rPr>
          <w:rStyle w:val="Strong"/>
        </w:rPr>
        <w:t xml:space="preserve"> (</w:t>
      </w:r>
      <w:proofErr w:type="spellStart"/>
      <w:r>
        <w:rPr>
          <w:rStyle w:val="Strong"/>
        </w:rPr>
        <w:t>Pelaporan</w:t>
      </w:r>
      <w:proofErr w:type="spellEnd"/>
      <w:r>
        <w:rPr>
          <w:rStyle w:val="Strong"/>
        </w:rPr>
        <w:t>):</w:t>
      </w:r>
      <w:r>
        <w:t xml:space="preserve"> Pada </w:t>
      </w:r>
      <w:proofErr w:type="spellStart"/>
      <w:r>
        <w:t>akhir</w:t>
      </w:r>
      <w:proofErr w:type="spellEnd"/>
      <w:r>
        <w:t xml:space="preserve"> jam </w:t>
      </w:r>
      <w:proofErr w:type="spellStart"/>
      <w:r>
        <w:t>operasional</w:t>
      </w:r>
      <w:proofErr w:type="spellEnd"/>
      <w:r>
        <w:t xml:space="preserve"> (</w:t>
      </w:r>
      <w:proofErr w:type="spellStart"/>
      <w:r>
        <w:t>tutup</w:t>
      </w:r>
      <w:proofErr w:type="spellEnd"/>
      <w:r>
        <w:t xml:space="preserve"> </w:t>
      </w:r>
      <w:r>
        <w:rPr>
          <w:rStyle w:val="Emphasis"/>
        </w:rPr>
        <w:t>shift</w:t>
      </w:r>
      <w:r>
        <w:t xml:space="preserve">), </w:t>
      </w:r>
      <w:proofErr w:type="spellStart"/>
      <w:r>
        <w:t>kasir</w:t>
      </w:r>
      <w:proofErr w:type="spellEnd"/>
      <w:r>
        <w:t xml:space="preserve"> </w:t>
      </w:r>
      <w:proofErr w:type="spellStart"/>
      <w:r>
        <w:t>mencocokkan</w:t>
      </w:r>
      <w:proofErr w:type="spellEnd"/>
      <w:r>
        <w:t xml:space="preserve"> uang </w:t>
      </w:r>
      <w:proofErr w:type="spellStart"/>
      <w:r>
        <w:t>tunai</w:t>
      </w:r>
      <w:proofErr w:type="spellEnd"/>
      <w:r>
        <w:t xml:space="preserve"> </w:t>
      </w:r>
      <w:proofErr w:type="spellStart"/>
      <w:r>
        <w:t>fisik</w:t>
      </w:r>
      <w:proofErr w:type="spellEnd"/>
      <w:r>
        <w:t xml:space="preserve"> </w:t>
      </w:r>
      <w:proofErr w:type="spellStart"/>
      <w:r>
        <w:t>dengan</w:t>
      </w:r>
      <w:proofErr w:type="spellEnd"/>
      <w:r>
        <w:t xml:space="preserve"> </w:t>
      </w:r>
      <w:proofErr w:type="spellStart"/>
      <w:r>
        <w:t>tumpukan</w:t>
      </w:r>
      <w:proofErr w:type="spellEnd"/>
      <w:r>
        <w:t xml:space="preserve"> nota </w:t>
      </w:r>
      <w:proofErr w:type="spellStart"/>
      <w:r>
        <w:t>kertas</w:t>
      </w:r>
      <w:proofErr w:type="spellEnd"/>
      <w:r>
        <w:t xml:space="preserve">. </w:t>
      </w:r>
      <w:proofErr w:type="spellStart"/>
      <w:r>
        <w:t>Penyesuaian</w:t>
      </w:r>
      <w:proofErr w:type="spellEnd"/>
      <w:r>
        <w:t xml:space="preserve"> </w:t>
      </w:r>
      <w:proofErr w:type="spellStart"/>
      <w:r>
        <w:t>stok</w:t>
      </w:r>
      <w:proofErr w:type="spellEnd"/>
      <w:r>
        <w:t xml:space="preserve"> </w:t>
      </w:r>
      <w:proofErr w:type="spellStart"/>
      <w:r>
        <w:t>riil</w:t>
      </w:r>
      <w:proofErr w:type="spellEnd"/>
      <w:r>
        <w:t xml:space="preserve"> (</w:t>
      </w:r>
      <w:proofErr w:type="spellStart"/>
      <w:r>
        <w:t>pemotongan</w:t>
      </w:r>
      <w:proofErr w:type="spellEnd"/>
      <w:r>
        <w:t xml:space="preserve"> </w:t>
      </w:r>
      <w:proofErr w:type="spellStart"/>
      <w:r>
        <w:t>stok</w:t>
      </w:r>
      <w:proofErr w:type="spellEnd"/>
      <w:r>
        <w:t xml:space="preserve"> </w:t>
      </w:r>
      <w:proofErr w:type="spellStart"/>
      <w:r>
        <w:t>gudang</w:t>
      </w:r>
      <w:proofErr w:type="spellEnd"/>
      <w:r>
        <w:t xml:space="preserve">) </w:t>
      </w:r>
      <w:proofErr w:type="spellStart"/>
      <w:r>
        <w:t>baru</w:t>
      </w:r>
      <w:proofErr w:type="spellEnd"/>
      <w:r>
        <w:t xml:space="preserve"> </w:t>
      </w:r>
      <w:proofErr w:type="spellStart"/>
      <w:r>
        <w:t>bisa</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bulanan</w:t>
      </w:r>
      <w:proofErr w:type="spellEnd"/>
      <w:r>
        <w:t xml:space="preserve"> </w:t>
      </w:r>
      <w:proofErr w:type="spellStart"/>
      <w:r>
        <w:t>melalui</w:t>
      </w:r>
      <w:proofErr w:type="spellEnd"/>
      <w:r>
        <w:t xml:space="preserve"> </w:t>
      </w:r>
      <w:proofErr w:type="spellStart"/>
      <w:r>
        <w:t>kegiatan</w:t>
      </w:r>
      <w:proofErr w:type="spellEnd"/>
      <w:r>
        <w:t xml:space="preserve"> </w:t>
      </w:r>
      <w:r>
        <w:rPr>
          <w:rStyle w:val="Emphasis"/>
        </w:rPr>
        <w:t xml:space="preserve">stock </w:t>
      </w:r>
      <w:proofErr w:type="spellStart"/>
      <w:r>
        <w:rPr>
          <w:rStyle w:val="Emphasis"/>
        </w:rPr>
        <w:t>opname</w:t>
      </w:r>
      <w:proofErr w:type="spellEnd"/>
      <w:r>
        <w:t xml:space="preserve"> </w:t>
      </w:r>
      <w:proofErr w:type="spellStart"/>
      <w:r>
        <w:t>fisik</w:t>
      </w:r>
      <w:proofErr w:type="spellEnd"/>
      <w:r>
        <w:t xml:space="preserve"> yang sangat </w:t>
      </w:r>
      <w:proofErr w:type="spellStart"/>
      <w:r>
        <w:t>memakan</w:t>
      </w:r>
      <w:proofErr w:type="spellEnd"/>
      <w:r>
        <w:t xml:space="preserve"> </w:t>
      </w:r>
      <w:proofErr w:type="spellStart"/>
      <w:r>
        <w:t>waktu</w:t>
      </w:r>
      <w:proofErr w:type="spellEnd"/>
      <w:r>
        <w:t>.</w:t>
      </w:r>
    </w:p>
    <w:p w14:paraId="72C978DB" w14:textId="77777777" w:rsidR="0061055E" w:rsidRPr="0061055E" w:rsidRDefault="0061055E" w:rsidP="0061055E">
      <w:pPr>
        <w:pStyle w:val="NormalWeb"/>
      </w:pPr>
      <w:proofErr w:type="spellStart"/>
      <w:r w:rsidRPr="0061055E">
        <w:rPr>
          <w:b/>
          <w:bCs/>
        </w:rPr>
        <w:t>Permasalahan</w:t>
      </w:r>
      <w:proofErr w:type="spellEnd"/>
      <w:r w:rsidRPr="0061055E">
        <w:rPr>
          <w:b/>
          <w:bCs/>
        </w:rPr>
        <w:t xml:space="preserve"> yang Ditemukan:</w:t>
      </w:r>
    </w:p>
    <w:p w14:paraId="362E692A" w14:textId="77777777" w:rsidR="0061055E" w:rsidRPr="0061055E" w:rsidRDefault="0061055E" w:rsidP="0061055E">
      <w:pPr>
        <w:pStyle w:val="NormalWeb"/>
        <w:numPr>
          <w:ilvl w:val="0"/>
          <w:numId w:val="11"/>
        </w:numPr>
      </w:pPr>
      <w:proofErr w:type="spellStart"/>
      <w:r w:rsidRPr="0061055E">
        <w:t>Tingginya</w:t>
      </w:r>
      <w:proofErr w:type="spellEnd"/>
      <w:r w:rsidRPr="0061055E">
        <w:t xml:space="preserve"> Risiko </w:t>
      </w:r>
      <w:proofErr w:type="spellStart"/>
      <w:r w:rsidRPr="0061055E">
        <w:t>Kerugian</w:t>
      </w:r>
      <w:proofErr w:type="spellEnd"/>
      <w:r w:rsidRPr="0061055E">
        <w:t xml:space="preserve"> </w:t>
      </w:r>
      <w:proofErr w:type="spellStart"/>
      <w:r w:rsidRPr="0061055E">
        <w:t>Akibat</w:t>
      </w:r>
      <w:proofErr w:type="spellEnd"/>
      <w:r w:rsidRPr="0061055E">
        <w:t xml:space="preserve"> Expired Date: Tidak </w:t>
      </w:r>
      <w:proofErr w:type="spellStart"/>
      <w:r w:rsidRPr="0061055E">
        <w:t>adanya</w:t>
      </w:r>
      <w:proofErr w:type="spellEnd"/>
      <w:r w:rsidRPr="0061055E">
        <w:t xml:space="preserve"> </w:t>
      </w:r>
      <w:proofErr w:type="spellStart"/>
      <w:r w:rsidRPr="0061055E">
        <w:t>pencatatan</w:t>
      </w:r>
      <w:proofErr w:type="spellEnd"/>
      <w:r w:rsidRPr="0061055E">
        <w:t xml:space="preserve"> </w:t>
      </w:r>
      <w:proofErr w:type="spellStart"/>
      <w:r w:rsidRPr="0061055E">
        <w:t>antrean</w:t>
      </w:r>
      <w:proofErr w:type="spellEnd"/>
      <w:r w:rsidRPr="0061055E">
        <w:t xml:space="preserve"> FEFO </w:t>
      </w:r>
      <w:proofErr w:type="spellStart"/>
      <w:r w:rsidRPr="0061055E">
        <w:t>menyebabkan</w:t>
      </w:r>
      <w:proofErr w:type="spellEnd"/>
      <w:r w:rsidRPr="0061055E">
        <w:t xml:space="preserve"> </w:t>
      </w:r>
      <w:proofErr w:type="spellStart"/>
      <w:r w:rsidRPr="0061055E">
        <w:t>obat</w:t>
      </w:r>
      <w:proofErr w:type="spellEnd"/>
      <w:r w:rsidRPr="0061055E">
        <w:t xml:space="preserve"> </w:t>
      </w:r>
      <w:proofErr w:type="spellStart"/>
      <w:r w:rsidRPr="0061055E">
        <w:t>berumur</w:t>
      </w:r>
      <w:proofErr w:type="spellEnd"/>
      <w:r w:rsidRPr="0061055E">
        <w:t xml:space="preserve"> </w:t>
      </w:r>
      <w:proofErr w:type="spellStart"/>
      <w:r w:rsidRPr="0061055E">
        <w:t>simpan</w:t>
      </w:r>
      <w:proofErr w:type="spellEnd"/>
      <w:r w:rsidRPr="0061055E">
        <w:t xml:space="preserve"> </w:t>
      </w:r>
      <w:proofErr w:type="spellStart"/>
      <w:r w:rsidRPr="0061055E">
        <w:t>pendek</w:t>
      </w:r>
      <w:proofErr w:type="spellEnd"/>
      <w:r w:rsidRPr="0061055E">
        <w:t xml:space="preserve"> </w:t>
      </w:r>
      <w:proofErr w:type="spellStart"/>
      <w:r w:rsidRPr="0061055E">
        <w:t>tertindih</w:t>
      </w:r>
      <w:proofErr w:type="spellEnd"/>
      <w:r w:rsidRPr="0061055E">
        <w:t xml:space="preserve"> </w:t>
      </w:r>
      <w:proofErr w:type="spellStart"/>
      <w:r w:rsidRPr="0061055E">
        <w:t>obat</w:t>
      </w:r>
      <w:proofErr w:type="spellEnd"/>
      <w:r w:rsidRPr="0061055E">
        <w:t xml:space="preserve"> </w:t>
      </w:r>
      <w:proofErr w:type="spellStart"/>
      <w:r w:rsidRPr="0061055E">
        <w:t>baru</w:t>
      </w:r>
      <w:proofErr w:type="spellEnd"/>
      <w:r w:rsidRPr="0061055E">
        <w:t xml:space="preserve"> di </w:t>
      </w:r>
      <w:proofErr w:type="spellStart"/>
      <w:r w:rsidRPr="0061055E">
        <w:t>rak</w:t>
      </w:r>
      <w:proofErr w:type="spellEnd"/>
      <w:r w:rsidRPr="0061055E">
        <w:t xml:space="preserve"> </w:t>
      </w:r>
      <w:proofErr w:type="spellStart"/>
      <w:r w:rsidRPr="0061055E">
        <w:t>sehingga</w:t>
      </w:r>
      <w:proofErr w:type="spellEnd"/>
      <w:r w:rsidRPr="0061055E">
        <w:t xml:space="preserve"> </w:t>
      </w:r>
      <w:proofErr w:type="spellStart"/>
      <w:r w:rsidRPr="0061055E">
        <w:t>kedaluwarsa</w:t>
      </w:r>
      <w:proofErr w:type="spellEnd"/>
      <w:r w:rsidRPr="0061055E">
        <w:t xml:space="preserve"> </w:t>
      </w:r>
      <w:proofErr w:type="spellStart"/>
      <w:r w:rsidRPr="0061055E">
        <w:t>sebelum</w:t>
      </w:r>
      <w:proofErr w:type="spellEnd"/>
      <w:r w:rsidRPr="0061055E">
        <w:t xml:space="preserve"> </w:t>
      </w:r>
      <w:proofErr w:type="spellStart"/>
      <w:r w:rsidRPr="0061055E">
        <w:t>terjual</w:t>
      </w:r>
      <w:proofErr w:type="spellEnd"/>
      <w:r w:rsidRPr="0061055E">
        <w:t>.</w:t>
      </w:r>
    </w:p>
    <w:p w14:paraId="2D85309F" w14:textId="77777777" w:rsidR="0061055E" w:rsidRPr="0061055E" w:rsidRDefault="0061055E" w:rsidP="0061055E">
      <w:pPr>
        <w:pStyle w:val="NormalWeb"/>
        <w:numPr>
          <w:ilvl w:val="0"/>
          <w:numId w:val="11"/>
        </w:numPr>
      </w:pPr>
      <w:proofErr w:type="spellStart"/>
      <w:r w:rsidRPr="0061055E">
        <w:t>Ketidakcocokan</w:t>
      </w:r>
      <w:proofErr w:type="spellEnd"/>
      <w:r w:rsidRPr="0061055E">
        <w:t xml:space="preserve"> Data Stok (Stok Discrepancy): </w:t>
      </w:r>
      <w:proofErr w:type="spellStart"/>
      <w:r w:rsidRPr="0061055E">
        <w:t>Pemotongan</w:t>
      </w:r>
      <w:proofErr w:type="spellEnd"/>
      <w:r w:rsidRPr="0061055E">
        <w:t xml:space="preserve"> </w:t>
      </w:r>
      <w:proofErr w:type="spellStart"/>
      <w:r w:rsidRPr="0061055E">
        <w:t>stok</w:t>
      </w:r>
      <w:proofErr w:type="spellEnd"/>
      <w:r w:rsidRPr="0061055E">
        <w:t xml:space="preserve"> </w:t>
      </w:r>
      <w:proofErr w:type="spellStart"/>
      <w:r w:rsidRPr="0061055E">
        <w:t>tidak</w:t>
      </w:r>
      <w:proofErr w:type="spellEnd"/>
      <w:r w:rsidRPr="0061055E">
        <w:t xml:space="preserve"> real-time </w:t>
      </w:r>
      <w:proofErr w:type="spellStart"/>
      <w:r w:rsidRPr="0061055E">
        <w:t>menyebabkan</w:t>
      </w:r>
      <w:proofErr w:type="spellEnd"/>
      <w:r w:rsidRPr="0061055E">
        <w:t xml:space="preserve"> </w:t>
      </w:r>
      <w:proofErr w:type="spellStart"/>
      <w:r w:rsidRPr="0061055E">
        <w:t>selisih</w:t>
      </w:r>
      <w:proofErr w:type="spellEnd"/>
      <w:r w:rsidRPr="0061055E">
        <w:t xml:space="preserve"> data </w:t>
      </w:r>
      <w:proofErr w:type="spellStart"/>
      <w:r w:rsidRPr="0061055E">
        <w:t>lembar</w:t>
      </w:r>
      <w:proofErr w:type="spellEnd"/>
      <w:r w:rsidRPr="0061055E">
        <w:t xml:space="preserve"> </w:t>
      </w:r>
      <w:proofErr w:type="spellStart"/>
      <w:r w:rsidRPr="0061055E">
        <w:t>sebar</w:t>
      </w:r>
      <w:proofErr w:type="spellEnd"/>
      <w:r w:rsidRPr="0061055E">
        <w:t xml:space="preserve"> vs </w:t>
      </w:r>
      <w:proofErr w:type="spellStart"/>
      <w:r w:rsidRPr="0061055E">
        <w:t>kondisi</w:t>
      </w:r>
      <w:proofErr w:type="spellEnd"/>
      <w:r w:rsidRPr="0061055E">
        <w:t xml:space="preserve"> </w:t>
      </w:r>
      <w:proofErr w:type="spellStart"/>
      <w:r w:rsidRPr="0061055E">
        <w:t>fisik</w:t>
      </w:r>
      <w:proofErr w:type="spellEnd"/>
      <w:r w:rsidRPr="0061055E">
        <w:t xml:space="preserve"> </w:t>
      </w:r>
      <w:proofErr w:type="spellStart"/>
      <w:r w:rsidRPr="0061055E">
        <w:t>gudang</w:t>
      </w:r>
      <w:proofErr w:type="spellEnd"/>
      <w:r w:rsidRPr="0061055E">
        <w:t>.</w:t>
      </w:r>
    </w:p>
    <w:p w14:paraId="69A71EB9" w14:textId="77777777" w:rsidR="0061055E" w:rsidRPr="0061055E" w:rsidRDefault="0061055E" w:rsidP="0061055E">
      <w:pPr>
        <w:pStyle w:val="NormalWeb"/>
        <w:numPr>
          <w:ilvl w:val="0"/>
          <w:numId w:val="11"/>
        </w:numPr>
      </w:pPr>
      <w:proofErr w:type="spellStart"/>
      <w:r w:rsidRPr="0061055E">
        <w:t>Lambatnya</w:t>
      </w:r>
      <w:proofErr w:type="spellEnd"/>
      <w:r w:rsidRPr="0061055E">
        <w:t xml:space="preserve"> </w:t>
      </w:r>
      <w:proofErr w:type="spellStart"/>
      <w:r w:rsidRPr="0061055E">
        <w:t>Pelayanan</w:t>
      </w:r>
      <w:proofErr w:type="spellEnd"/>
      <w:r w:rsidRPr="0061055E">
        <w:t xml:space="preserve"> Kasir: </w:t>
      </w:r>
      <w:proofErr w:type="spellStart"/>
      <w:r w:rsidRPr="0061055E">
        <w:t>Perhitungan</w:t>
      </w:r>
      <w:proofErr w:type="spellEnd"/>
      <w:r w:rsidRPr="0061055E">
        <w:t xml:space="preserve"> manual </w:t>
      </w:r>
      <w:proofErr w:type="spellStart"/>
      <w:r w:rsidRPr="0061055E">
        <w:t>memperpanjang</w:t>
      </w:r>
      <w:proofErr w:type="spellEnd"/>
      <w:r w:rsidRPr="0061055E">
        <w:t xml:space="preserve"> </w:t>
      </w:r>
      <w:proofErr w:type="spellStart"/>
      <w:r w:rsidRPr="0061055E">
        <w:t>waktu</w:t>
      </w:r>
      <w:proofErr w:type="spellEnd"/>
      <w:r w:rsidRPr="0061055E">
        <w:t xml:space="preserve"> </w:t>
      </w:r>
      <w:proofErr w:type="spellStart"/>
      <w:r w:rsidRPr="0061055E">
        <w:t>antrean</w:t>
      </w:r>
      <w:proofErr w:type="spellEnd"/>
      <w:r w:rsidRPr="0061055E">
        <w:t xml:space="preserve"> </w:t>
      </w:r>
      <w:proofErr w:type="spellStart"/>
      <w:r w:rsidRPr="0061055E">
        <w:t>transaksi</w:t>
      </w:r>
      <w:proofErr w:type="spellEnd"/>
      <w:r w:rsidRPr="0061055E">
        <w:t xml:space="preserve"> </w:t>
      </w:r>
      <w:proofErr w:type="spellStart"/>
      <w:r w:rsidRPr="0061055E">
        <w:t>konsumen</w:t>
      </w:r>
      <w:proofErr w:type="spellEnd"/>
      <w:r w:rsidRPr="0061055E">
        <w:t>.</w:t>
      </w:r>
    </w:p>
    <w:p w14:paraId="4B528CAD" w14:textId="77777777" w:rsidR="0061055E" w:rsidRPr="003B1D63" w:rsidRDefault="0061055E" w:rsidP="0061055E">
      <w:pPr>
        <w:pStyle w:val="NormalWeb"/>
        <w:numPr>
          <w:ilvl w:val="0"/>
          <w:numId w:val="11"/>
        </w:numPr>
      </w:pPr>
      <w:r w:rsidRPr="0061055E">
        <w:t xml:space="preserve">Risiko Keamanan &amp; </w:t>
      </w:r>
      <w:proofErr w:type="spellStart"/>
      <w:r w:rsidRPr="0061055E">
        <w:t>Pelaporan</w:t>
      </w:r>
      <w:proofErr w:type="spellEnd"/>
      <w:r w:rsidRPr="0061055E">
        <w:t xml:space="preserve"> </w:t>
      </w:r>
      <w:proofErr w:type="spellStart"/>
      <w:r w:rsidRPr="0061055E">
        <w:t>Rendah</w:t>
      </w:r>
      <w:proofErr w:type="spellEnd"/>
      <w:r w:rsidRPr="0061055E">
        <w:t xml:space="preserve">: Nota </w:t>
      </w:r>
      <w:proofErr w:type="spellStart"/>
      <w:r w:rsidRPr="0061055E">
        <w:t>kertas</w:t>
      </w:r>
      <w:proofErr w:type="spellEnd"/>
      <w:r w:rsidRPr="0061055E">
        <w:t xml:space="preserve"> </w:t>
      </w:r>
      <w:proofErr w:type="spellStart"/>
      <w:r w:rsidRPr="0061055E">
        <w:t>rawan</w:t>
      </w:r>
      <w:proofErr w:type="spellEnd"/>
      <w:r w:rsidRPr="0061055E">
        <w:t xml:space="preserve"> </w:t>
      </w:r>
      <w:proofErr w:type="spellStart"/>
      <w:r w:rsidRPr="0061055E">
        <w:t>hilang</w:t>
      </w:r>
      <w:proofErr w:type="spellEnd"/>
      <w:r w:rsidRPr="0061055E">
        <w:t xml:space="preserve"> dan </w:t>
      </w:r>
      <w:proofErr w:type="spellStart"/>
      <w:r w:rsidRPr="0061055E">
        <w:t>pemilik</w:t>
      </w:r>
      <w:proofErr w:type="spellEnd"/>
      <w:r w:rsidRPr="0061055E">
        <w:t xml:space="preserve"> </w:t>
      </w:r>
      <w:proofErr w:type="spellStart"/>
      <w:r w:rsidRPr="0061055E">
        <w:t>apotek</w:t>
      </w:r>
      <w:proofErr w:type="spellEnd"/>
      <w:r w:rsidRPr="0061055E">
        <w:t xml:space="preserve"> </w:t>
      </w:r>
      <w:proofErr w:type="spellStart"/>
      <w:r w:rsidRPr="0061055E">
        <w:t>kesulitan</w:t>
      </w:r>
      <w:proofErr w:type="spellEnd"/>
      <w:r w:rsidRPr="0061055E">
        <w:t xml:space="preserve"> </w:t>
      </w:r>
      <w:proofErr w:type="spellStart"/>
      <w:r w:rsidRPr="0061055E">
        <w:t>memantau</w:t>
      </w:r>
      <w:proofErr w:type="spellEnd"/>
      <w:r w:rsidRPr="0061055E">
        <w:t xml:space="preserve"> </w:t>
      </w:r>
      <w:proofErr w:type="spellStart"/>
      <w:r w:rsidRPr="0061055E">
        <w:t>grafik</w:t>
      </w:r>
      <w:proofErr w:type="spellEnd"/>
      <w:r w:rsidRPr="0061055E">
        <w:t xml:space="preserve"> </w:t>
      </w:r>
      <w:proofErr w:type="spellStart"/>
      <w:r w:rsidRPr="0061055E">
        <w:t>tren</w:t>
      </w:r>
      <w:proofErr w:type="spellEnd"/>
      <w:r w:rsidRPr="0061055E">
        <w:t xml:space="preserve"> </w:t>
      </w:r>
      <w:proofErr w:type="spellStart"/>
      <w:r w:rsidRPr="0061055E">
        <w:t>penjualan</w:t>
      </w:r>
      <w:proofErr w:type="spellEnd"/>
      <w:r w:rsidRPr="0061055E">
        <w:t xml:space="preserve"> </w:t>
      </w:r>
      <w:proofErr w:type="spellStart"/>
      <w:r w:rsidRPr="0061055E">
        <w:t>harian</w:t>
      </w:r>
      <w:proofErr w:type="spellEnd"/>
      <w:r w:rsidRPr="0061055E">
        <w:t xml:space="preserve"> </w:t>
      </w:r>
      <w:proofErr w:type="spellStart"/>
      <w:r w:rsidRPr="0061055E">
        <w:t>secara</w:t>
      </w:r>
      <w:proofErr w:type="spellEnd"/>
      <w:r w:rsidRPr="0061055E">
        <w:t xml:space="preserve"> </w:t>
      </w:r>
      <w:proofErr w:type="spellStart"/>
      <w:r w:rsidRPr="0061055E">
        <w:t>terpusat</w:t>
      </w:r>
      <w:proofErr w:type="spellEnd"/>
      <w:r w:rsidRPr="0061055E">
        <w:t>.</w:t>
      </w:r>
    </w:p>
    <w:p w14:paraId="38EBB126" w14:textId="77777777" w:rsidR="002E260D" w:rsidRPr="003B1D63" w:rsidRDefault="00000000">
      <w:pPr>
        <w:keepNext/>
        <w:spacing w:before="240" w:after="80"/>
      </w:pPr>
      <w:r w:rsidRPr="003B1D63">
        <w:rPr>
          <w:rFonts w:ascii="Times New Roman" w:hAnsi="Times New Roman"/>
          <w:b/>
          <w:sz w:val="25"/>
        </w:rPr>
        <w:t xml:space="preserve">2.3 </w:t>
      </w:r>
      <w:proofErr w:type="spellStart"/>
      <w:r w:rsidRPr="003B1D63">
        <w:rPr>
          <w:rFonts w:ascii="Times New Roman" w:hAnsi="Times New Roman"/>
          <w:b/>
          <w:sz w:val="25"/>
        </w:rPr>
        <w:t>Analisis</w:t>
      </w:r>
      <w:proofErr w:type="spellEnd"/>
      <w:r w:rsidRPr="003B1D63">
        <w:rPr>
          <w:rFonts w:ascii="Times New Roman" w:hAnsi="Times New Roman"/>
          <w:b/>
          <w:sz w:val="25"/>
        </w:rPr>
        <w:t xml:space="preserve"> </w:t>
      </w:r>
      <w:proofErr w:type="spellStart"/>
      <w:r w:rsidRPr="003B1D63">
        <w:rPr>
          <w:rFonts w:ascii="Times New Roman" w:hAnsi="Times New Roman"/>
          <w:b/>
          <w:sz w:val="25"/>
        </w:rPr>
        <w:t>Kebutuhan</w:t>
      </w:r>
      <w:proofErr w:type="spellEnd"/>
      <w:r w:rsidRPr="003B1D63">
        <w:rPr>
          <w:rFonts w:ascii="Times New Roman" w:hAnsi="Times New Roman"/>
          <w:b/>
          <w:sz w:val="25"/>
        </w:rPr>
        <w:t xml:space="preserve"> </w:t>
      </w:r>
      <w:proofErr w:type="spellStart"/>
      <w:r w:rsidRPr="003B1D63">
        <w:rPr>
          <w:rFonts w:ascii="Times New Roman" w:hAnsi="Times New Roman"/>
          <w:b/>
          <w:sz w:val="25"/>
        </w:rPr>
        <w:t>Sistem</w:t>
      </w:r>
      <w:proofErr w:type="spellEnd"/>
    </w:p>
    <w:p w14:paraId="44F7D2A6" w14:textId="77777777" w:rsidR="002E260D" w:rsidRDefault="00000000">
      <w:pPr>
        <w:keepNext/>
        <w:spacing w:before="160" w:after="40"/>
      </w:pPr>
      <w:proofErr w:type="spellStart"/>
      <w:r>
        <w:rPr>
          <w:rFonts w:ascii="Times New Roman" w:hAnsi="Times New Roman"/>
          <w:b/>
          <w:sz w:val="24"/>
        </w:rPr>
        <w:t>Kebutuhan</w:t>
      </w:r>
      <w:proofErr w:type="spellEnd"/>
      <w:r>
        <w:rPr>
          <w:rFonts w:ascii="Times New Roman" w:hAnsi="Times New Roman"/>
          <w:b/>
          <w:sz w:val="24"/>
        </w:rPr>
        <w:t xml:space="preserve"> </w:t>
      </w:r>
      <w:proofErr w:type="spellStart"/>
      <w:r>
        <w:rPr>
          <w:rFonts w:ascii="Times New Roman" w:hAnsi="Times New Roman"/>
          <w:b/>
          <w:sz w:val="24"/>
        </w:rPr>
        <w:t>Pengguna</w:t>
      </w:r>
      <w:proofErr w:type="spellEnd"/>
      <w:r>
        <w:rPr>
          <w:rFonts w:ascii="Times New Roman" w:hAnsi="Times New Roman"/>
          <w:b/>
          <w:sz w:val="24"/>
        </w:rPr>
        <w:t xml:space="preserve"> (User Requirements):</w:t>
      </w:r>
    </w:p>
    <w:p w14:paraId="72590DF5" w14:textId="77777777" w:rsidR="002E260D" w:rsidRDefault="00000000">
      <w:pPr>
        <w:spacing w:before="20" w:after="60"/>
        <w:ind w:left="360"/>
      </w:pPr>
      <w:r>
        <w:rPr>
          <w:rFonts w:ascii="Times New Roman" w:hAnsi="Times New Roman"/>
          <w:sz w:val="24"/>
        </w:rPr>
        <w:t xml:space="preserve">1. Administrator (Admin): Hak </w:t>
      </w:r>
      <w:proofErr w:type="spellStart"/>
      <w:r>
        <w:rPr>
          <w:rFonts w:ascii="Times New Roman" w:hAnsi="Times New Roman"/>
          <w:sz w:val="24"/>
        </w:rPr>
        <w:t>akses</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(Full Access)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mengelola</w:t>
      </w:r>
      <w:proofErr w:type="spellEnd"/>
      <w:r>
        <w:rPr>
          <w:rFonts w:ascii="Times New Roman" w:hAnsi="Times New Roman"/>
          <w:sz w:val="24"/>
        </w:rPr>
        <w:t xml:space="preserve"> data supplier, data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restock </w:t>
      </w:r>
      <w:proofErr w:type="spellStart"/>
      <w:r>
        <w:rPr>
          <w:rFonts w:ascii="Times New Roman" w:hAnsi="Times New Roman"/>
          <w:sz w:val="24"/>
        </w:rPr>
        <w:t>pembelian</w:t>
      </w:r>
      <w:proofErr w:type="spellEnd"/>
      <w:r>
        <w:rPr>
          <w:rFonts w:ascii="Times New Roman" w:hAnsi="Times New Roman"/>
          <w:sz w:val="24"/>
        </w:rPr>
        <w:t xml:space="preserve">, </w:t>
      </w:r>
      <w:proofErr w:type="spellStart"/>
      <w:r>
        <w:rPr>
          <w:rFonts w:ascii="Times New Roman" w:hAnsi="Times New Roman"/>
          <w:sz w:val="24"/>
        </w:rPr>
        <w:t>akun</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dan </w:t>
      </w: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keuangan</w:t>
      </w:r>
      <w:proofErr w:type="spellEnd"/>
      <w:r>
        <w:rPr>
          <w:rFonts w:ascii="Times New Roman" w:hAnsi="Times New Roman"/>
          <w:sz w:val="24"/>
        </w:rPr>
        <w:t>.</w:t>
      </w:r>
    </w:p>
    <w:p w14:paraId="5D79602C" w14:textId="77777777" w:rsidR="002E260D" w:rsidRDefault="00000000">
      <w:pPr>
        <w:spacing w:before="20" w:after="60"/>
        <w:ind w:left="360"/>
      </w:pPr>
      <w:r>
        <w:rPr>
          <w:rFonts w:ascii="Times New Roman" w:hAnsi="Times New Roman"/>
          <w:sz w:val="24"/>
        </w:rPr>
        <w:t xml:space="preserve">2. </w:t>
      </w:r>
      <w:proofErr w:type="spellStart"/>
      <w:r>
        <w:rPr>
          <w:rFonts w:ascii="Times New Roman" w:hAnsi="Times New Roman"/>
          <w:sz w:val="24"/>
        </w:rPr>
        <w:t>Apoteker</w:t>
      </w:r>
      <w:proofErr w:type="spellEnd"/>
      <w:r>
        <w:rPr>
          <w:rFonts w:ascii="Times New Roman" w:hAnsi="Times New Roman"/>
          <w:sz w:val="24"/>
        </w:rPr>
        <w:t xml:space="preserve">: </w:t>
      </w:r>
      <w:proofErr w:type="spellStart"/>
      <w:r>
        <w:rPr>
          <w:rFonts w:ascii="Times New Roman" w:hAnsi="Times New Roman"/>
          <w:sz w:val="24"/>
        </w:rPr>
        <w:t>Memantau</w:t>
      </w:r>
      <w:proofErr w:type="spellEnd"/>
      <w:r>
        <w:rPr>
          <w:rFonts w:ascii="Times New Roman" w:hAnsi="Times New Roman"/>
          <w:sz w:val="24"/>
        </w:rPr>
        <w:t xml:space="preserve"> alarm </w:t>
      </w:r>
      <w:proofErr w:type="spellStart"/>
      <w:r>
        <w:rPr>
          <w:rFonts w:ascii="Times New Roman" w:hAnsi="Times New Roman"/>
          <w:sz w:val="24"/>
        </w:rPr>
        <w:t>stok</w:t>
      </w:r>
      <w:proofErr w:type="spellEnd"/>
      <w:r>
        <w:rPr>
          <w:rFonts w:ascii="Times New Roman" w:hAnsi="Times New Roman"/>
          <w:sz w:val="24"/>
        </w:rPr>
        <w:t xml:space="preserve"> minimum/</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mengonfirmasi</w:t>
      </w:r>
      <w:proofErr w:type="spellEnd"/>
      <w:r>
        <w:rPr>
          <w:rFonts w:ascii="Times New Roman" w:hAnsi="Times New Roman"/>
          <w:sz w:val="24"/>
        </w:rPr>
        <w:t xml:space="preserve"> </w:t>
      </w:r>
      <w:proofErr w:type="spellStart"/>
      <w:r>
        <w:rPr>
          <w:rFonts w:ascii="Times New Roman" w:hAnsi="Times New Roman"/>
          <w:sz w:val="24"/>
        </w:rPr>
        <w:t>skrining</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dokter</w:t>
      </w:r>
      <w:proofErr w:type="spellEnd"/>
      <w:r>
        <w:rPr>
          <w:rFonts w:ascii="Times New Roman" w:hAnsi="Times New Roman"/>
          <w:sz w:val="24"/>
        </w:rPr>
        <w:t xml:space="preserve"> pada </w:t>
      </w:r>
      <w:proofErr w:type="spellStart"/>
      <w:r>
        <w:rPr>
          <w:rFonts w:ascii="Times New Roman" w:hAnsi="Times New Roman"/>
          <w:sz w:val="24"/>
        </w:rPr>
        <w:t>transaksi</w:t>
      </w:r>
      <w:proofErr w:type="spellEnd"/>
      <w:r>
        <w:rPr>
          <w:rFonts w:ascii="Times New Roman" w:hAnsi="Times New Roman"/>
          <w:sz w:val="24"/>
        </w:rPr>
        <w:t xml:space="preserve"> POS.</w:t>
      </w:r>
    </w:p>
    <w:p w14:paraId="146B4EAE" w14:textId="77777777" w:rsidR="002E260D" w:rsidRDefault="00000000">
      <w:pPr>
        <w:spacing w:before="20" w:after="60"/>
        <w:ind w:left="360"/>
      </w:pPr>
      <w:r>
        <w:rPr>
          <w:rFonts w:ascii="Times New Roman" w:hAnsi="Times New Roman"/>
          <w:sz w:val="24"/>
        </w:rPr>
        <w:t xml:space="preserve">3. Kasir: </w:t>
      </w:r>
      <w:proofErr w:type="spellStart"/>
      <w:r>
        <w:rPr>
          <w:rFonts w:ascii="Times New Roman" w:hAnsi="Times New Roman"/>
          <w:sz w:val="24"/>
        </w:rPr>
        <w:t>Mengoperasikan</w:t>
      </w:r>
      <w:proofErr w:type="spellEnd"/>
      <w:r>
        <w:rPr>
          <w:rFonts w:ascii="Times New Roman" w:hAnsi="Times New Roman"/>
          <w:sz w:val="24"/>
        </w:rPr>
        <w:t xml:space="preserve"> </w:t>
      </w:r>
      <w:proofErr w:type="spellStart"/>
      <w:r>
        <w:rPr>
          <w:rFonts w:ascii="Times New Roman" w:hAnsi="Times New Roman"/>
          <w:sz w:val="24"/>
        </w:rPr>
        <w:t>halaman</w:t>
      </w:r>
      <w:proofErr w:type="spellEnd"/>
      <w:r>
        <w:rPr>
          <w:rFonts w:ascii="Times New Roman" w:hAnsi="Times New Roman"/>
          <w:sz w:val="24"/>
        </w:rPr>
        <w:t xml:space="preserve"> Point of Sales (POS), </w:t>
      </w:r>
      <w:proofErr w:type="spellStart"/>
      <w:r>
        <w:rPr>
          <w:rFonts w:ascii="Times New Roman" w:hAnsi="Times New Roman"/>
          <w:sz w:val="24"/>
        </w:rPr>
        <w:t>mencari</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menginput</w:t>
      </w:r>
      <w:proofErr w:type="spellEnd"/>
      <w:r>
        <w:rPr>
          <w:rFonts w:ascii="Times New Roman" w:hAnsi="Times New Roman"/>
          <w:sz w:val="24"/>
        </w:rPr>
        <w:t xml:space="preserve"> </w:t>
      </w:r>
      <w:proofErr w:type="spellStart"/>
      <w:r>
        <w:rPr>
          <w:rFonts w:ascii="Times New Roman" w:hAnsi="Times New Roman"/>
          <w:sz w:val="24"/>
        </w:rPr>
        <w:t>keranjang</w:t>
      </w:r>
      <w:proofErr w:type="spellEnd"/>
      <w:r>
        <w:rPr>
          <w:rFonts w:ascii="Times New Roman" w:hAnsi="Times New Roman"/>
          <w:sz w:val="24"/>
        </w:rPr>
        <w:t xml:space="preserve"> </w:t>
      </w:r>
      <w:proofErr w:type="spellStart"/>
      <w:r>
        <w:rPr>
          <w:rFonts w:ascii="Times New Roman" w:hAnsi="Times New Roman"/>
          <w:sz w:val="24"/>
        </w:rPr>
        <w:t>belanja</w:t>
      </w:r>
      <w:proofErr w:type="spellEnd"/>
      <w:r>
        <w:rPr>
          <w:rFonts w:ascii="Times New Roman" w:hAnsi="Times New Roman"/>
          <w:sz w:val="24"/>
        </w:rPr>
        <w:t xml:space="preserve">, checkout, dan </w:t>
      </w:r>
      <w:proofErr w:type="spellStart"/>
      <w:r>
        <w:rPr>
          <w:rFonts w:ascii="Times New Roman" w:hAnsi="Times New Roman"/>
          <w:sz w:val="24"/>
        </w:rPr>
        <w:t>mencetak</w:t>
      </w:r>
      <w:proofErr w:type="spellEnd"/>
      <w:r>
        <w:rPr>
          <w:rFonts w:ascii="Times New Roman" w:hAnsi="Times New Roman"/>
          <w:sz w:val="24"/>
        </w:rPr>
        <w:t xml:space="preserve"> </w:t>
      </w:r>
      <w:proofErr w:type="spellStart"/>
      <w:r>
        <w:rPr>
          <w:rFonts w:ascii="Times New Roman" w:hAnsi="Times New Roman"/>
          <w:sz w:val="24"/>
        </w:rPr>
        <w:t>struk</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w:t>
      </w:r>
    </w:p>
    <w:p w14:paraId="73B622C1" w14:textId="77777777" w:rsidR="002E260D" w:rsidRDefault="00000000">
      <w:pPr>
        <w:keepNext/>
        <w:spacing w:before="160" w:after="40"/>
      </w:pPr>
      <w:proofErr w:type="spellStart"/>
      <w:r>
        <w:rPr>
          <w:rFonts w:ascii="Times New Roman" w:hAnsi="Times New Roman"/>
          <w:b/>
          <w:sz w:val="24"/>
        </w:rPr>
        <w:t>Kebutuhan</w:t>
      </w:r>
      <w:proofErr w:type="spellEnd"/>
      <w:r>
        <w:rPr>
          <w:rFonts w:ascii="Times New Roman" w:hAnsi="Times New Roman"/>
          <w:b/>
          <w:sz w:val="24"/>
        </w:rPr>
        <w:t xml:space="preserve"> </w:t>
      </w:r>
      <w:proofErr w:type="spellStart"/>
      <w:r>
        <w:rPr>
          <w:rFonts w:ascii="Times New Roman" w:hAnsi="Times New Roman"/>
          <w:b/>
          <w:sz w:val="24"/>
        </w:rPr>
        <w:t>Perangkat</w:t>
      </w:r>
      <w:proofErr w:type="spellEnd"/>
      <w:r>
        <w:rPr>
          <w:rFonts w:ascii="Times New Roman" w:hAnsi="Times New Roman"/>
          <w:b/>
          <w:sz w:val="24"/>
        </w:rPr>
        <w:t xml:space="preserve"> Keras:</w:t>
      </w:r>
    </w:p>
    <w:p w14:paraId="2D603323" w14:textId="77777777" w:rsidR="002E260D" w:rsidRDefault="00000000">
      <w:pPr>
        <w:spacing w:after="80"/>
        <w:jc w:val="both"/>
      </w:pP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menjalankan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optimal, </w:t>
      </w:r>
      <w:proofErr w:type="spellStart"/>
      <w:r>
        <w:rPr>
          <w:rFonts w:ascii="Times New Roman" w:hAnsi="Times New Roman"/>
          <w:sz w:val="24"/>
        </w:rPr>
        <w:t>spesifikasi</w:t>
      </w:r>
      <w:proofErr w:type="spellEnd"/>
      <w:r>
        <w:rPr>
          <w:rFonts w:ascii="Times New Roman" w:hAnsi="Times New Roman"/>
          <w:sz w:val="24"/>
        </w:rPr>
        <w:t xml:space="preserve"> </w:t>
      </w:r>
      <w:proofErr w:type="spellStart"/>
      <w:r>
        <w:rPr>
          <w:rFonts w:ascii="Times New Roman" w:hAnsi="Times New Roman"/>
          <w:sz w:val="24"/>
        </w:rPr>
        <w:t>kebutuhan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keras</w:t>
      </w:r>
      <w:proofErr w:type="spellEnd"/>
      <w:r>
        <w:rPr>
          <w:rFonts w:ascii="Times New Roman" w:hAnsi="Times New Roman"/>
          <w:sz w:val="24"/>
        </w:rPr>
        <w:t xml:space="preserve"> minimum dan </w:t>
      </w:r>
      <w:proofErr w:type="spellStart"/>
      <w:r>
        <w:rPr>
          <w:rFonts w:ascii="Times New Roman" w:hAnsi="Times New Roman"/>
          <w:sz w:val="24"/>
        </w:rPr>
        <w:t>rekomendasi</w:t>
      </w:r>
      <w:proofErr w:type="spellEnd"/>
      <w:r>
        <w:rPr>
          <w:rFonts w:ascii="Times New Roman" w:hAnsi="Times New Roman"/>
          <w:sz w:val="24"/>
        </w:rPr>
        <w:t xml:space="preserve"> </w:t>
      </w:r>
      <w:proofErr w:type="spellStart"/>
      <w:r>
        <w:rPr>
          <w:rFonts w:ascii="Times New Roman" w:hAnsi="Times New Roman"/>
          <w:sz w:val="24"/>
        </w:rPr>
        <w:t>tercantum</w:t>
      </w:r>
      <w:proofErr w:type="spellEnd"/>
      <w:r>
        <w:rPr>
          <w:rFonts w:ascii="Times New Roman" w:hAnsi="Times New Roman"/>
          <w:sz w:val="24"/>
        </w:rPr>
        <w:t xml:space="preserve"> pada Tabel 2.1 </w:t>
      </w:r>
      <w:proofErr w:type="spellStart"/>
      <w:r>
        <w:rPr>
          <w:rFonts w:ascii="Times New Roman" w:hAnsi="Times New Roman"/>
          <w:sz w:val="24"/>
        </w:rPr>
        <w:t>berikut</w:t>
      </w:r>
      <w:proofErr w:type="spellEnd"/>
      <w:r>
        <w:rPr>
          <w:rFonts w:ascii="Times New Roman" w:hAnsi="Times New Roman"/>
          <w:sz w:val="24"/>
        </w:rPr>
        <w:t>:</w:t>
      </w:r>
    </w:p>
    <w:p w14:paraId="5E968447" w14:textId="77777777" w:rsidR="002E260D" w:rsidRDefault="00000000">
      <w:pPr>
        <w:keepNext/>
        <w:spacing w:before="160" w:after="80"/>
        <w:jc w:val="center"/>
      </w:pPr>
      <w:r>
        <w:rPr>
          <w:rFonts w:ascii="Times New Roman" w:hAnsi="Times New Roman"/>
          <w:b/>
          <w:color w:val="282828"/>
          <w:sz w:val="21"/>
        </w:rPr>
        <w:t xml:space="preserve">Tabel 2.1 </w:t>
      </w:r>
      <w:proofErr w:type="spellStart"/>
      <w:r>
        <w:rPr>
          <w:rFonts w:ascii="Times New Roman" w:hAnsi="Times New Roman"/>
          <w:b/>
          <w:color w:val="282828"/>
          <w:sz w:val="21"/>
        </w:rPr>
        <w:t>Kebutuhan</w:t>
      </w:r>
      <w:proofErr w:type="spellEnd"/>
      <w:r>
        <w:rPr>
          <w:rFonts w:ascii="Times New Roman" w:hAnsi="Times New Roman"/>
          <w:b/>
          <w:color w:val="282828"/>
          <w:sz w:val="21"/>
        </w:rPr>
        <w:t xml:space="preserve"> </w:t>
      </w:r>
      <w:proofErr w:type="spellStart"/>
      <w:r>
        <w:rPr>
          <w:rFonts w:ascii="Times New Roman" w:hAnsi="Times New Roman"/>
          <w:b/>
          <w:color w:val="282828"/>
          <w:sz w:val="21"/>
        </w:rPr>
        <w:t>Perangkat</w:t>
      </w:r>
      <w:proofErr w:type="spellEnd"/>
      <w:r>
        <w:rPr>
          <w:rFonts w:ascii="Times New Roman" w:hAnsi="Times New Roman"/>
          <w:b/>
          <w:color w:val="282828"/>
          <w:sz w:val="21"/>
        </w:rPr>
        <w:t xml:space="preserve"> </w:t>
      </w:r>
      <w:proofErr w:type="spellStart"/>
      <w:r>
        <w:rPr>
          <w:rFonts w:ascii="Times New Roman" w:hAnsi="Times New Roman"/>
          <w:b/>
          <w:color w:val="282828"/>
          <w:sz w:val="21"/>
        </w:rPr>
        <w:t>Keras</w:t>
      </w:r>
      <w:proofErr w:type="spellEnd"/>
      <w:r>
        <w:rPr>
          <w:rFonts w:ascii="Times New Roman" w:hAnsi="Times New Roman"/>
          <w:b/>
          <w:color w:val="282828"/>
          <w:sz w:val="21"/>
        </w:rPr>
        <w:t xml:space="preserve"> (Hardware Requirements)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890"/>
        <w:gridCol w:w="2890"/>
        <w:gridCol w:w="2890"/>
      </w:tblGrid>
      <w:tr w:rsidR="002E260D" w14:paraId="0F8C7951" w14:textId="77777777">
        <w:trPr>
          <w:jc w:val="center"/>
        </w:trPr>
        <w:tc>
          <w:tcPr>
            <w:tcW w:w="2890" w:type="dxa"/>
            <w:shd w:val="clear" w:color="auto" w:fill="1F4E78"/>
            <w:tcMar>
              <w:top w:w="80" w:type="dxa"/>
              <w:left w:w="120" w:type="dxa"/>
              <w:bottom w:w="80" w:type="dxa"/>
              <w:right w:w="120" w:type="dxa"/>
            </w:tcMar>
          </w:tcPr>
          <w:p w14:paraId="4F5D8B55" w14:textId="77777777" w:rsidR="002E260D" w:rsidRDefault="00000000">
            <w:pPr>
              <w:spacing w:before="40" w:after="40"/>
            </w:pPr>
            <w:proofErr w:type="spellStart"/>
            <w:r>
              <w:rPr>
                <w:rFonts w:ascii="Times New Roman" w:hAnsi="Times New Roman"/>
                <w:b/>
                <w:color w:val="FFFFFF"/>
                <w:sz w:val="20"/>
              </w:rPr>
              <w:t>Perangkat</w:t>
            </w:r>
            <w:proofErr w:type="spellEnd"/>
            <w:r>
              <w:rPr>
                <w:rFonts w:ascii="Times New Roman" w:hAnsi="Times New Roman"/>
                <w:b/>
                <w:color w:val="FFFFFF"/>
                <w:sz w:val="20"/>
              </w:rPr>
              <w:t xml:space="preserve"> </w:t>
            </w:r>
            <w:proofErr w:type="spellStart"/>
            <w:r>
              <w:rPr>
                <w:rFonts w:ascii="Times New Roman" w:hAnsi="Times New Roman"/>
                <w:b/>
                <w:color w:val="FFFFFF"/>
                <w:sz w:val="20"/>
              </w:rPr>
              <w:t>Keras</w:t>
            </w:r>
            <w:proofErr w:type="spellEnd"/>
          </w:p>
        </w:tc>
        <w:tc>
          <w:tcPr>
            <w:tcW w:w="2890" w:type="dxa"/>
            <w:shd w:val="clear" w:color="auto" w:fill="1F4E78"/>
            <w:tcMar>
              <w:top w:w="80" w:type="dxa"/>
              <w:left w:w="120" w:type="dxa"/>
              <w:bottom w:w="80" w:type="dxa"/>
              <w:right w:w="120" w:type="dxa"/>
            </w:tcMar>
          </w:tcPr>
          <w:p w14:paraId="52B7192A" w14:textId="77777777" w:rsidR="002E260D" w:rsidRDefault="00000000">
            <w:pPr>
              <w:spacing w:before="40" w:after="40"/>
            </w:pPr>
            <w:proofErr w:type="spellStart"/>
            <w:r>
              <w:rPr>
                <w:rFonts w:ascii="Times New Roman" w:hAnsi="Times New Roman"/>
                <w:b/>
                <w:color w:val="FFFFFF"/>
                <w:sz w:val="20"/>
              </w:rPr>
              <w:t>Spesifikasi</w:t>
            </w:r>
            <w:proofErr w:type="spellEnd"/>
            <w:r>
              <w:rPr>
                <w:rFonts w:ascii="Times New Roman" w:hAnsi="Times New Roman"/>
                <w:b/>
                <w:color w:val="FFFFFF"/>
                <w:sz w:val="20"/>
              </w:rPr>
              <w:t xml:space="preserve"> Minimum</w:t>
            </w:r>
          </w:p>
        </w:tc>
        <w:tc>
          <w:tcPr>
            <w:tcW w:w="2890" w:type="dxa"/>
            <w:shd w:val="clear" w:color="auto" w:fill="1F4E78"/>
            <w:tcMar>
              <w:top w:w="80" w:type="dxa"/>
              <w:left w:w="120" w:type="dxa"/>
              <w:bottom w:w="80" w:type="dxa"/>
              <w:right w:w="120" w:type="dxa"/>
            </w:tcMar>
          </w:tcPr>
          <w:p w14:paraId="554D3F91" w14:textId="77777777" w:rsidR="002E260D" w:rsidRDefault="00000000">
            <w:pPr>
              <w:spacing w:before="40" w:after="40"/>
            </w:pPr>
            <w:proofErr w:type="spellStart"/>
            <w:r>
              <w:rPr>
                <w:rFonts w:ascii="Times New Roman" w:hAnsi="Times New Roman"/>
                <w:b/>
                <w:color w:val="FFFFFF"/>
                <w:sz w:val="20"/>
              </w:rPr>
              <w:t>Spesifikasi</w:t>
            </w:r>
            <w:proofErr w:type="spellEnd"/>
            <w:r>
              <w:rPr>
                <w:rFonts w:ascii="Times New Roman" w:hAnsi="Times New Roman"/>
                <w:b/>
                <w:color w:val="FFFFFF"/>
                <w:sz w:val="20"/>
              </w:rPr>
              <w:t xml:space="preserve"> </w:t>
            </w:r>
            <w:proofErr w:type="spellStart"/>
            <w:r>
              <w:rPr>
                <w:rFonts w:ascii="Times New Roman" w:hAnsi="Times New Roman"/>
                <w:b/>
                <w:color w:val="FFFFFF"/>
                <w:sz w:val="20"/>
              </w:rPr>
              <w:t>Rekomendasi</w:t>
            </w:r>
            <w:proofErr w:type="spellEnd"/>
          </w:p>
        </w:tc>
      </w:tr>
      <w:tr w:rsidR="002E260D" w14:paraId="07AC2E53" w14:textId="77777777">
        <w:trPr>
          <w:jc w:val="center"/>
        </w:trPr>
        <w:tc>
          <w:tcPr>
            <w:tcW w:w="2890" w:type="dxa"/>
            <w:shd w:val="clear" w:color="auto" w:fill="FFFFFF"/>
            <w:tcMar>
              <w:top w:w="80" w:type="dxa"/>
              <w:left w:w="120" w:type="dxa"/>
              <w:bottom w:w="80" w:type="dxa"/>
              <w:right w:w="120" w:type="dxa"/>
            </w:tcMar>
          </w:tcPr>
          <w:p w14:paraId="1B16D186" w14:textId="77777777" w:rsidR="002E260D" w:rsidRDefault="00000000">
            <w:pPr>
              <w:spacing w:before="40" w:after="40"/>
            </w:pPr>
            <w:r>
              <w:rPr>
                <w:rFonts w:ascii="Times New Roman" w:hAnsi="Times New Roman"/>
                <w:sz w:val="20"/>
              </w:rPr>
              <w:t>Processor</w:t>
            </w:r>
          </w:p>
        </w:tc>
        <w:tc>
          <w:tcPr>
            <w:tcW w:w="2890" w:type="dxa"/>
            <w:shd w:val="clear" w:color="auto" w:fill="FFFFFF"/>
            <w:tcMar>
              <w:top w:w="80" w:type="dxa"/>
              <w:left w:w="120" w:type="dxa"/>
              <w:bottom w:w="80" w:type="dxa"/>
              <w:right w:w="120" w:type="dxa"/>
            </w:tcMar>
          </w:tcPr>
          <w:p w14:paraId="5570C4E4" w14:textId="77777777" w:rsidR="002E260D" w:rsidRDefault="00000000">
            <w:pPr>
              <w:spacing w:before="40" w:after="40"/>
            </w:pPr>
            <w:r>
              <w:rPr>
                <w:rFonts w:ascii="Times New Roman" w:hAnsi="Times New Roman"/>
                <w:sz w:val="20"/>
              </w:rPr>
              <w:t>Intel Core i3 Gen 8 / AMD Ryzen 3</w:t>
            </w:r>
          </w:p>
        </w:tc>
        <w:tc>
          <w:tcPr>
            <w:tcW w:w="2890" w:type="dxa"/>
            <w:shd w:val="clear" w:color="auto" w:fill="FFFFFF"/>
            <w:tcMar>
              <w:top w:w="80" w:type="dxa"/>
              <w:left w:w="120" w:type="dxa"/>
              <w:bottom w:w="80" w:type="dxa"/>
              <w:right w:w="120" w:type="dxa"/>
            </w:tcMar>
          </w:tcPr>
          <w:p w14:paraId="623E360B" w14:textId="77777777" w:rsidR="002E260D" w:rsidRDefault="00000000">
            <w:pPr>
              <w:spacing w:before="40" w:after="40"/>
            </w:pPr>
            <w:r>
              <w:rPr>
                <w:rFonts w:ascii="Times New Roman" w:hAnsi="Times New Roman"/>
                <w:sz w:val="20"/>
              </w:rPr>
              <w:t>Intel Core i5 Gen 11 / AMD Ryzen 5</w:t>
            </w:r>
          </w:p>
        </w:tc>
      </w:tr>
      <w:tr w:rsidR="002E260D" w14:paraId="0BD5B976" w14:textId="77777777">
        <w:trPr>
          <w:jc w:val="center"/>
        </w:trPr>
        <w:tc>
          <w:tcPr>
            <w:tcW w:w="2890" w:type="dxa"/>
            <w:shd w:val="clear" w:color="auto" w:fill="F9FBFD"/>
            <w:tcMar>
              <w:top w:w="80" w:type="dxa"/>
              <w:left w:w="120" w:type="dxa"/>
              <w:bottom w:w="80" w:type="dxa"/>
              <w:right w:w="120" w:type="dxa"/>
            </w:tcMar>
          </w:tcPr>
          <w:p w14:paraId="7379CFF6" w14:textId="77777777" w:rsidR="002E260D" w:rsidRDefault="00000000">
            <w:pPr>
              <w:spacing w:before="40" w:after="40"/>
            </w:pPr>
            <w:r>
              <w:rPr>
                <w:rFonts w:ascii="Times New Roman" w:hAnsi="Times New Roman"/>
                <w:sz w:val="20"/>
              </w:rPr>
              <w:t>Memory (RAM)</w:t>
            </w:r>
          </w:p>
        </w:tc>
        <w:tc>
          <w:tcPr>
            <w:tcW w:w="2890" w:type="dxa"/>
            <w:shd w:val="clear" w:color="auto" w:fill="F9FBFD"/>
            <w:tcMar>
              <w:top w:w="80" w:type="dxa"/>
              <w:left w:w="120" w:type="dxa"/>
              <w:bottom w:w="80" w:type="dxa"/>
              <w:right w:w="120" w:type="dxa"/>
            </w:tcMar>
          </w:tcPr>
          <w:p w14:paraId="232BF7D8" w14:textId="77777777" w:rsidR="002E260D" w:rsidRDefault="00000000">
            <w:pPr>
              <w:spacing w:before="40" w:after="40"/>
            </w:pPr>
            <w:r>
              <w:rPr>
                <w:rFonts w:ascii="Times New Roman" w:hAnsi="Times New Roman"/>
                <w:sz w:val="20"/>
              </w:rPr>
              <w:t>4 GB DDR4</w:t>
            </w:r>
          </w:p>
        </w:tc>
        <w:tc>
          <w:tcPr>
            <w:tcW w:w="2890" w:type="dxa"/>
            <w:shd w:val="clear" w:color="auto" w:fill="F9FBFD"/>
            <w:tcMar>
              <w:top w:w="80" w:type="dxa"/>
              <w:left w:w="120" w:type="dxa"/>
              <w:bottom w:w="80" w:type="dxa"/>
              <w:right w:w="120" w:type="dxa"/>
            </w:tcMar>
          </w:tcPr>
          <w:p w14:paraId="68CFED76" w14:textId="77777777" w:rsidR="002E260D" w:rsidRDefault="00000000">
            <w:pPr>
              <w:spacing w:before="40" w:after="40"/>
            </w:pPr>
            <w:r>
              <w:rPr>
                <w:rFonts w:ascii="Times New Roman" w:hAnsi="Times New Roman"/>
                <w:sz w:val="20"/>
              </w:rPr>
              <w:t>8 GB DDR4 / DDR5</w:t>
            </w:r>
          </w:p>
        </w:tc>
      </w:tr>
      <w:tr w:rsidR="002E260D" w14:paraId="7C17D670" w14:textId="77777777">
        <w:trPr>
          <w:jc w:val="center"/>
        </w:trPr>
        <w:tc>
          <w:tcPr>
            <w:tcW w:w="2890" w:type="dxa"/>
            <w:shd w:val="clear" w:color="auto" w:fill="FFFFFF"/>
            <w:tcMar>
              <w:top w:w="80" w:type="dxa"/>
              <w:left w:w="120" w:type="dxa"/>
              <w:bottom w:w="80" w:type="dxa"/>
              <w:right w:w="120" w:type="dxa"/>
            </w:tcMar>
          </w:tcPr>
          <w:p w14:paraId="2138A56F" w14:textId="77777777" w:rsidR="002E260D" w:rsidRDefault="00000000">
            <w:pPr>
              <w:spacing w:before="40" w:after="40"/>
            </w:pPr>
            <w:proofErr w:type="spellStart"/>
            <w:r>
              <w:rPr>
                <w:rFonts w:ascii="Times New Roman" w:hAnsi="Times New Roman"/>
                <w:sz w:val="20"/>
              </w:rPr>
              <w:t>Penyimpanan</w:t>
            </w:r>
            <w:proofErr w:type="spellEnd"/>
            <w:r>
              <w:rPr>
                <w:rFonts w:ascii="Times New Roman" w:hAnsi="Times New Roman"/>
                <w:sz w:val="20"/>
              </w:rPr>
              <w:t xml:space="preserve"> (Storage)</w:t>
            </w:r>
          </w:p>
        </w:tc>
        <w:tc>
          <w:tcPr>
            <w:tcW w:w="2890" w:type="dxa"/>
            <w:shd w:val="clear" w:color="auto" w:fill="FFFFFF"/>
            <w:tcMar>
              <w:top w:w="80" w:type="dxa"/>
              <w:left w:w="120" w:type="dxa"/>
              <w:bottom w:w="80" w:type="dxa"/>
              <w:right w:w="120" w:type="dxa"/>
            </w:tcMar>
          </w:tcPr>
          <w:p w14:paraId="152F4455" w14:textId="77777777" w:rsidR="002E260D" w:rsidRDefault="00000000">
            <w:pPr>
              <w:spacing w:before="40" w:after="40"/>
            </w:pPr>
            <w:r>
              <w:rPr>
                <w:rFonts w:ascii="Times New Roman" w:hAnsi="Times New Roman"/>
                <w:sz w:val="20"/>
              </w:rPr>
              <w:t>128 GB SSD</w:t>
            </w:r>
          </w:p>
        </w:tc>
        <w:tc>
          <w:tcPr>
            <w:tcW w:w="2890" w:type="dxa"/>
            <w:shd w:val="clear" w:color="auto" w:fill="FFFFFF"/>
            <w:tcMar>
              <w:top w:w="80" w:type="dxa"/>
              <w:left w:w="120" w:type="dxa"/>
              <w:bottom w:w="80" w:type="dxa"/>
              <w:right w:w="120" w:type="dxa"/>
            </w:tcMar>
          </w:tcPr>
          <w:p w14:paraId="515D1C69" w14:textId="77777777" w:rsidR="002E260D" w:rsidRDefault="00000000">
            <w:pPr>
              <w:spacing w:before="40" w:after="40"/>
            </w:pPr>
            <w:r>
              <w:rPr>
                <w:rFonts w:ascii="Times New Roman" w:hAnsi="Times New Roman"/>
                <w:sz w:val="20"/>
              </w:rPr>
              <w:t xml:space="preserve">256 GB </w:t>
            </w:r>
            <w:proofErr w:type="spellStart"/>
            <w:r>
              <w:rPr>
                <w:rFonts w:ascii="Times New Roman" w:hAnsi="Times New Roman"/>
                <w:sz w:val="20"/>
              </w:rPr>
              <w:t>NVMe</w:t>
            </w:r>
            <w:proofErr w:type="spellEnd"/>
            <w:r>
              <w:rPr>
                <w:rFonts w:ascii="Times New Roman" w:hAnsi="Times New Roman"/>
                <w:sz w:val="20"/>
              </w:rPr>
              <w:t xml:space="preserve"> SSD</w:t>
            </w:r>
          </w:p>
        </w:tc>
      </w:tr>
      <w:tr w:rsidR="002E260D" w14:paraId="5C12270F" w14:textId="77777777">
        <w:trPr>
          <w:jc w:val="center"/>
        </w:trPr>
        <w:tc>
          <w:tcPr>
            <w:tcW w:w="2890" w:type="dxa"/>
            <w:shd w:val="clear" w:color="auto" w:fill="F9FBFD"/>
            <w:tcMar>
              <w:top w:w="80" w:type="dxa"/>
              <w:left w:w="120" w:type="dxa"/>
              <w:bottom w:w="80" w:type="dxa"/>
              <w:right w:w="120" w:type="dxa"/>
            </w:tcMar>
          </w:tcPr>
          <w:p w14:paraId="398A6EEA" w14:textId="77777777" w:rsidR="002E260D" w:rsidRDefault="00000000">
            <w:pPr>
              <w:spacing w:before="40" w:after="40"/>
            </w:pPr>
            <w:proofErr w:type="spellStart"/>
            <w:r>
              <w:rPr>
                <w:rFonts w:ascii="Times New Roman" w:hAnsi="Times New Roman"/>
                <w:sz w:val="20"/>
              </w:rPr>
              <w:lastRenderedPageBreak/>
              <w:t>Layar</w:t>
            </w:r>
            <w:proofErr w:type="spellEnd"/>
            <w:r>
              <w:rPr>
                <w:rFonts w:ascii="Times New Roman" w:hAnsi="Times New Roman"/>
                <w:sz w:val="20"/>
              </w:rPr>
              <w:t xml:space="preserve"> / Monitor</w:t>
            </w:r>
          </w:p>
        </w:tc>
        <w:tc>
          <w:tcPr>
            <w:tcW w:w="2890" w:type="dxa"/>
            <w:shd w:val="clear" w:color="auto" w:fill="F9FBFD"/>
            <w:tcMar>
              <w:top w:w="80" w:type="dxa"/>
              <w:left w:w="120" w:type="dxa"/>
              <w:bottom w:w="80" w:type="dxa"/>
              <w:right w:w="120" w:type="dxa"/>
            </w:tcMar>
          </w:tcPr>
          <w:p w14:paraId="0ECDD3F6" w14:textId="77777777" w:rsidR="002E260D" w:rsidRDefault="00000000">
            <w:pPr>
              <w:spacing w:before="40" w:after="40"/>
            </w:pPr>
            <w:proofErr w:type="spellStart"/>
            <w:r>
              <w:rPr>
                <w:rFonts w:ascii="Times New Roman" w:hAnsi="Times New Roman"/>
                <w:sz w:val="20"/>
              </w:rPr>
              <w:t>Resolusi</w:t>
            </w:r>
            <w:proofErr w:type="spellEnd"/>
            <w:r>
              <w:rPr>
                <w:rFonts w:ascii="Times New Roman" w:hAnsi="Times New Roman"/>
                <w:sz w:val="20"/>
              </w:rPr>
              <w:t xml:space="preserve"> 1366x768 (14 </w:t>
            </w:r>
            <w:proofErr w:type="spellStart"/>
            <w:r>
              <w:rPr>
                <w:rFonts w:ascii="Times New Roman" w:hAnsi="Times New Roman"/>
                <w:sz w:val="20"/>
              </w:rPr>
              <w:t>inci</w:t>
            </w:r>
            <w:proofErr w:type="spellEnd"/>
            <w:r>
              <w:rPr>
                <w:rFonts w:ascii="Times New Roman" w:hAnsi="Times New Roman"/>
                <w:sz w:val="20"/>
              </w:rPr>
              <w:t>)</w:t>
            </w:r>
          </w:p>
        </w:tc>
        <w:tc>
          <w:tcPr>
            <w:tcW w:w="2890" w:type="dxa"/>
            <w:shd w:val="clear" w:color="auto" w:fill="F9FBFD"/>
            <w:tcMar>
              <w:top w:w="80" w:type="dxa"/>
              <w:left w:w="120" w:type="dxa"/>
              <w:bottom w:w="80" w:type="dxa"/>
              <w:right w:w="120" w:type="dxa"/>
            </w:tcMar>
          </w:tcPr>
          <w:p w14:paraId="09494CC0" w14:textId="77777777" w:rsidR="002E260D" w:rsidRDefault="00000000">
            <w:pPr>
              <w:spacing w:before="40" w:after="40"/>
            </w:pPr>
            <w:proofErr w:type="spellStart"/>
            <w:r>
              <w:rPr>
                <w:rFonts w:ascii="Times New Roman" w:hAnsi="Times New Roman"/>
                <w:sz w:val="20"/>
              </w:rPr>
              <w:t>Resolusi</w:t>
            </w:r>
            <w:proofErr w:type="spellEnd"/>
            <w:r>
              <w:rPr>
                <w:rFonts w:ascii="Times New Roman" w:hAnsi="Times New Roman"/>
                <w:sz w:val="20"/>
              </w:rPr>
              <w:t xml:space="preserve"> 1920x1080 Full HD (21.5 </w:t>
            </w:r>
            <w:proofErr w:type="spellStart"/>
            <w:r>
              <w:rPr>
                <w:rFonts w:ascii="Times New Roman" w:hAnsi="Times New Roman"/>
                <w:sz w:val="20"/>
              </w:rPr>
              <w:t>inci</w:t>
            </w:r>
            <w:proofErr w:type="spellEnd"/>
            <w:r>
              <w:rPr>
                <w:rFonts w:ascii="Times New Roman" w:hAnsi="Times New Roman"/>
                <w:sz w:val="20"/>
              </w:rPr>
              <w:t>)</w:t>
            </w:r>
          </w:p>
        </w:tc>
      </w:tr>
      <w:tr w:rsidR="002E260D" w14:paraId="6F6A3305" w14:textId="77777777">
        <w:trPr>
          <w:jc w:val="center"/>
        </w:trPr>
        <w:tc>
          <w:tcPr>
            <w:tcW w:w="2890" w:type="dxa"/>
            <w:shd w:val="clear" w:color="auto" w:fill="FFFFFF"/>
            <w:tcMar>
              <w:top w:w="80" w:type="dxa"/>
              <w:left w:w="120" w:type="dxa"/>
              <w:bottom w:w="80" w:type="dxa"/>
              <w:right w:w="120" w:type="dxa"/>
            </w:tcMar>
          </w:tcPr>
          <w:p w14:paraId="3F7144F7" w14:textId="77777777" w:rsidR="002E260D" w:rsidRDefault="00000000">
            <w:pPr>
              <w:spacing w:before="40" w:after="40"/>
            </w:pPr>
            <w:proofErr w:type="spellStart"/>
            <w:r>
              <w:rPr>
                <w:rFonts w:ascii="Times New Roman" w:hAnsi="Times New Roman"/>
                <w:sz w:val="20"/>
              </w:rPr>
              <w:t>Koneksi</w:t>
            </w:r>
            <w:proofErr w:type="spellEnd"/>
            <w:r>
              <w:rPr>
                <w:rFonts w:ascii="Times New Roman" w:hAnsi="Times New Roman"/>
                <w:sz w:val="20"/>
              </w:rPr>
              <w:t xml:space="preserve"> </w:t>
            </w:r>
            <w:proofErr w:type="spellStart"/>
            <w:r>
              <w:rPr>
                <w:rFonts w:ascii="Times New Roman" w:hAnsi="Times New Roman"/>
                <w:sz w:val="20"/>
              </w:rPr>
              <w:t>Jaringan</w:t>
            </w:r>
            <w:proofErr w:type="spellEnd"/>
          </w:p>
        </w:tc>
        <w:tc>
          <w:tcPr>
            <w:tcW w:w="2890" w:type="dxa"/>
            <w:shd w:val="clear" w:color="auto" w:fill="FFFFFF"/>
            <w:tcMar>
              <w:top w:w="80" w:type="dxa"/>
              <w:left w:w="120" w:type="dxa"/>
              <w:bottom w:w="80" w:type="dxa"/>
              <w:right w:w="120" w:type="dxa"/>
            </w:tcMar>
          </w:tcPr>
          <w:p w14:paraId="776F7B63" w14:textId="77777777" w:rsidR="002E260D" w:rsidRDefault="00000000">
            <w:pPr>
              <w:spacing w:before="40" w:after="40"/>
            </w:pPr>
            <w:r>
              <w:rPr>
                <w:rFonts w:ascii="Times New Roman" w:hAnsi="Times New Roman"/>
                <w:sz w:val="20"/>
              </w:rPr>
              <w:t>Wi-Fi 4 / Broadband 10 Mbps</w:t>
            </w:r>
          </w:p>
        </w:tc>
        <w:tc>
          <w:tcPr>
            <w:tcW w:w="2890" w:type="dxa"/>
            <w:shd w:val="clear" w:color="auto" w:fill="FFFFFF"/>
            <w:tcMar>
              <w:top w:w="80" w:type="dxa"/>
              <w:left w:w="120" w:type="dxa"/>
              <w:bottom w:w="80" w:type="dxa"/>
              <w:right w:w="120" w:type="dxa"/>
            </w:tcMar>
          </w:tcPr>
          <w:p w14:paraId="0ADD85FF" w14:textId="77777777" w:rsidR="002E260D" w:rsidRDefault="00000000">
            <w:pPr>
              <w:spacing w:before="40" w:after="40"/>
            </w:pPr>
            <w:proofErr w:type="spellStart"/>
            <w:r>
              <w:rPr>
                <w:rFonts w:ascii="Times New Roman" w:hAnsi="Times New Roman"/>
                <w:sz w:val="20"/>
              </w:rPr>
              <w:t>Fibre</w:t>
            </w:r>
            <w:proofErr w:type="spellEnd"/>
            <w:r>
              <w:rPr>
                <w:rFonts w:ascii="Times New Roman" w:hAnsi="Times New Roman"/>
                <w:sz w:val="20"/>
              </w:rPr>
              <w:t xml:space="preserve"> Optic Broadband 50 Mbps</w:t>
            </w:r>
          </w:p>
        </w:tc>
      </w:tr>
    </w:tbl>
    <w:p w14:paraId="5834272C" w14:textId="77777777" w:rsidR="002E260D" w:rsidRDefault="002E260D">
      <w:pPr>
        <w:spacing w:after="80"/>
      </w:pPr>
    </w:p>
    <w:p w14:paraId="63CFB39A" w14:textId="77777777" w:rsidR="002E260D" w:rsidRDefault="00000000">
      <w:pPr>
        <w:keepNext/>
        <w:spacing w:before="160" w:after="40"/>
      </w:pPr>
      <w:proofErr w:type="spellStart"/>
      <w:r>
        <w:rPr>
          <w:rFonts w:ascii="Times New Roman" w:hAnsi="Times New Roman"/>
          <w:b/>
          <w:sz w:val="24"/>
        </w:rPr>
        <w:t>Kebutuhan</w:t>
      </w:r>
      <w:proofErr w:type="spellEnd"/>
      <w:r>
        <w:rPr>
          <w:rFonts w:ascii="Times New Roman" w:hAnsi="Times New Roman"/>
          <w:b/>
          <w:sz w:val="24"/>
        </w:rPr>
        <w:t xml:space="preserve"> </w:t>
      </w:r>
      <w:proofErr w:type="spellStart"/>
      <w:r>
        <w:rPr>
          <w:rFonts w:ascii="Times New Roman" w:hAnsi="Times New Roman"/>
          <w:b/>
          <w:sz w:val="24"/>
        </w:rPr>
        <w:t>Perangkat</w:t>
      </w:r>
      <w:proofErr w:type="spellEnd"/>
      <w:r>
        <w:rPr>
          <w:rFonts w:ascii="Times New Roman" w:hAnsi="Times New Roman"/>
          <w:b/>
          <w:sz w:val="24"/>
        </w:rPr>
        <w:t xml:space="preserve"> Lunak:</w:t>
      </w:r>
    </w:p>
    <w:p w14:paraId="3229F503" w14:textId="77777777" w:rsidR="002E260D" w:rsidRDefault="00000000">
      <w:pPr>
        <w:spacing w:after="8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pendukung</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pengembangan</w:t>
      </w:r>
      <w:proofErr w:type="spellEnd"/>
      <w:r>
        <w:rPr>
          <w:rFonts w:ascii="Times New Roman" w:hAnsi="Times New Roman"/>
          <w:sz w:val="24"/>
        </w:rPr>
        <w:t xml:space="preserve"> dan </w:t>
      </w:r>
      <w:proofErr w:type="spellStart"/>
      <w:r>
        <w:rPr>
          <w:rFonts w:ascii="Times New Roman" w:hAnsi="Times New Roman"/>
          <w:sz w:val="24"/>
        </w:rPr>
        <w:t>pengoperasian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tercantum</w:t>
      </w:r>
      <w:proofErr w:type="spellEnd"/>
      <w:r>
        <w:rPr>
          <w:rFonts w:ascii="Times New Roman" w:hAnsi="Times New Roman"/>
          <w:sz w:val="24"/>
        </w:rPr>
        <w:t xml:space="preserve"> pada Tabel 2.2 </w:t>
      </w:r>
      <w:proofErr w:type="spellStart"/>
      <w:r>
        <w:rPr>
          <w:rFonts w:ascii="Times New Roman" w:hAnsi="Times New Roman"/>
          <w:sz w:val="24"/>
        </w:rPr>
        <w:t>berikut</w:t>
      </w:r>
      <w:proofErr w:type="spellEnd"/>
      <w:r>
        <w:rPr>
          <w:rFonts w:ascii="Times New Roman" w:hAnsi="Times New Roman"/>
          <w:sz w:val="24"/>
        </w:rPr>
        <w:t>:</w:t>
      </w:r>
    </w:p>
    <w:p w14:paraId="0EA9344F" w14:textId="77777777" w:rsidR="002E260D" w:rsidRDefault="00000000" w:rsidP="000B00E8">
      <w:pPr>
        <w:spacing w:before="160" w:after="80"/>
        <w:jc w:val="center"/>
      </w:pPr>
      <w:r>
        <w:rPr>
          <w:rFonts w:ascii="Times New Roman" w:hAnsi="Times New Roman"/>
          <w:b/>
          <w:color w:val="282828"/>
          <w:sz w:val="21"/>
        </w:rPr>
        <w:t xml:space="preserve">Tabel 2.2 </w:t>
      </w:r>
      <w:proofErr w:type="spellStart"/>
      <w:r>
        <w:rPr>
          <w:rFonts w:ascii="Times New Roman" w:hAnsi="Times New Roman"/>
          <w:b/>
          <w:color w:val="282828"/>
          <w:sz w:val="21"/>
        </w:rPr>
        <w:t>Kebutuhan</w:t>
      </w:r>
      <w:proofErr w:type="spellEnd"/>
      <w:r>
        <w:rPr>
          <w:rFonts w:ascii="Times New Roman" w:hAnsi="Times New Roman"/>
          <w:b/>
          <w:color w:val="282828"/>
          <w:sz w:val="21"/>
        </w:rPr>
        <w:t xml:space="preserve"> </w:t>
      </w:r>
      <w:proofErr w:type="spellStart"/>
      <w:r>
        <w:rPr>
          <w:rFonts w:ascii="Times New Roman" w:hAnsi="Times New Roman"/>
          <w:b/>
          <w:color w:val="282828"/>
          <w:sz w:val="21"/>
        </w:rPr>
        <w:t>Perangkat</w:t>
      </w:r>
      <w:proofErr w:type="spellEnd"/>
      <w:r>
        <w:rPr>
          <w:rFonts w:ascii="Times New Roman" w:hAnsi="Times New Roman"/>
          <w:b/>
          <w:color w:val="282828"/>
          <w:sz w:val="21"/>
        </w:rPr>
        <w:t xml:space="preserve"> Lunak (Software Requirements)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890"/>
        <w:gridCol w:w="2890"/>
        <w:gridCol w:w="2890"/>
      </w:tblGrid>
      <w:tr w:rsidR="002E260D" w14:paraId="60C7F7CE" w14:textId="77777777">
        <w:trPr>
          <w:jc w:val="center"/>
        </w:trPr>
        <w:tc>
          <w:tcPr>
            <w:tcW w:w="2890" w:type="dxa"/>
            <w:shd w:val="clear" w:color="auto" w:fill="1F4E78"/>
            <w:tcMar>
              <w:top w:w="80" w:type="dxa"/>
              <w:left w:w="120" w:type="dxa"/>
              <w:bottom w:w="80" w:type="dxa"/>
              <w:right w:w="120" w:type="dxa"/>
            </w:tcMar>
          </w:tcPr>
          <w:p w14:paraId="0C48615E" w14:textId="77777777" w:rsidR="002E260D" w:rsidRDefault="00000000" w:rsidP="000B00E8">
            <w:pPr>
              <w:spacing w:before="40" w:after="40"/>
            </w:pPr>
            <w:proofErr w:type="spellStart"/>
            <w:r>
              <w:rPr>
                <w:rFonts w:ascii="Times New Roman" w:hAnsi="Times New Roman"/>
                <w:b/>
                <w:color w:val="FFFFFF"/>
                <w:sz w:val="20"/>
              </w:rPr>
              <w:t>Perangkat</w:t>
            </w:r>
            <w:proofErr w:type="spellEnd"/>
            <w:r>
              <w:rPr>
                <w:rFonts w:ascii="Times New Roman" w:hAnsi="Times New Roman"/>
                <w:b/>
                <w:color w:val="FFFFFF"/>
                <w:sz w:val="20"/>
              </w:rPr>
              <w:t xml:space="preserve"> Lunak</w:t>
            </w:r>
          </w:p>
        </w:tc>
        <w:tc>
          <w:tcPr>
            <w:tcW w:w="2890" w:type="dxa"/>
            <w:shd w:val="clear" w:color="auto" w:fill="1F4E78"/>
            <w:tcMar>
              <w:top w:w="80" w:type="dxa"/>
              <w:left w:w="120" w:type="dxa"/>
              <w:bottom w:w="80" w:type="dxa"/>
              <w:right w:w="120" w:type="dxa"/>
            </w:tcMar>
          </w:tcPr>
          <w:p w14:paraId="4FCBFC22" w14:textId="77777777" w:rsidR="002E260D" w:rsidRDefault="00000000" w:rsidP="000B00E8">
            <w:pPr>
              <w:spacing w:before="40" w:after="40"/>
            </w:pPr>
            <w:r>
              <w:rPr>
                <w:rFonts w:ascii="Times New Roman" w:hAnsi="Times New Roman"/>
                <w:b/>
                <w:color w:val="FFFFFF"/>
                <w:sz w:val="20"/>
              </w:rPr>
              <w:t xml:space="preserve">Jenis / </w:t>
            </w:r>
            <w:proofErr w:type="spellStart"/>
            <w:r>
              <w:rPr>
                <w:rFonts w:ascii="Times New Roman" w:hAnsi="Times New Roman"/>
                <w:b/>
                <w:color w:val="FFFFFF"/>
                <w:sz w:val="20"/>
              </w:rPr>
              <w:t>Versi</w:t>
            </w:r>
            <w:proofErr w:type="spellEnd"/>
          </w:p>
        </w:tc>
        <w:tc>
          <w:tcPr>
            <w:tcW w:w="2890" w:type="dxa"/>
            <w:shd w:val="clear" w:color="auto" w:fill="1F4E78"/>
            <w:tcMar>
              <w:top w:w="80" w:type="dxa"/>
              <w:left w:w="120" w:type="dxa"/>
              <w:bottom w:w="80" w:type="dxa"/>
              <w:right w:w="120" w:type="dxa"/>
            </w:tcMar>
          </w:tcPr>
          <w:p w14:paraId="5F948BE7" w14:textId="77777777" w:rsidR="002E260D" w:rsidRDefault="00000000" w:rsidP="000B00E8">
            <w:pPr>
              <w:spacing w:before="40" w:after="40"/>
            </w:pPr>
            <w:proofErr w:type="spellStart"/>
            <w:r>
              <w:rPr>
                <w:rFonts w:ascii="Times New Roman" w:hAnsi="Times New Roman"/>
                <w:b/>
                <w:color w:val="FFFFFF"/>
                <w:sz w:val="20"/>
              </w:rPr>
              <w:t>Fungsi</w:t>
            </w:r>
            <w:proofErr w:type="spellEnd"/>
            <w:r>
              <w:rPr>
                <w:rFonts w:ascii="Times New Roman" w:hAnsi="Times New Roman"/>
                <w:b/>
                <w:color w:val="FFFFFF"/>
                <w:sz w:val="20"/>
              </w:rPr>
              <w:t xml:space="preserve"> / </w:t>
            </w:r>
            <w:proofErr w:type="spellStart"/>
            <w:r>
              <w:rPr>
                <w:rFonts w:ascii="Times New Roman" w:hAnsi="Times New Roman"/>
                <w:b/>
                <w:color w:val="FFFFFF"/>
                <w:sz w:val="20"/>
              </w:rPr>
              <w:t>Peranan</w:t>
            </w:r>
            <w:proofErr w:type="spellEnd"/>
          </w:p>
        </w:tc>
      </w:tr>
      <w:tr w:rsidR="002E260D" w14:paraId="5DEB781E" w14:textId="77777777">
        <w:trPr>
          <w:jc w:val="center"/>
        </w:trPr>
        <w:tc>
          <w:tcPr>
            <w:tcW w:w="2890" w:type="dxa"/>
            <w:shd w:val="clear" w:color="auto" w:fill="FFFFFF"/>
            <w:tcMar>
              <w:top w:w="80" w:type="dxa"/>
              <w:left w:w="120" w:type="dxa"/>
              <w:bottom w:w="80" w:type="dxa"/>
              <w:right w:w="120" w:type="dxa"/>
            </w:tcMar>
          </w:tcPr>
          <w:p w14:paraId="727A8056" w14:textId="77777777" w:rsidR="002E260D" w:rsidRDefault="00000000" w:rsidP="000B00E8">
            <w:pPr>
              <w:spacing w:before="40" w:after="40"/>
            </w:pPr>
            <w:proofErr w:type="spellStart"/>
            <w:r>
              <w:rPr>
                <w:rFonts w:ascii="Times New Roman" w:hAnsi="Times New Roman"/>
                <w:sz w:val="20"/>
              </w:rPr>
              <w:t>Sistem</w:t>
            </w:r>
            <w:proofErr w:type="spellEnd"/>
            <w:r>
              <w:rPr>
                <w:rFonts w:ascii="Times New Roman" w:hAnsi="Times New Roman"/>
                <w:sz w:val="20"/>
              </w:rPr>
              <w:t xml:space="preserve"> </w:t>
            </w:r>
            <w:proofErr w:type="spellStart"/>
            <w:r>
              <w:rPr>
                <w:rFonts w:ascii="Times New Roman" w:hAnsi="Times New Roman"/>
                <w:sz w:val="20"/>
              </w:rPr>
              <w:t>Operasi</w:t>
            </w:r>
            <w:proofErr w:type="spellEnd"/>
          </w:p>
        </w:tc>
        <w:tc>
          <w:tcPr>
            <w:tcW w:w="2890" w:type="dxa"/>
            <w:shd w:val="clear" w:color="auto" w:fill="FFFFFF"/>
            <w:tcMar>
              <w:top w:w="80" w:type="dxa"/>
              <w:left w:w="120" w:type="dxa"/>
              <w:bottom w:w="80" w:type="dxa"/>
              <w:right w:w="120" w:type="dxa"/>
            </w:tcMar>
          </w:tcPr>
          <w:p w14:paraId="609A4FA9" w14:textId="77777777" w:rsidR="002E260D" w:rsidRDefault="00000000" w:rsidP="000B00E8">
            <w:pPr>
              <w:spacing w:before="40" w:after="40"/>
            </w:pPr>
            <w:r>
              <w:rPr>
                <w:rFonts w:ascii="Times New Roman" w:hAnsi="Times New Roman"/>
                <w:sz w:val="20"/>
              </w:rPr>
              <w:t>Windows 10/11 / Linux Ubuntu</w:t>
            </w:r>
          </w:p>
        </w:tc>
        <w:tc>
          <w:tcPr>
            <w:tcW w:w="2890" w:type="dxa"/>
            <w:shd w:val="clear" w:color="auto" w:fill="FFFFFF"/>
            <w:tcMar>
              <w:top w:w="80" w:type="dxa"/>
              <w:left w:w="120" w:type="dxa"/>
              <w:bottom w:w="80" w:type="dxa"/>
              <w:right w:w="120" w:type="dxa"/>
            </w:tcMar>
          </w:tcPr>
          <w:p w14:paraId="1AEF004E" w14:textId="77777777" w:rsidR="002E260D" w:rsidRDefault="00000000" w:rsidP="000B00E8">
            <w:pPr>
              <w:spacing w:before="40" w:after="40"/>
            </w:pPr>
            <w:proofErr w:type="spellStart"/>
            <w:r>
              <w:rPr>
                <w:rFonts w:ascii="Times New Roman" w:hAnsi="Times New Roman"/>
                <w:sz w:val="20"/>
              </w:rPr>
              <w:t>Lingkungan</w:t>
            </w:r>
            <w:proofErr w:type="spellEnd"/>
            <w:r>
              <w:rPr>
                <w:rFonts w:ascii="Times New Roman" w:hAnsi="Times New Roman"/>
                <w:sz w:val="20"/>
              </w:rPr>
              <w:t xml:space="preserve"> </w:t>
            </w:r>
            <w:proofErr w:type="spellStart"/>
            <w:r>
              <w:rPr>
                <w:rFonts w:ascii="Times New Roman" w:hAnsi="Times New Roman"/>
                <w:sz w:val="20"/>
              </w:rPr>
              <w:t>eksekusi</w:t>
            </w:r>
            <w:proofErr w:type="spellEnd"/>
            <w:r>
              <w:rPr>
                <w:rFonts w:ascii="Times New Roman" w:hAnsi="Times New Roman"/>
                <w:sz w:val="20"/>
              </w:rPr>
              <w:t xml:space="preserve"> </w:t>
            </w:r>
            <w:proofErr w:type="spellStart"/>
            <w:r>
              <w:rPr>
                <w:rFonts w:ascii="Times New Roman" w:hAnsi="Times New Roman"/>
                <w:sz w:val="20"/>
              </w:rPr>
              <w:t>sistem</w:t>
            </w:r>
            <w:proofErr w:type="spellEnd"/>
          </w:p>
        </w:tc>
      </w:tr>
      <w:tr w:rsidR="002E260D" w14:paraId="68ED7882" w14:textId="77777777">
        <w:trPr>
          <w:jc w:val="center"/>
        </w:trPr>
        <w:tc>
          <w:tcPr>
            <w:tcW w:w="2890" w:type="dxa"/>
            <w:shd w:val="clear" w:color="auto" w:fill="F9FBFD"/>
            <w:tcMar>
              <w:top w:w="80" w:type="dxa"/>
              <w:left w:w="120" w:type="dxa"/>
              <w:bottom w:w="80" w:type="dxa"/>
              <w:right w:w="120" w:type="dxa"/>
            </w:tcMar>
          </w:tcPr>
          <w:p w14:paraId="2D6BF130" w14:textId="77777777" w:rsidR="002E260D" w:rsidRDefault="00000000" w:rsidP="000B00E8">
            <w:pPr>
              <w:spacing w:before="40" w:after="40"/>
            </w:pPr>
            <w:r>
              <w:rPr>
                <w:rFonts w:ascii="Times New Roman" w:hAnsi="Times New Roman"/>
                <w:sz w:val="20"/>
              </w:rPr>
              <w:t>Web Browser</w:t>
            </w:r>
          </w:p>
        </w:tc>
        <w:tc>
          <w:tcPr>
            <w:tcW w:w="2890" w:type="dxa"/>
            <w:shd w:val="clear" w:color="auto" w:fill="F9FBFD"/>
            <w:tcMar>
              <w:top w:w="80" w:type="dxa"/>
              <w:left w:w="120" w:type="dxa"/>
              <w:bottom w:w="80" w:type="dxa"/>
              <w:right w:w="120" w:type="dxa"/>
            </w:tcMar>
          </w:tcPr>
          <w:p w14:paraId="2110938F" w14:textId="77777777" w:rsidR="002E260D" w:rsidRDefault="00000000" w:rsidP="000B00E8">
            <w:pPr>
              <w:spacing w:before="40" w:after="40"/>
            </w:pPr>
            <w:r>
              <w:rPr>
                <w:rFonts w:ascii="Times New Roman" w:hAnsi="Times New Roman"/>
                <w:sz w:val="20"/>
              </w:rPr>
              <w:t>Google Chrome v120+ / Firefox</w:t>
            </w:r>
          </w:p>
        </w:tc>
        <w:tc>
          <w:tcPr>
            <w:tcW w:w="2890" w:type="dxa"/>
            <w:shd w:val="clear" w:color="auto" w:fill="F9FBFD"/>
            <w:tcMar>
              <w:top w:w="80" w:type="dxa"/>
              <w:left w:w="120" w:type="dxa"/>
              <w:bottom w:w="80" w:type="dxa"/>
              <w:right w:w="120" w:type="dxa"/>
            </w:tcMar>
          </w:tcPr>
          <w:p w14:paraId="13F9959E" w14:textId="77777777" w:rsidR="002E260D" w:rsidRDefault="00000000" w:rsidP="000B00E8">
            <w:pPr>
              <w:spacing w:before="40" w:after="40"/>
            </w:pPr>
            <w:proofErr w:type="spellStart"/>
            <w:r>
              <w:rPr>
                <w:rFonts w:ascii="Times New Roman" w:hAnsi="Times New Roman"/>
                <w:sz w:val="20"/>
              </w:rPr>
              <w:t>Antarmuka</w:t>
            </w:r>
            <w:proofErr w:type="spellEnd"/>
            <w:r>
              <w:rPr>
                <w:rFonts w:ascii="Times New Roman" w:hAnsi="Times New Roman"/>
                <w:sz w:val="20"/>
              </w:rPr>
              <w:t xml:space="preserve"> </w:t>
            </w:r>
            <w:proofErr w:type="spellStart"/>
            <w:r>
              <w:rPr>
                <w:rFonts w:ascii="Times New Roman" w:hAnsi="Times New Roman"/>
                <w:sz w:val="20"/>
              </w:rPr>
              <w:t>pengguna</w:t>
            </w:r>
            <w:proofErr w:type="spellEnd"/>
            <w:r>
              <w:rPr>
                <w:rFonts w:ascii="Times New Roman" w:hAnsi="Times New Roman"/>
                <w:sz w:val="20"/>
              </w:rPr>
              <w:t xml:space="preserve"> (Client Side)</w:t>
            </w:r>
          </w:p>
        </w:tc>
      </w:tr>
      <w:tr w:rsidR="002E260D" w14:paraId="48F34D86" w14:textId="77777777">
        <w:trPr>
          <w:jc w:val="center"/>
        </w:trPr>
        <w:tc>
          <w:tcPr>
            <w:tcW w:w="2890" w:type="dxa"/>
            <w:shd w:val="clear" w:color="auto" w:fill="FFFFFF"/>
            <w:tcMar>
              <w:top w:w="80" w:type="dxa"/>
              <w:left w:w="120" w:type="dxa"/>
              <w:bottom w:w="80" w:type="dxa"/>
              <w:right w:w="120" w:type="dxa"/>
            </w:tcMar>
          </w:tcPr>
          <w:p w14:paraId="7934F036" w14:textId="77777777" w:rsidR="002E260D" w:rsidRDefault="00000000" w:rsidP="000B00E8">
            <w:pPr>
              <w:spacing w:before="40" w:after="40"/>
            </w:pPr>
            <w:r>
              <w:rPr>
                <w:rFonts w:ascii="Times New Roman" w:hAnsi="Times New Roman"/>
                <w:sz w:val="20"/>
              </w:rPr>
              <w:t>Runtime Environment</w:t>
            </w:r>
          </w:p>
        </w:tc>
        <w:tc>
          <w:tcPr>
            <w:tcW w:w="2890" w:type="dxa"/>
            <w:shd w:val="clear" w:color="auto" w:fill="FFFFFF"/>
            <w:tcMar>
              <w:top w:w="80" w:type="dxa"/>
              <w:left w:w="120" w:type="dxa"/>
              <w:bottom w:w="80" w:type="dxa"/>
              <w:right w:w="120" w:type="dxa"/>
            </w:tcMar>
          </w:tcPr>
          <w:p w14:paraId="7EF0316A" w14:textId="77777777" w:rsidR="002E260D" w:rsidRDefault="00000000" w:rsidP="000B00E8">
            <w:pPr>
              <w:spacing w:before="40" w:after="40"/>
            </w:pPr>
            <w:r>
              <w:rPr>
                <w:rFonts w:ascii="Times New Roman" w:hAnsi="Times New Roman"/>
                <w:sz w:val="20"/>
              </w:rPr>
              <w:t>Node.js v20.x (LTS)</w:t>
            </w:r>
          </w:p>
        </w:tc>
        <w:tc>
          <w:tcPr>
            <w:tcW w:w="2890" w:type="dxa"/>
            <w:shd w:val="clear" w:color="auto" w:fill="FFFFFF"/>
            <w:tcMar>
              <w:top w:w="80" w:type="dxa"/>
              <w:left w:w="120" w:type="dxa"/>
              <w:bottom w:w="80" w:type="dxa"/>
              <w:right w:w="120" w:type="dxa"/>
            </w:tcMar>
          </w:tcPr>
          <w:p w14:paraId="5FA49BA1" w14:textId="77777777" w:rsidR="002E260D" w:rsidRDefault="00000000" w:rsidP="000B00E8">
            <w:pPr>
              <w:spacing w:before="40" w:after="40"/>
            </w:pPr>
            <w:r>
              <w:rPr>
                <w:rFonts w:ascii="Times New Roman" w:hAnsi="Times New Roman"/>
                <w:sz w:val="20"/>
              </w:rPr>
              <w:t xml:space="preserve">Runtime </w:t>
            </w:r>
            <w:proofErr w:type="spellStart"/>
            <w:r>
              <w:rPr>
                <w:rFonts w:ascii="Times New Roman" w:hAnsi="Times New Roman"/>
                <w:sz w:val="20"/>
              </w:rPr>
              <w:t>eksekusi</w:t>
            </w:r>
            <w:proofErr w:type="spellEnd"/>
            <w:r>
              <w:rPr>
                <w:rFonts w:ascii="Times New Roman" w:hAnsi="Times New Roman"/>
                <w:sz w:val="20"/>
              </w:rPr>
              <w:t xml:space="preserve"> JavaScript/TypeScript</w:t>
            </w:r>
          </w:p>
        </w:tc>
      </w:tr>
      <w:tr w:rsidR="002E260D" w14:paraId="392314F1" w14:textId="77777777">
        <w:trPr>
          <w:jc w:val="center"/>
        </w:trPr>
        <w:tc>
          <w:tcPr>
            <w:tcW w:w="2890" w:type="dxa"/>
            <w:shd w:val="clear" w:color="auto" w:fill="F9FBFD"/>
            <w:tcMar>
              <w:top w:w="80" w:type="dxa"/>
              <w:left w:w="120" w:type="dxa"/>
              <w:bottom w:w="80" w:type="dxa"/>
              <w:right w:w="120" w:type="dxa"/>
            </w:tcMar>
          </w:tcPr>
          <w:p w14:paraId="38F1E5F2" w14:textId="77777777" w:rsidR="002E260D" w:rsidRDefault="00000000" w:rsidP="000B00E8">
            <w:pPr>
              <w:spacing w:before="40" w:after="40"/>
            </w:pPr>
            <w:r>
              <w:rPr>
                <w:rFonts w:ascii="Times New Roman" w:hAnsi="Times New Roman"/>
                <w:sz w:val="20"/>
              </w:rPr>
              <w:t>Frontend Framework</w:t>
            </w:r>
          </w:p>
        </w:tc>
        <w:tc>
          <w:tcPr>
            <w:tcW w:w="2890" w:type="dxa"/>
            <w:shd w:val="clear" w:color="auto" w:fill="F9FBFD"/>
            <w:tcMar>
              <w:top w:w="80" w:type="dxa"/>
              <w:left w:w="120" w:type="dxa"/>
              <w:bottom w:w="80" w:type="dxa"/>
              <w:right w:w="120" w:type="dxa"/>
            </w:tcMar>
          </w:tcPr>
          <w:p w14:paraId="330F4DB5" w14:textId="77777777" w:rsidR="002E260D" w:rsidRDefault="00000000" w:rsidP="000B00E8">
            <w:pPr>
              <w:spacing w:before="40" w:after="40"/>
            </w:pPr>
            <w:r>
              <w:rPr>
                <w:rFonts w:ascii="Times New Roman" w:hAnsi="Times New Roman"/>
                <w:sz w:val="20"/>
              </w:rPr>
              <w:t>Next.js 14 (App Router) &amp; React 18</w:t>
            </w:r>
          </w:p>
        </w:tc>
        <w:tc>
          <w:tcPr>
            <w:tcW w:w="2890" w:type="dxa"/>
            <w:shd w:val="clear" w:color="auto" w:fill="F9FBFD"/>
            <w:tcMar>
              <w:top w:w="80" w:type="dxa"/>
              <w:left w:w="120" w:type="dxa"/>
              <w:bottom w:w="80" w:type="dxa"/>
              <w:right w:w="120" w:type="dxa"/>
            </w:tcMar>
          </w:tcPr>
          <w:p w14:paraId="6D24D598" w14:textId="77777777" w:rsidR="002E260D" w:rsidRDefault="00000000" w:rsidP="000B00E8">
            <w:pPr>
              <w:spacing w:before="40" w:after="40"/>
            </w:pPr>
            <w:r>
              <w:rPr>
                <w:rFonts w:ascii="Times New Roman" w:hAnsi="Times New Roman"/>
                <w:sz w:val="20"/>
              </w:rPr>
              <w:t xml:space="preserve">Framework </w:t>
            </w:r>
            <w:proofErr w:type="spellStart"/>
            <w:r>
              <w:rPr>
                <w:rFonts w:ascii="Times New Roman" w:hAnsi="Times New Roman"/>
                <w:sz w:val="20"/>
              </w:rPr>
              <w:t>antarmuka</w:t>
            </w:r>
            <w:proofErr w:type="spellEnd"/>
            <w:r>
              <w:rPr>
                <w:rFonts w:ascii="Times New Roman" w:hAnsi="Times New Roman"/>
                <w:sz w:val="20"/>
              </w:rPr>
              <w:t xml:space="preserve"> </w:t>
            </w:r>
            <w:proofErr w:type="spellStart"/>
            <w:r>
              <w:rPr>
                <w:rFonts w:ascii="Times New Roman" w:hAnsi="Times New Roman"/>
                <w:sz w:val="20"/>
              </w:rPr>
              <w:t>reaktif</w:t>
            </w:r>
            <w:proofErr w:type="spellEnd"/>
            <w:r>
              <w:rPr>
                <w:rFonts w:ascii="Times New Roman" w:hAnsi="Times New Roman"/>
                <w:sz w:val="20"/>
              </w:rPr>
              <w:t xml:space="preserve"> &amp; SSR</w:t>
            </w:r>
          </w:p>
        </w:tc>
      </w:tr>
      <w:tr w:rsidR="002E260D" w14:paraId="16BD5736" w14:textId="77777777">
        <w:trPr>
          <w:jc w:val="center"/>
        </w:trPr>
        <w:tc>
          <w:tcPr>
            <w:tcW w:w="2890" w:type="dxa"/>
            <w:shd w:val="clear" w:color="auto" w:fill="FFFFFF"/>
            <w:tcMar>
              <w:top w:w="80" w:type="dxa"/>
              <w:left w:w="120" w:type="dxa"/>
              <w:bottom w:w="80" w:type="dxa"/>
              <w:right w:w="120" w:type="dxa"/>
            </w:tcMar>
          </w:tcPr>
          <w:p w14:paraId="11E72A9C" w14:textId="77777777" w:rsidR="002E260D" w:rsidRDefault="00000000" w:rsidP="000B00E8">
            <w:pPr>
              <w:spacing w:before="40" w:after="40"/>
            </w:pPr>
            <w:r>
              <w:rPr>
                <w:rFonts w:ascii="Times New Roman" w:hAnsi="Times New Roman"/>
                <w:sz w:val="20"/>
              </w:rPr>
              <w:t>Styling &amp; UI Kit</w:t>
            </w:r>
          </w:p>
        </w:tc>
        <w:tc>
          <w:tcPr>
            <w:tcW w:w="2890" w:type="dxa"/>
            <w:shd w:val="clear" w:color="auto" w:fill="FFFFFF"/>
            <w:tcMar>
              <w:top w:w="80" w:type="dxa"/>
              <w:left w:w="120" w:type="dxa"/>
              <w:bottom w:w="80" w:type="dxa"/>
              <w:right w:w="120" w:type="dxa"/>
            </w:tcMar>
          </w:tcPr>
          <w:p w14:paraId="6C5A59F7" w14:textId="77777777" w:rsidR="002E260D" w:rsidRDefault="00000000" w:rsidP="000B00E8">
            <w:pPr>
              <w:spacing w:before="40" w:after="40"/>
            </w:pPr>
            <w:r>
              <w:rPr>
                <w:rFonts w:ascii="Times New Roman" w:hAnsi="Times New Roman"/>
                <w:sz w:val="20"/>
              </w:rPr>
              <w:t xml:space="preserve">Tailwind CSS v4 &amp; </w:t>
            </w:r>
            <w:proofErr w:type="spellStart"/>
            <w:r>
              <w:rPr>
                <w:rFonts w:ascii="Times New Roman" w:hAnsi="Times New Roman"/>
                <w:sz w:val="20"/>
              </w:rPr>
              <w:t>Shadcn</w:t>
            </w:r>
            <w:proofErr w:type="spellEnd"/>
            <w:r>
              <w:rPr>
                <w:rFonts w:ascii="Times New Roman" w:hAnsi="Times New Roman"/>
                <w:sz w:val="20"/>
              </w:rPr>
              <w:t>/</w:t>
            </w:r>
            <w:proofErr w:type="spellStart"/>
            <w:r>
              <w:rPr>
                <w:rFonts w:ascii="Times New Roman" w:hAnsi="Times New Roman"/>
                <w:sz w:val="20"/>
              </w:rPr>
              <w:t>ui</w:t>
            </w:r>
            <w:proofErr w:type="spellEnd"/>
          </w:p>
        </w:tc>
        <w:tc>
          <w:tcPr>
            <w:tcW w:w="2890" w:type="dxa"/>
            <w:shd w:val="clear" w:color="auto" w:fill="FFFFFF"/>
            <w:tcMar>
              <w:top w:w="80" w:type="dxa"/>
              <w:left w:w="120" w:type="dxa"/>
              <w:bottom w:w="80" w:type="dxa"/>
              <w:right w:w="120" w:type="dxa"/>
            </w:tcMar>
          </w:tcPr>
          <w:p w14:paraId="613A5AE1" w14:textId="77777777" w:rsidR="002E260D" w:rsidRDefault="00000000" w:rsidP="000B00E8">
            <w:pPr>
              <w:spacing w:before="40" w:after="40"/>
            </w:pPr>
            <w:r>
              <w:rPr>
                <w:rFonts w:ascii="Times New Roman" w:hAnsi="Times New Roman"/>
                <w:sz w:val="20"/>
              </w:rPr>
              <w:t xml:space="preserve">Desain </w:t>
            </w:r>
            <w:proofErr w:type="spellStart"/>
            <w:r>
              <w:rPr>
                <w:rFonts w:ascii="Times New Roman" w:hAnsi="Times New Roman"/>
                <w:sz w:val="20"/>
              </w:rPr>
              <w:t>komponen</w:t>
            </w:r>
            <w:proofErr w:type="spellEnd"/>
            <w:r>
              <w:rPr>
                <w:rFonts w:ascii="Times New Roman" w:hAnsi="Times New Roman"/>
                <w:sz w:val="20"/>
              </w:rPr>
              <w:t xml:space="preserve"> UI modern</w:t>
            </w:r>
          </w:p>
        </w:tc>
      </w:tr>
      <w:tr w:rsidR="002E260D" w14:paraId="3C285113" w14:textId="77777777">
        <w:trPr>
          <w:jc w:val="center"/>
        </w:trPr>
        <w:tc>
          <w:tcPr>
            <w:tcW w:w="2890" w:type="dxa"/>
            <w:shd w:val="clear" w:color="auto" w:fill="F9FBFD"/>
            <w:tcMar>
              <w:top w:w="80" w:type="dxa"/>
              <w:left w:w="120" w:type="dxa"/>
              <w:bottom w:w="80" w:type="dxa"/>
              <w:right w:w="120" w:type="dxa"/>
            </w:tcMar>
          </w:tcPr>
          <w:p w14:paraId="78C7748D" w14:textId="77777777" w:rsidR="002E260D" w:rsidRDefault="00000000" w:rsidP="000B00E8">
            <w:pPr>
              <w:spacing w:before="40" w:after="40"/>
            </w:pPr>
            <w:r>
              <w:rPr>
                <w:rFonts w:ascii="Times New Roman" w:hAnsi="Times New Roman"/>
                <w:sz w:val="20"/>
              </w:rPr>
              <w:t>Backend &amp; Database</w:t>
            </w:r>
          </w:p>
        </w:tc>
        <w:tc>
          <w:tcPr>
            <w:tcW w:w="2890" w:type="dxa"/>
            <w:shd w:val="clear" w:color="auto" w:fill="F9FBFD"/>
            <w:tcMar>
              <w:top w:w="80" w:type="dxa"/>
              <w:left w:w="120" w:type="dxa"/>
              <w:bottom w:w="80" w:type="dxa"/>
              <w:right w:w="120" w:type="dxa"/>
            </w:tcMar>
          </w:tcPr>
          <w:p w14:paraId="16CF3F6F" w14:textId="77777777" w:rsidR="002E260D" w:rsidRDefault="00000000" w:rsidP="000B00E8">
            <w:pPr>
              <w:spacing w:before="40" w:after="40"/>
            </w:pPr>
            <w:proofErr w:type="spellStart"/>
            <w:r>
              <w:rPr>
                <w:rFonts w:ascii="Times New Roman" w:hAnsi="Times New Roman"/>
                <w:sz w:val="20"/>
              </w:rPr>
              <w:t>Supabase</w:t>
            </w:r>
            <w:proofErr w:type="spellEnd"/>
            <w:r>
              <w:rPr>
                <w:rFonts w:ascii="Times New Roman" w:hAnsi="Times New Roman"/>
                <w:sz w:val="20"/>
              </w:rPr>
              <w:t xml:space="preserve"> Cloud (PostgreSQL v15)</w:t>
            </w:r>
          </w:p>
        </w:tc>
        <w:tc>
          <w:tcPr>
            <w:tcW w:w="2890" w:type="dxa"/>
            <w:shd w:val="clear" w:color="auto" w:fill="F9FBFD"/>
            <w:tcMar>
              <w:top w:w="80" w:type="dxa"/>
              <w:left w:w="120" w:type="dxa"/>
              <w:bottom w:w="80" w:type="dxa"/>
              <w:right w:w="120" w:type="dxa"/>
            </w:tcMar>
          </w:tcPr>
          <w:p w14:paraId="27C142B1" w14:textId="77777777" w:rsidR="002E260D" w:rsidRDefault="00000000" w:rsidP="000B00E8">
            <w:pPr>
              <w:spacing w:before="40" w:after="40"/>
            </w:pPr>
            <w:r>
              <w:rPr>
                <w:rFonts w:ascii="Times New Roman" w:hAnsi="Times New Roman"/>
                <w:sz w:val="20"/>
              </w:rPr>
              <w:t xml:space="preserve">Database </w:t>
            </w:r>
            <w:proofErr w:type="spellStart"/>
            <w:r>
              <w:rPr>
                <w:rFonts w:ascii="Times New Roman" w:hAnsi="Times New Roman"/>
                <w:sz w:val="20"/>
              </w:rPr>
              <w:t>relasional</w:t>
            </w:r>
            <w:proofErr w:type="spellEnd"/>
            <w:r>
              <w:rPr>
                <w:rFonts w:ascii="Times New Roman" w:hAnsi="Times New Roman"/>
                <w:sz w:val="20"/>
              </w:rPr>
              <w:t>, Auth, &amp; RLS</w:t>
            </w:r>
          </w:p>
        </w:tc>
      </w:tr>
    </w:tbl>
    <w:p w14:paraId="71BB1865" w14:textId="77777777" w:rsidR="002E260D" w:rsidRDefault="002E260D" w:rsidP="000B00E8">
      <w:pPr>
        <w:spacing w:after="80"/>
      </w:pPr>
    </w:p>
    <w:p w14:paraId="31A3DA5F" w14:textId="77777777" w:rsidR="002E260D" w:rsidRDefault="00000000" w:rsidP="000B00E8">
      <w:r>
        <w:br w:type="page"/>
      </w:r>
    </w:p>
    <w:p w14:paraId="75FD35C4" w14:textId="77777777" w:rsidR="002E260D" w:rsidRPr="003B1D63" w:rsidRDefault="00000000">
      <w:pPr>
        <w:keepNext/>
        <w:spacing w:before="320" w:after="160"/>
        <w:jc w:val="center"/>
      </w:pPr>
      <w:r w:rsidRPr="003B1D63">
        <w:rPr>
          <w:rFonts w:ascii="Times New Roman" w:hAnsi="Times New Roman"/>
          <w:b/>
          <w:sz w:val="28"/>
        </w:rPr>
        <w:lastRenderedPageBreak/>
        <w:t>BAB III PERANCANGAN SISTEM</w:t>
      </w:r>
    </w:p>
    <w:p w14:paraId="0E049671" w14:textId="77777777" w:rsidR="002E260D" w:rsidRPr="003B1D63" w:rsidRDefault="00000000">
      <w:pPr>
        <w:keepNext/>
        <w:spacing w:before="240" w:after="80"/>
      </w:pPr>
      <w:r w:rsidRPr="003B1D63">
        <w:rPr>
          <w:rFonts w:ascii="Times New Roman" w:hAnsi="Times New Roman"/>
          <w:b/>
          <w:sz w:val="25"/>
        </w:rPr>
        <w:t xml:space="preserve">3.1 Diagram </w:t>
      </w:r>
      <w:proofErr w:type="spellStart"/>
      <w:r w:rsidRPr="003B1D63">
        <w:rPr>
          <w:rFonts w:ascii="Times New Roman" w:hAnsi="Times New Roman"/>
          <w:b/>
          <w:sz w:val="25"/>
        </w:rPr>
        <w:t>Konteks</w:t>
      </w:r>
      <w:proofErr w:type="spellEnd"/>
    </w:p>
    <w:p w14:paraId="610C38CD" w14:textId="77777777" w:rsidR="002E260D" w:rsidRDefault="00000000">
      <w:pPr>
        <w:spacing w:after="80"/>
        <w:jc w:val="both"/>
      </w:pPr>
      <w:r>
        <w:rPr>
          <w:rFonts w:ascii="Times New Roman" w:hAnsi="Times New Roman"/>
          <w:sz w:val="24"/>
        </w:rPr>
        <w:t xml:space="preserve">Diagram </w:t>
      </w:r>
      <w:proofErr w:type="spellStart"/>
      <w:r>
        <w:rPr>
          <w:rFonts w:ascii="Times New Roman" w:hAnsi="Times New Roman"/>
          <w:sz w:val="24"/>
        </w:rPr>
        <w:t>konteks</w:t>
      </w:r>
      <w:proofErr w:type="spellEnd"/>
      <w:r>
        <w:rPr>
          <w:rFonts w:ascii="Times New Roman" w:hAnsi="Times New Roman"/>
          <w:sz w:val="24"/>
        </w:rPr>
        <w:t xml:space="preserve"> </w:t>
      </w:r>
      <w:proofErr w:type="spellStart"/>
      <w:r>
        <w:rPr>
          <w:rFonts w:ascii="Times New Roman" w:hAnsi="Times New Roman"/>
          <w:sz w:val="24"/>
        </w:rPr>
        <w:t>memberikan</w:t>
      </w:r>
      <w:proofErr w:type="spellEnd"/>
      <w:r>
        <w:rPr>
          <w:rFonts w:ascii="Times New Roman" w:hAnsi="Times New Roman"/>
          <w:sz w:val="24"/>
        </w:rPr>
        <w:t xml:space="preserve"> </w:t>
      </w:r>
      <w:proofErr w:type="spellStart"/>
      <w:r>
        <w:rPr>
          <w:rFonts w:ascii="Times New Roman" w:hAnsi="Times New Roman"/>
          <w:sz w:val="24"/>
        </w:rPr>
        <w:t>gambaran</w:t>
      </w:r>
      <w:proofErr w:type="spellEnd"/>
      <w:r>
        <w:rPr>
          <w:rFonts w:ascii="Times New Roman" w:hAnsi="Times New Roman"/>
          <w:sz w:val="24"/>
        </w:rPr>
        <w:t xml:space="preserve"> </w:t>
      </w:r>
      <w:proofErr w:type="spellStart"/>
      <w:r>
        <w:rPr>
          <w:rFonts w:ascii="Times New Roman" w:hAnsi="Times New Roman"/>
          <w:sz w:val="24"/>
        </w:rPr>
        <w:t>umum</w:t>
      </w:r>
      <w:proofErr w:type="spellEnd"/>
      <w:r>
        <w:rPr>
          <w:rFonts w:ascii="Times New Roman" w:hAnsi="Times New Roman"/>
          <w:sz w:val="24"/>
        </w:rPr>
        <w:t xml:space="preserve"> </w:t>
      </w:r>
      <w:proofErr w:type="spellStart"/>
      <w:r>
        <w:rPr>
          <w:rFonts w:ascii="Times New Roman" w:hAnsi="Times New Roman"/>
          <w:sz w:val="24"/>
        </w:rPr>
        <w:t>mengenai</w:t>
      </w:r>
      <w:proofErr w:type="spellEnd"/>
      <w:r>
        <w:rPr>
          <w:rFonts w:ascii="Times New Roman" w:hAnsi="Times New Roman"/>
          <w:sz w:val="24"/>
        </w:rPr>
        <w:t xml:space="preserve"> </w:t>
      </w:r>
      <w:proofErr w:type="spellStart"/>
      <w:r>
        <w:rPr>
          <w:rFonts w:ascii="Times New Roman" w:hAnsi="Times New Roman"/>
          <w:sz w:val="24"/>
        </w:rPr>
        <w:t>batasan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dan </w:t>
      </w:r>
      <w:proofErr w:type="spellStart"/>
      <w:r>
        <w:rPr>
          <w:rFonts w:ascii="Times New Roman" w:hAnsi="Times New Roman"/>
          <w:sz w:val="24"/>
        </w:rPr>
        <w:t>interaksinya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entitas-entitas</w:t>
      </w:r>
      <w:proofErr w:type="spellEnd"/>
      <w:r>
        <w:rPr>
          <w:rFonts w:ascii="Times New Roman" w:hAnsi="Times New Roman"/>
          <w:sz w:val="24"/>
        </w:rPr>
        <w:t xml:space="preserve"> </w:t>
      </w:r>
      <w:proofErr w:type="spellStart"/>
      <w:r>
        <w:rPr>
          <w:rFonts w:ascii="Times New Roman" w:hAnsi="Times New Roman"/>
          <w:sz w:val="24"/>
        </w:rPr>
        <w:t>eksternal</w:t>
      </w:r>
      <w:proofErr w:type="spellEnd"/>
      <w:r>
        <w:rPr>
          <w:rFonts w:ascii="Times New Roman" w:hAnsi="Times New Roman"/>
          <w:sz w:val="24"/>
        </w:rPr>
        <w:t xml:space="preserve"> di </w:t>
      </w:r>
      <w:proofErr w:type="spellStart"/>
      <w:r>
        <w:rPr>
          <w:rFonts w:ascii="Times New Roman" w:hAnsi="Times New Roman"/>
          <w:sz w:val="24"/>
        </w:rPr>
        <w:t>sekitarnya</w:t>
      </w:r>
      <w:proofErr w:type="spellEnd"/>
      <w:r>
        <w:rPr>
          <w:rFonts w:ascii="Times New Roman" w:hAnsi="Times New Roman"/>
          <w:sz w:val="24"/>
        </w:rPr>
        <w:t xml:space="preserve"> (Administrator, </w:t>
      </w:r>
      <w:proofErr w:type="spellStart"/>
      <w:r>
        <w:rPr>
          <w:rFonts w:ascii="Times New Roman" w:hAnsi="Times New Roman"/>
          <w:sz w:val="24"/>
        </w:rPr>
        <w:t>Apoteker</w:t>
      </w:r>
      <w:proofErr w:type="spellEnd"/>
      <w:r>
        <w:rPr>
          <w:rFonts w:ascii="Times New Roman" w:hAnsi="Times New Roman"/>
          <w:sz w:val="24"/>
        </w:rPr>
        <w:t>, Kasir, dan Supplier).</w:t>
      </w:r>
    </w:p>
    <w:p w14:paraId="2CEC02D1" w14:textId="77777777" w:rsidR="002E260D" w:rsidRDefault="000B00E8">
      <w:pPr>
        <w:spacing w:before="120" w:after="80"/>
        <w:jc w:val="center"/>
      </w:pPr>
      <w:r w:rsidRPr="000B00E8">
        <w:rPr>
          <w:noProof/>
        </w:rPr>
        <w:drawing>
          <wp:inline distT="0" distB="0" distL="0" distR="0" wp14:anchorId="244EBE06" wp14:editId="3A679AB3">
            <wp:extent cx="4991100" cy="2931098"/>
            <wp:effectExtent l="0" t="0" r="0" b="3175"/>
            <wp:docPr id="20845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2868" name=""/>
                    <pic:cNvPicPr/>
                  </pic:nvPicPr>
                  <pic:blipFill>
                    <a:blip r:embed="rId11"/>
                    <a:stretch>
                      <a:fillRect/>
                    </a:stretch>
                  </pic:blipFill>
                  <pic:spPr>
                    <a:xfrm>
                      <a:off x="0" y="0"/>
                      <a:ext cx="4998870" cy="2935661"/>
                    </a:xfrm>
                    <a:prstGeom prst="rect">
                      <a:avLst/>
                    </a:prstGeom>
                  </pic:spPr>
                </pic:pic>
              </a:graphicData>
            </a:graphic>
          </wp:inline>
        </w:drawing>
      </w:r>
    </w:p>
    <w:p w14:paraId="7534C671" w14:textId="77777777" w:rsidR="002E260D" w:rsidRDefault="00000000">
      <w:pPr>
        <w:keepNext/>
        <w:spacing w:before="80"/>
        <w:jc w:val="center"/>
      </w:pPr>
      <w:r>
        <w:rPr>
          <w:rFonts w:ascii="Times New Roman" w:hAnsi="Times New Roman"/>
          <w:b/>
          <w:color w:val="282828"/>
          <w:sz w:val="21"/>
        </w:rPr>
        <w:t xml:space="preserve">Gambar 3.1 Diagram </w:t>
      </w:r>
      <w:proofErr w:type="spellStart"/>
      <w:r>
        <w:rPr>
          <w:rFonts w:ascii="Times New Roman" w:hAnsi="Times New Roman"/>
          <w:b/>
          <w:color w:val="282828"/>
          <w:sz w:val="21"/>
        </w:rPr>
        <w:t>Konteks</w:t>
      </w:r>
      <w:proofErr w:type="spellEnd"/>
      <w:r>
        <w:rPr>
          <w:rFonts w:ascii="Times New Roman" w:hAnsi="Times New Roman"/>
          <w:b/>
          <w:color w:val="282828"/>
          <w:sz w:val="21"/>
        </w:rPr>
        <w:t xml:space="preserve"> (Context Diagram) </w:t>
      </w:r>
      <w:proofErr w:type="spellStart"/>
      <w:r>
        <w:rPr>
          <w:rFonts w:ascii="Times New Roman" w:hAnsi="Times New Roman"/>
          <w:b/>
          <w:color w:val="282828"/>
          <w:sz w:val="21"/>
        </w:rPr>
        <w:t>Sistem</w:t>
      </w:r>
      <w:proofErr w:type="spellEnd"/>
      <w:r>
        <w:rPr>
          <w:rFonts w:ascii="Times New Roman" w:hAnsi="Times New Roman"/>
          <w:b/>
          <w:color w:val="282828"/>
          <w:sz w:val="21"/>
        </w:rPr>
        <w:t xml:space="preserve"> </w:t>
      </w:r>
      <w:proofErr w:type="spellStart"/>
      <w:r>
        <w:rPr>
          <w:rFonts w:ascii="Times New Roman" w:hAnsi="Times New Roman"/>
          <w:b/>
          <w:color w:val="282828"/>
          <w:sz w:val="21"/>
        </w:rPr>
        <w:t>ApotekSim</w:t>
      </w:r>
      <w:proofErr w:type="spellEnd"/>
    </w:p>
    <w:p w14:paraId="04ADD7F0" w14:textId="77777777" w:rsidR="002E260D" w:rsidRPr="003B1D63" w:rsidRDefault="00000000">
      <w:pPr>
        <w:keepNext/>
        <w:spacing w:before="240" w:after="80"/>
      </w:pPr>
      <w:r w:rsidRPr="003B1D63">
        <w:rPr>
          <w:rFonts w:ascii="Times New Roman" w:hAnsi="Times New Roman"/>
          <w:b/>
          <w:sz w:val="25"/>
        </w:rPr>
        <w:t>3.2 Data Flow Diagram (DFD) Level 0</w:t>
      </w:r>
    </w:p>
    <w:p w14:paraId="1C41C178" w14:textId="77777777" w:rsidR="002E260D" w:rsidRDefault="00000000">
      <w:pPr>
        <w:spacing w:after="80"/>
        <w:jc w:val="both"/>
      </w:pPr>
      <w:r>
        <w:rPr>
          <w:rFonts w:ascii="Times New Roman" w:hAnsi="Times New Roman"/>
          <w:sz w:val="24"/>
        </w:rPr>
        <w:t xml:space="preserve">DFD Level 0 </w:t>
      </w:r>
      <w:proofErr w:type="spellStart"/>
      <w:r>
        <w:rPr>
          <w:rFonts w:ascii="Times New Roman" w:hAnsi="Times New Roman"/>
          <w:sz w:val="24"/>
        </w:rPr>
        <w:t>menguraikan</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data di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menjadi</w:t>
      </w:r>
      <w:proofErr w:type="spellEnd"/>
      <w:r>
        <w:rPr>
          <w:rFonts w:ascii="Times New Roman" w:hAnsi="Times New Roman"/>
          <w:sz w:val="24"/>
        </w:rPr>
        <w:t xml:space="preserve"> sub-proses </w:t>
      </w:r>
      <w:proofErr w:type="spellStart"/>
      <w:r>
        <w:rPr>
          <w:rFonts w:ascii="Times New Roman" w:hAnsi="Times New Roman"/>
          <w:sz w:val="24"/>
        </w:rPr>
        <w:t>utama</w:t>
      </w:r>
      <w:proofErr w:type="spellEnd"/>
      <w:r>
        <w:rPr>
          <w:rFonts w:ascii="Times New Roman" w:hAnsi="Times New Roman"/>
          <w:sz w:val="24"/>
        </w:rPr>
        <w:t xml:space="preserve">: </w:t>
      </w:r>
      <w:proofErr w:type="spellStart"/>
      <w:r>
        <w:rPr>
          <w:rFonts w:ascii="Times New Roman" w:hAnsi="Times New Roman"/>
          <w:sz w:val="24"/>
        </w:rPr>
        <w:t>Katalogisasi</w:t>
      </w:r>
      <w:proofErr w:type="spellEnd"/>
      <w:r>
        <w:rPr>
          <w:rFonts w:ascii="Times New Roman" w:hAnsi="Times New Roman"/>
          <w:sz w:val="24"/>
        </w:rPr>
        <w:t xml:space="preserve"> Master Data, </w:t>
      </w:r>
      <w:proofErr w:type="spellStart"/>
      <w:r>
        <w:rPr>
          <w:rFonts w:ascii="Times New Roman" w:hAnsi="Times New Roman"/>
          <w:sz w:val="24"/>
        </w:rPr>
        <w:t>Manajemen</w:t>
      </w:r>
      <w:proofErr w:type="spellEnd"/>
      <w:r>
        <w:rPr>
          <w:rFonts w:ascii="Times New Roman" w:hAnsi="Times New Roman"/>
          <w:sz w:val="24"/>
        </w:rPr>
        <w:t xml:space="preserve"> </w:t>
      </w:r>
      <w:proofErr w:type="spellStart"/>
      <w:r>
        <w:rPr>
          <w:rFonts w:ascii="Times New Roman" w:hAnsi="Times New Roman"/>
          <w:sz w:val="24"/>
        </w:rPr>
        <w:t>Pasokan</w:t>
      </w:r>
      <w:proofErr w:type="spellEnd"/>
      <w:r>
        <w:rPr>
          <w:rFonts w:ascii="Times New Roman" w:hAnsi="Times New Roman"/>
          <w:sz w:val="24"/>
        </w:rPr>
        <w:t xml:space="preserve"> Restock Batch, </w:t>
      </w:r>
      <w:proofErr w:type="spellStart"/>
      <w:r>
        <w:rPr>
          <w:rFonts w:ascii="Times New Roman" w:hAnsi="Times New Roman"/>
          <w:sz w:val="24"/>
        </w:rPr>
        <w:t>Transaksi</w:t>
      </w:r>
      <w:proofErr w:type="spellEnd"/>
      <w:r>
        <w:rPr>
          <w:rFonts w:ascii="Times New Roman" w:hAnsi="Times New Roman"/>
          <w:sz w:val="24"/>
        </w:rPr>
        <w:t xml:space="preserve"> POS Kasir </w:t>
      </w:r>
      <w:proofErr w:type="spellStart"/>
      <w:r>
        <w:rPr>
          <w:rFonts w:ascii="Times New Roman" w:hAnsi="Times New Roman"/>
          <w:sz w:val="24"/>
        </w:rPr>
        <w:t>Berbasis</w:t>
      </w:r>
      <w:proofErr w:type="spellEnd"/>
      <w:r>
        <w:rPr>
          <w:rFonts w:ascii="Times New Roman" w:hAnsi="Times New Roman"/>
          <w:sz w:val="24"/>
        </w:rPr>
        <w:t xml:space="preserve"> FEFO, dan </w:t>
      </w:r>
      <w:proofErr w:type="spellStart"/>
      <w:r>
        <w:rPr>
          <w:rFonts w:ascii="Times New Roman" w:hAnsi="Times New Roman"/>
          <w:sz w:val="24"/>
        </w:rPr>
        <w:t>Pelaporan</w:t>
      </w:r>
      <w:proofErr w:type="spellEnd"/>
      <w:r>
        <w:rPr>
          <w:rFonts w:ascii="Times New Roman" w:hAnsi="Times New Roman"/>
          <w:sz w:val="24"/>
        </w:rPr>
        <w:t xml:space="preserve"> Real-Time.</w:t>
      </w:r>
    </w:p>
    <w:p w14:paraId="21A7E3AD" w14:textId="77777777" w:rsidR="002E260D" w:rsidRDefault="000B00E8">
      <w:pPr>
        <w:spacing w:before="120" w:after="80"/>
        <w:jc w:val="center"/>
      </w:pPr>
      <w:r w:rsidRPr="000B00E8">
        <w:rPr>
          <w:noProof/>
        </w:rPr>
        <w:drawing>
          <wp:inline distT="0" distB="0" distL="0" distR="0" wp14:anchorId="27441491" wp14:editId="50F2B758">
            <wp:extent cx="4983480" cy="2859364"/>
            <wp:effectExtent l="0" t="0" r="7620" b="0"/>
            <wp:docPr id="131777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74639" name=""/>
                    <pic:cNvPicPr/>
                  </pic:nvPicPr>
                  <pic:blipFill>
                    <a:blip r:embed="rId12"/>
                    <a:stretch>
                      <a:fillRect/>
                    </a:stretch>
                  </pic:blipFill>
                  <pic:spPr>
                    <a:xfrm>
                      <a:off x="0" y="0"/>
                      <a:ext cx="5002898" cy="2870505"/>
                    </a:xfrm>
                    <a:prstGeom prst="rect">
                      <a:avLst/>
                    </a:prstGeom>
                  </pic:spPr>
                </pic:pic>
              </a:graphicData>
            </a:graphic>
          </wp:inline>
        </w:drawing>
      </w:r>
    </w:p>
    <w:p w14:paraId="40D61779" w14:textId="77777777" w:rsidR="002E260D" w:rsidRDefault="00000000">
      <w:pPr>
        <w:keepNext/>
        <w:spacing w:before="80"/>
        <w:jc w:val="center"/>
      </w:pPr>
      <w:r>
        <w:rPr>
          <w:rFonts w:ascii="Times New Roman" w:hAnsi="Times New Roman"/>
          <w:b/>
          <w:color w:val="282828"/>
          <w:sz w:val="21"/>
        </w:rPr>
        <w:lastRenderedPageBreak/>
        <w:t xml:space="preserve">Gambar 3.2 Data Flow Diagram (DFD) Level 0 </w:t>
      </w:r>
      <w:proofErr w:type="spellStart"/>
      <w:r>
        <w:rPr>
          <w:rFonts w:ascii="Times New Roman" w:hAnsi="Times New Roman"/>
          <w:b/>
          <w:color w:val="282828"/>
          <w:sz w:val="21"/>
        </w:rPr>
        <w:t>Sistem</w:t>
      </w:r>
      <w:proofErr w:type="spellEnd"/>
      <w:r>
        <w:rPr>
          <w:rFonts w:ascii="Times New Roman" w:hAnsi="Times New Roman"/>
          <w:b/>
          <w:color w:val="282828"/>
          <w:sz w:val="21"/>
        </w:rPr>
        <w:t xml:space="preserve"> </w:t>
      </w:r>
      <w:proofErr w:type="spellStart"/>
      <w:r>
        <w:rPr>
          <w:rFonts w:ascii="Times New Roman" w:hAnsi="Times New Roman"/>
          <w:b/>
          <w:color w:val="282828"/>
          <w:sz w:val="21"/>
        </w:rPr>
        <w:t>ApotekSim</w:t>
      </w:r>
      <w:proofErr w:type="spellEnd"/>
    </w:p>
    <w:p w14:paraId="704F5C90" w14:textId="77777777" w:rsidR="002E260D" w:rsidRPr="003B1D63" w:rsidRDefault="00000000">
      <w:pPr>
        <w:keepNext/>
        <w:spacing w:before="240" w:after="80"/>
      </w:pPr>
      <w:r w:rsidRPr="003B1D63">
        <w:rPr>
          <w:rFonts w:ascii="Times New Roman" w:hAnsi="Times New Roman"/>
          <w:b/>
          <w:sz w:val="25"/>
        </w:rPr>
        <w:t>3.3 Entity Relationship Diagram (ERD)</w:t>
      </w:r>
    </w:p>
    <w:p w14:paraId="2F9EF7D3" w14:textId="77777777" w:rsidR="002E260D" w:rsidRDefault="00000000">
      <w:pPr>
        <w:spacing w:after="80"/>
        <w:jc w:val="both"/>
      </w:pPr>
      <w:proofErr w:type="spellStart"/>
      <w:r>
        <w:rPr>
          <w:rFonts w:ascii="Times New Roman" w:hAnsi="Times New Roman"/>
          <w:sz w:val="24"/>
        </w:rPr>
        <w:t>Struktur</w:t>
      </w:r>
      <w:proofErr w:type="spellEnd"/>
      <w:r>
        <w:rPr>
          <w:rFonts w:ascii="Times New Roman" w:hAnsi="Times New Roman"/>
          <w:sz w:val="24"/>
        </w:rPr>
        <w:t xml:space="preserve"> </w:t>
      </w:r>
      <w:proofErr w:type="spellStart"/>
      <w:r>
        <w:rPr>
          <w:rFonts w:ascii="Times New Roman" w:hAnsi="Times New Roman"/>
          <w:sz w:val="24"/>
        </w:rPr>
        <w:t>logika</w:t>
      </w:r>
      <w:proofErr w:type="spellEnd"/>
      <w:r>
        <w:rPr>
          <w:rFonts w:ascii="Times New Roman" w:hAnsi="Times New Roman"/>
          <w:sz w:val="24"/>
        </w:rPr>
        <w:t xml:space="preserve"> basis data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Entity Relationship Diagram (ERD) yang </w:t>
      </w:r>
      <w:proofErr w:type="spellStart"/>
      <w:r>
        <w:rPr>
          <w:rFonts w:ascii="Times New Roman" w:hAnsi="Times New Roman"/>
          <w:sz w:val="24"/>
        </w:rPr>
        <w:t>memperlihatkan</w:t>
      </w:r>
      <w:proofErr w:type="spellEnd"/>
      <w:r>
        <w:rPr>
          <w:rFonts w:ascii="Times New Roman" w:hAnsi="Times New Roman"/>
          <w:sz w:val="24"/>
        </w:rPr>
        <w:t xml:space="preserve"> </w:t>
      </w:r>
      <w:proofErr w:type="spellStart"/>
      <w:r>
        <w:rPr>
          <w:rFonts w:ascii="Times New Roman" w:hAnsi="Times New Roman"/>
          <w:sz w:val="24"/>
        </w:rPr>
        <w:t>hubungan</w:t>
      </w:r>
      <w:proofErr w:type="spellEnd"/>
      <w:r>
        <w:rPr>
          <w:rFonts w:ascii="Times New Roman" w:hAnsi="Times New Roman"/>
          <w:sz w:val="24"/>
        </w:rPr>
        <w:t xml:space="preserve"> </w:t>
      </w:r>
      <w:proofErr w:type="spellStart"/>
      <w:r>
        <w:rPr>
          <w:rFonts w:ascii="Times New Roman" w:hAnsi="Times New Roman"/>
          <w:sz w:val="24"/>
        </w:rPr>
        <w:t>antar</w:t>
      </w:r>
      <w:proofErr w:type="spellEnd"/>
      <w:r>
        <w:rPr>
          <w:rFonts w:ascii="Times New Roman" w:hAnsi="Times New Roman"/>
          <w:sz w:val="24"/>
        </w:rPr>
        <w:t xml:space="preserve"> </w:t>
      </w:r>
      <w:proofErr w:type="spellStart"/>
      <w:r>
        <w:rPr>
          <w:rFonts w:ascii="Times New Roman" w:hAnsi="Times New Roman"/>
          <w:sz w:val="24"/>
        </w:rPr>
        <w:t>entitas</w:t>
      </w:r>
      <w:proofErr w:type="spellEnd"/>
      <w:r>
        <w:rPr>
          <w:rFonts w:ascii="Times New Roman" w:hAnsi="Times New Roman"/>
          <w:sz w:val="24"/>
        </w:rPr>
        <w:t xml:space="preserve"> </w:t>
      </w:r>
      <w:proofErr w:type="spellStart"/>
      <w:r>
        <w:rPr>
          <w:rFonts w:ascii="Times New Roman" w:hAnsi="Times New Roman"/>
          <w:sz w:val="24"/>
        </w:rPr>
        <w:t>bisnis</w:t>
      </w:r>
      <w:proofErr w:type="spellEnd"/>
      <w:r>
        <w:rPr>
          <w:rFonts w:ascii="Times New Roman" w:hAnsi="Times New Roman"/>
          <w:sz w:val="24"/>
        </w:rPr>
        <w:t xml:space="preserve"> (Suppliers, Medicines, Purchases, Purchase Details/Batches, dan Sales).</w:t>
      </w:r>
    </w:p>
    <w:p w14:paraId="009628B5" w14:textId="77777777" w:rsidR="002E260D" w:rsidRDefault="00000000">
      <w:pPr>
        <w:spacing w:before="120" w:after="80"/>
        <w:jc w:val="center"/>
      </w:pPr>
      <w:r>
        <w:rPr>
          <w:noProof/>
        </w:rPr>
        <w:drawing>
          <wp:inline distT="0" distB="0" distL="0" distR="0" wp14:anchorId="3D6118CF" wp14:editId="510186DA">
            <wp:extent cx="5029200" cy="2897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tabase.png"/>
                    <pic:cNvPicPr/>
                  </pic:nvPicPr>
                  <pic:blipFill>
                    <a:blip r:embed="rId13"/>
                    <a:stretch>
                      <a:fillRect/>
                    </a:stretch>
                  </pic:blipFill>
                  <pic:spPr>
                    <a:xfrm>
                      <a:off x="0" y="0"/>
                      <a:ext cx="5029200" cy="2897684"/>
                    </a:xfrm>
                    <a:prstGeom prst="rect">
                      <a:avLst/>
                    </a:prstGeom>
                  </pic:spPr>
                </pic:pic>
              </a:graphicData>
            </a:graphic>
          </wp:inline>
        </w:drawing>
      </w:r>
    </w:p>
    <w:p w14:paraId="1BA44D12" w14:textId="77777777" w:rsidR="002E260D" w:rsidRDefault="00000000">
      <w:pPr>
        <w:keepNext/>
        <w:spacing w:before="80"/>
        <w:jc w:val="center"/>
      </w:pPr>
      <w:r>
        <w:rPr>
          <w:rFonts w:ascii="Times New Roman" w:hAnsi="Times New Roman"/>
          <w:b/>
          <w:color w:val="282828"/>
          <w:sz w:val="21"/>
        </w:rPr>
        <w:t xml:space="preserve">Gambar 3.3 Entity Relationship Diagram (ERD) </w:t>
      </w:r>
      <w:proofErr w:type="spellStart"/>
      <w:r>
        <w:rPr>
          <w:rFonts w:ascii="Times New Roman" w:hAnsi="Times New Roman"/>
          <w:b/>
          <w:color w:val="282828"/>
          <w:sz w:val="21"/>
        </w:rPr>
        <w:t>Sistem</w:t>
      </w:r>
      <w:proofErr w:type="spellEnd"/>
      <w:r>
        <w:rPr>
          <w:rFonts w:ascii="Times New Roman" w:hAnsi="Times New Roman"/>
          <w:b/>
          <w:color w:val="282828"/>
          <w:sz w:val="21"/>
        </w:rPr>
        <w:t xml:space="preserve"> </w:t>
      </w:r>
      <w:proofErr w:type="spellStart"/>
      <w:r>
        <w:rPr>
          <w:rFonts w:ascii="Times New Roman" w:hAnsi="Times New Roman"/>
          <w:b/>
          <w:color w:val="282828"/>
          <w:sz w:val="21"/>
        </w:rPr>
        <w:t>ApotekSim</w:t>
      </w:r>
      <w:proofErr w:type="spellEnd"/>
    </w:p>
    <w:p w14:paraId="092D708E" w14:textId="77777777" w:rsidR="002E260D" w:rsidRPr="003B1D63" w:rsidRDefault="00000000">
      <w:pPr>
        <w:keepNext/>
        <w:spacing w:before="240" w:after="80"/>
      </w:pPr>
      <w:r w:rsidRPr="003B1D63">
        <w:rPr>
          <w:rFonts w:ascii="Times New Roman" w:hAnsi="Times New Roman"/>
          <w:b/>
          <w:sz w:val="25"/>
        </w:rPr>
        <w:t xml:space="preserve">3.4 </w:t>
      </w:r>
      <w:proofErr w:type="spellStart"/>
      <w:r w:rsidRPr="003B1D63">
        <w:rPr>
          <w:rFonts w:ascii="Times New Roman" w:hAnsi="Times New Roman"/>
          <w:b/>
          <w:sz w:val="25"/>
        </w:rPr>
        <w:t>Struktur</w:t>
      </w:r>
      <w:proofErr w:type="spellEnd"/>
      <w:r w:rsidRPr="003B1D63">
        <w:rPr>
          <w:rFonts w:ascii="Times New Roman" w:hAnsi="Times New Roman"/>
          <w:b/>
          <w:sz w:val="25"/>
        </w:rPr>
        <w:t xml:space="preserve"> Database</w:t>
      </w:r>
    </w:p>
    <w:p w14:paraId="2F439B5E" w14:textId="77777777" w:rsidR="002E260D" w:rsidRDefault="00000000">
      <w:pPr>
        <w:spacing w:after="80"/>
        <w:jc w:val="both"/>
      </w:pPr>
      <w:proofErr w:type="spellStart"/>
      <w:r>
        <w:rPr>
          <w:rFonts w:ascii="Times New Roman" w:hAnsi="Times New Roman"/>
          <w:sz w:val="24"/>
        </w:rPr>
        <w:t>Berikut</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 xml:space="preserve"> </w:t>
      </w:r>
      <w:proofErr w:type="spellStart"/>
      <w:r>
        <w:rPr>
          <w:rFonts w:ascii="Times New Roman" w:hAnsi="Times New Roman"/>
          <w:sz w:val="24"/>
        </w:rPr>
        <w:t>rincian</w:t>
      </w:r>
      <w:proofErr w:type="spellEnd"/>
      <w:r>
        <w:rPr>
          <w:rFonts w:ascii="Times New Roman" w:hAnsi="Times New Roman"/>
          <w:sz w:val="24"/>
        </w:rPr>
        <w:t xml:space="preserve"> </w:t>
      </w:r>
      <w:proofErr w:type="spellStart"/>
      <w:r>
        <w:rPr>
          <w:rFonts w:ascii="Times New Roman" w:hAnsi="Times New Roman"/>
          <w:sz w:val="24"/>
        </w:rPr>
        <w:t>spesifikasi</w:t>
      </w:r>
      <w:proofErr w:type="spellEnd"/>
      <w:r>
        <w:rPr>
          <w:rFonts w:ascii="Times New Roman" w:hAnsi="Times New Roman"/>
          <w:sz w:val="24"/>
        </w:rPr>
        <w:t xml:space="preserve"> </w:t>
      </w:r>
      <w:proofErr w:type="spellStart"/>
      <w:r>
        <w:rPr>
          <w:rFonts w:ascii="Times New Roman" w:hAnsi="Times New Roman"/>
          <w:sz w:val="24"/>
        </w:rPr>
        <w:t>struktur</w:t>
      </w:r>
      <w:proofErr w:type="spellEnd"/>
      <w:r>
        <w:rPr>
          <w:rFonts w:ascii="Times New Roman" w:hAnsi="Times New Roman"/>
          <w:sz w:val="24"/>
        </w:rPr>
        <w:t xml:space="preserve"> </w:t>
      </w:r>
      <w:proofErr w:type="spellStart"/>
      <w:r>
        <w:rPr>
          <w:rFonts w:ascii="Times New Roman" w:hAnsi="Times New Roman"/>
          <w:sz w:val="24"/>
        </w:rPr>
        <w:t>tabel</w:t>
      </w:r>
      <w:proofErr w:type="spellEnd"/>
      <w:r>
        <w:rPr>
          <w:rFonts w:ascii="Times New Roman" w:hAnsi="Times New Roman"/>
          <w:sz w:val="24"/>
        </w:rPr>
        <w:t xml:space="preserve"> master dan </w:t>
      </w:r>
      <w:proofErr w:type="spellStart"/>
      <w:r>
        <w:rPr>
          <w:rFonts w:ascii="Times New Roman" w:hAnsi="Times New Roman"/>
          <w:sz w:val="24"/>
        </w:rPr>
        <w:t>tabel</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yang </w:t>
      </w:r>
      <w:proofErr w:type="spellStart"/>
      <w:r>
        <w:rPr>
          <w:rFonts w:ascii="Times New Roman" w:hAnsi="Times New Roman"/>
          <w:sz w:val="24"/>
        </w:rPr>
        <w:t>diterapkan</w:t>
      </w:r>
      <w:proofErr w:type="spellEnd"/>
      <w:r>
        <w:rPr>
          <w:rFonts w:ascii="Times New Roman" w:hAnsi="Times New Roman"/>
          <w:sz w:val="24"/>
        </w:rPr>
        <w:t xml:space="preserve"> di PostgreSQL Cloud </w:t>
      </w:r>
      <w:proofErr w:type="spellStart"/>
      <w:r>
        <w:rPr>
          <w:rFonts w:ascii="Times New Roman" w:hAnsi="Times New Roman"/>
          <w:sz w:val="24"/>
        </w:rPr>
        <w:t>Supabase</w:t>
      </w:r>
      <w:proofErr w:type="spellEnd"/>
      <w:r>
        <w:rPr>
          <w:rFonts w:ascii="Times New Roman" w:hAnsi="Times New Roman"/>
          <w:sz w:val="24"/>
        </w:rPr>
        <w:t>:</w:t>
      </w:r>
    </w:p>
    <w:p w14:paraId="4FAC2194" w14:textId="77777777" w:rsidR="002E260D" w:rsidRDefault="00000000">
      <w:pPr>
        <w:keepNext/>
        <w:spacing w:before="160" w:after="40"/>
      </w:pPr>
      <w:r>
        <w:rPr>
          <w:rFonts w:ascii="Times New Roman" w:hAnsi="Times New Roman"/>
          <w:b/>
          <w:sz w:val="24"/>
        </w:rPr>
        <w:t>Tabel Master 1: Supplier (suppliers)</w:t>
      </w:r>
    </w:p>
    <w:p w14:paraId="19910458" w14:textId="77777777" w:rsidR="002E260D" w:rsidRDefault="00000000">
      <w:pPr>
        <w:spacing w:before="20" w:after="60"/>
        <w:ind w:left="360"/>
      </w:pPr>
      <w:r>
        <w:rPr>
          <w:rFonts w:ascii="Times New Roman" w:hAnsi="Times New Roman"/>
          <w:sz w:val="24"/>
        </w:rPr>
        <w:t xml:space="preserve">• Nama </w:t>
      </w:r>
      <w:proofErr w:type="spellStart"/>
      <w:r>
        <w:rPr>
          <w:rFonts w:ascii="Times New Roman" w:hAnsi="Times New Roman"/>
          <w:sz w:val="24"/>
        </w:rPr>
        <w:t>tabel</w:t>
      </w:r>
      <w:proofErr w:type="spellEnd"/>
      <w:r>
        <w:rPr>
          <w:rFonts w:ascii="Times New Roman" w:hAnsi="Times New Roman"/>
          <w:sz w:val="24"/>
        </w:rPr>
        <w:t>: suppliers</w:t>
      </w:r>
    </w:p>
    <w:p w14:paraId="6B607065" w14:textId="77777777" w:rsidR="002E260D" w:rsidRDefault="00000000">
      <w:pPr>
        <w:spacing w:before="20" w:after="60"/>
        <w:ind w:left="360"/>
      </w:pPr>
      <w:r>
        <w:rPr>
          <w:rFonts w:ascii="Times New Roman" w:hAnsi="Times New Roman"/>
          <w:sz w:val="24"/>
        </w:rPr>
        <w:t xml:space="preserve">• </w:t>
      </w:r>
      <w:proofErr w:type="spellStart"/>
      <w:r>
        <w:rPr>
          <w:rFonts w:ascii="Times New Roman" w:hAnsi="Times New Roman"/>
          <w:sz w:val="24"/>
        </w:rPr>
        <w:t>Struktur</w:t>
      </w:r>
      <w:proofErr w:type="spellEnd"/>
      <w:r>
        <w:rPr>
          <w:rFonts w:ascii="Times New Roman" w:hAnsi="Times New Roman"/>
          <w:sz w:val="24"/>
        </w:rPr>
        <w:t xml:space="preserve"> field:</w:t>
      </w:r>
    </w:p>
    <w:p w14:paraId="6DC4B705" w14:textId="77777777" w:rsidR="002E260D" w:rsidRDefault="00000000">
      <w:pPr>
        <w:keepNext/>
        <w:spacing w:before="160" w:after="80"/>
        <w:jc w:val="center"/>
      </w:pPr>
      <w:r>
        <w:rPr>
          <w:rFonts w:ascii="Times New Roman" w:hAnsi="Times New Roman"/>
          <w:b/>
          <w:color w:val="282828"/>
          <w:sz w:val="21"/>
        </w:rPr>
        <w:t xml:space="preserve">Tabel 3.1 </w:t>
      </w:r>
      <w:proofErr w:type="spellStart"/>
      <w:r>
        <w:rPr>
          <w:rFonts w:ascii="Times New Roman" w:hAnsi="Times New Roman"/>
          <w:b/>
          <w:color w:val="282828"/>
          <w:sz w:val="21"/>
        </w:rPr>
        <w:t>Struktur</w:t>
      </w:r>
      <w:proofErr w:type="spellEnd"/>
      <w:r>
        <w:rPr>
          <w:rFonts w:ascii="Times New Roman" w:hAnsi="Times New Roman"/>
          <w:b/>
          <w:color w:val="282828"/>
          <w:sz w:val="21"/>
        </w:rPr>
        <w:t xml:space="preserve"> Tabel Master Supplier (suppliers)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7"/>
        <w:gridCol w:w="2167"/>
        <w:gridCol w:w="2167"/>
        <w:gridCol w:w="2167"/>
      </w:tblGrid>
      <w:tr w:rsidR="002E260D" w14:paraId="596D4D75" w14:textId="77777777">
        <w:trPr>
          <w:jc w:val="center"/>
        </w:trPr>
        <w:tc>
          <w:tcPr>
            <w:tcW w:w="2167" w:type="dxa"/>
            <w:shd w:val="clear" w:color="auto" w:fill="1F4E78"/>
            <w:tcMar>
              <w:top w:w="80" w:type="dxa"/>
              <w:left w:w="120" w:type="dxa"/>
              <w:bottom w:w="80" w:type="dxa"/>
              <w:right w:w="120" w:type="dxa"/>
            </w:tcMar>
          </w:tcPr>
          <w:p w14:paraId="2EAE1D0C" w14:textId="77777777" w:rsidR="002E260D" w:rsidRDefault="00000000">
            <w:pPr>
              <w:spacing w:before="40" w:after="40"/>
            </w:pPr>
            <w:r>
              <w:rPr>
                <w:rFonts w:ascii="Times New Roman" w:hAnsi="Times New Roman"/>
                <w:b/>
                <w:color w:val="FFFFFF"/>
                <w:sz w:val="20"/>
              </w:rPr>
              <w:t>Nama Field</w:t>
            </w:r>
          </w:p>
        </w:tc>
        <w:tc>
          <w:tcPr>
            <w:tcW w:w="2167" w:type="dxa"/>
            <w:shd w:val="clear" w:color="auto" w:fill="1F4E78"/>
            <w:tcMar>
              <w:top w:w="80" w:type="dxa"/>
              <w:left w:w="120" w:type="dxa"/>
              <w:bottom w:w="80" w:type="dxa"/>
              <w:right w:w="120" w:type="dxa"/>
            </w:tcMar>
          </w:tcPr>
          <w:p w14:paraId="689D344B" w14:textId="77777777" w:rsidR="002E260D" w:rsidRDefault="00000000">
            <w:pPr>
              <w:spacing w:before="40" w:after="40"/>
            </w:pPr>
            <w:proofErr w:type="spellStart"/>
            <w:r>
              <w:rPr>
                <w:rFonts w:ascii="Times New Roman" w:hAnsi="Times New Roman"/>
                <w:b/>
                <w:color w:val="FFFFFF"/>
                <w:sz w:val="20"/>
              </w:rPr>
              <w:t>Tipe</w:t>
            </w:r>
            <w:proofErr w:type="spellEnd"/>
            <w:r>
              <w:rPr>
                <w:rFonts w:ascii="Times New Roman" w:hAnsi="Times New Roman"/>
                <w:b/>
                <w:color w:val="FFFFFF"/>
                <w:sz w:val="20"/>
              </w:rPr>
              <w:t xml:space="preserve"> Data</w:t>
            </w:r>
          </w:p>
        </w:tc>
        <w:tc>
          <w:tcPr>
            <w:tcW w:w="2167" w:type="dxa"/>
            <w:shd w:val="clear" w:color="auto" w:fill="1F4E78"/>
            <w:tcMar>
              <w:top w:w="80" w:type="dxa"/>
              <w:left w:w="120" w:type="dxa"/>
              <w:bottom w:w="80" w:type="dxa"/>
              <w:right w:w="120" w:type="dxa"/>
            </w:tcMar>
          </w:tcPr>
          <w:p w14:paraId="71EC0067" w14:textId="77777777" w:rsidR="002E260D" w:rsidRDefault="00000000">
            <w:pPr>
              <w:spacing w:before="40" w:after="40"/>
            </w:pPr>
            <w:r>
              <w:rPr>
                <w:rFonts w:ascii="Times New Roman" w:hAnsi="Times New Roman"/>
                <w:b/>
                <w:color w:val="FFFFFF"/>
                <w:sz w:val="20"/>
              </w:rPr>
              <w:t>Constraint</w:t>
            </w:r>
          </w:p>
        </w:tc>
        <w:tc>
          <w:tcPr>
            <w:tcW w:w="2167" w:type="dxa"/>
            <w:shd w:val="clear" w:color="auto" w:fill="1F4E78"/>
            <w:tcMar>
              <w:top w:w="80" w:type="dxa"/>
              <w:left w:w="120" w:type="dxa"/>
              <w:bottom w:w="80" w:type="dxa"/>
              <w:right w:w="120" w:type="dxa"/>
            </w:tcMar>
          </w:tcPr>
          <w:p w14:paraId="05D8637C" w14:textId="77777777" w:rsidR="002E260D" w:rsidRDefault="00000000">
            <w:pPr>
              <w:spacing w:before="40" w:after="40"/>
            </w:pPr>
            <w:proofErr w:type="spellStart"/>
            <w:r>
              <w:rPr>
                <w:rFonts w:ascii="Times New Roman" w:hAnsi="Times New Roman"/>
                <w:b/>
                <w:color w:val="FFFFFF"/>
                <w:sz w:val="20"/>
              </w:rPr>
              <w:t>Keterangan</w:t>
            </w:r>
            <w:proofErr w:type="spellEnd"/>
          </w:p>
        </w:tc>
      </w:tr>
      <w:tr w:rsidR="002E260D" w14:paraId="2F86C8BC" w14:textId="77777777">
        <w:trPr>
          <w:jc w:val="center"/>
        </w:trPr>
        <w:tc>
          <w:tcPr>
            <w:tcW w:w="2167" w:type="dxa"/>
            <w:shd w:val="clear" w:color="auto" w:fill="FFFFFF"/>
            <w:tcMar>
              <w:top w:w="80" w:type="dxa"/>
              <w:left w:w="120" w:type="dxa"/>
              <w:bottom w:w="80" w:type="dxa"/>
              <w:right w:w="120" w:type="dxa"/>
            </w:tcMar>
          </w:tcPr>
          <w:p w14:paraId="5141714C" w14:textId="77777777" w:rsidR="002E260D" w:rsidRDefault="00000000">
            <w:pPr>
              <w:spacing w:before="40" w:after="40"/>
            </w:pPr>
            <w:r>
              <w:rPr>
                <w:rFonts w:ascii="Times New Roman" w:hAnsi="Times New Roman"/>
                <w:sz w:val="20"/>
              </w:rPr>
              <w:t>id</w:t>
            </w:r>
          </w:p>
        </w:tc>
        <w:tc>
          <w:tcPr>
            <w:tcW w:w="2167" w:type="dxa"/>
            <w:shd w:val="clear" w:color="auto" w:fill="FFFFFF"/>
            <w:tcMar>
              <w:top w:w="80" w:type="dxa"/>
              <w:left w:w="120" w:type="dxa"/>
              <w:bottom w:w="80" w:type="dxa"/>
              <w:right w:w="120" w:type="dxa"/>
            </w:tcMar>
          </w:tcPr>
          <w:p w14:paraId="56A44ABF" w14:textId="77777777" w:rsidR="002E260D" w:rsidRDefault="00000000">
            <w:pPr>
              <w:spacing w:before="40" w:after="40"/>
            </w:pPr>
            <w:r>
              <w:rPr>
                <w:rFonts w:ascii="Times New Roman" w:hAnsi="Times New Roman"/>
                <w:sz w:val="20"/>
              </w:rPr>
              <w:t>UUID</w:t>
            </w:r>
          </w:p>
        </w:tc>
        <w:tc>
          <w:tcPr>
            <w:tcW w:w="2167" w:type="dxa"/>
            <w:shd w:val="clear" w:color="auto" w:fill="FFFFFF"/>
            <w:tcMar>
              <w:top w:w="80" w:type="dxa"/>
              <w:left w:w="120" w:type="dxa"/>
              <w:bottom w:w="80" w:type="dxa"/>
              <w:right w:w="120" w:type="dxa"/>
            </w:tcMar>
          </w:tcPr>
          <w:p w14:paraId="77D46EEE" w14:textId="77777777" w:rsidR="002E260D" w:rsidRDefault="00000000">
            <w:pPr>
              <w:spacing w:before="40" w:after="40"/>
            </w:pPr>
            <w:r>
              <w:rPr>
                <w:rFonts w:ascii="Times New Roman" w:hAnsi="Times New Roman"/>
                <w:sz w:val="20"/>
              </w:rPr>
              <w:t xml:space="preserve">PK, Default: </w:t>
            </w:r>
            <w:proofErr w:type="spellStart"/>
            <w:r>
              <w:rPr>
                <w:rFonts w:ascii="Times New Roman" w:hAnsi="Times New Roman"/>
                <w:sz w:val="20"/>
              </w:rPr>
              <w:t>gen_random_</w:t>
            </w:r>
            <w:proofErr w:type="gramStart"/>
            <w:r>
              <w:rPr>
                <w:rFonts w:ascii="Times New Roman" w:hAnsi="Times New Roman"/>
                <w:sz w:val="20"/>
              </w:rPr>
              <w:t>uuid</w:t>
            </w:r>
            <w:proofErr w:type="spellEnd"/>
            <w:r>
              <w:rPr>
                <w:rFonts w:ascii="Times New Roman" w:hAnsi="Times New Roman"/>
                <w:sz w:val="20"/>
              </w:rPr>
              <w:t>(</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2BB08FBB" w14:textId="77777777" w:rsidR="002E260D" w:rsidRDefault="00000000">
            <w:pPr>
              <w:spacing w:before="40" w:after="40"/>
            </w:pPr>
            <w:r>
              <w:rPr>
                <w:rFonts w:ascii="Times New Roman" w:hAnsi="Times New Roman"/>
                <w:sz w:val="20"/>
              </w:rPr>
              <w:t xml:space="preserve">Identifier </w:t>
            </w:r>
            <w:proofErr w:type="spellStart"/>
            <w:r>
              <w:rPr>
                <w:rFonts w:ascii="Times New Roman" w:hAnsi="Times New Roman"/>
                <w:sz w:val="20"/>
              </w:rPr>
              <w:t>unik</w:t>
            </w:r>
            <w:proofErr w:type="spellEnd"/>
            <w:r>
              <w:rPr>
                <w:rFonts w:ascii="Times New Roman" w:hAnsi="Times New Roman"/>
                <w:sz w:val="20"/>
              </w:rPr>
              <w:t xml:space="preserve"> supplier</w:t>
            </w:r>
          </w:p>
        </w:tc>
      </w:tr>
      <w:tr w:rsidR="002E260D" w14:paraId="030378DA" w14:textId="77777777">
        <w:trPr>
          <w:jc w:val="center"/>
        </w:trPr>
        <w:tc>
          <w:tcPr>
            <w:tcW w:w="2167" w:type="dxa"/>
            <w:shd w:val="clear" w:color="auto" w:fill="F9FBFD"/>
            <w:tcMar>
              <w:top w:w="80" w:type="dxa"/>
              <w:left w:w="120" w:type="dxa"/>
              <w:bottom w:w="80" w:type="dxa"/>
              <w:right w:w="120" w:type="dxa"/>
            </w:tcMar>
          </w:tcPr>
          <w:p w14:paraId="60CF98EE" w14:textId="77777777" w:rsidR="002E260D" w:rsidRDefault="00000000">
            <w:pPr>
              <w:spacing w:before="40" w:after="40"/>
            </w:pPr>
            <w:r>
              <w:rPr>
                <w:rFonts w:ascii="Times New Roman" w:hAnsi="Times New Roman"/>
                <w:sz w:val="20"/>
              </w:rPr>
              <w:t>name</w:t>
            </w:r>
          </w:p>
        </w:tc>
        <w:tc>
          <w:tcPr>
            <w:tcW w:w="2167" w:type="dxa"/>
            <w:shd w:val="clear" w:color="auto" w:fill="F9FBFD"/>
            <w:tcMar>
              <w:top w:w="80" w:type="dxa"/>
              <w:left w:w="120" w:type="dxa"/>
              <w:bottom w:w="80" w:type="dxa"/>
              <w:right w:w="120" w:type="dxa"/>
            </w:tcMar>
          </w:tcPr>
          <w:p w14:paraId="172ACAFD"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150)</w:t>
            </w:r>
          </w:p>
        </w:tc>
        <w:tc>
          <w:tcPr>
            <w:tcW w:w="2167" w:type="dxa"/>
            <w:shd w:val="clear" w:color="auto" w:fill="F9FBFD"/>
            <w:tcMar>
              <w:top w:w="80" w:type="dxa"/>
              <w:left w:w="120" w:type="dxa"/>
              <w:bottom w:w="80" w:type="dxa"/>
              <w:right w:w="120" w:type="dxa"/>
            </w:tcMar>
          </w:tcPr>
          <w:p w14:paraId="5FBA0E4C" w14:textId="77777777" w:rsidR="002E260D" w:rsidRDefault="00000000">
            <w:pPr>
              <w:spacing w:before="40" w:after="40"/>
            </w:pPr>
            <w:r>
              <w:rPr>
                <w:rFonts w:ascii="Times New Roman" w:hAnsi="Times New Roman"/>
                <w:sz w:val="20"/>
              </w:rPr>
              <w:t>NOT NULL</w:t>
            </w:r>
          </w:p>
        </w:tc>
        <w:tc>
          <w:tcPr>
            <w:tcW w:w="2167" w:type="dxa"/>
            <w:shd w:val="clear" w:color="auto" w:fill="F9FBFD"/>
            <w:tcMar>
              <w:top w:w="80" w:type="dxa"/>
              <w:left w:w="120" w:type="dxa"/>
              <w:bottom w:w="80" w:type="dxa"/>
              <w:right w:w="120" w:type="dxa"/>
            </w:tcMar>
          </w:tcPr>
          <w:p w14:paraId="7FC350E6" w14:textId="77777777" w:rsidR="002E260D" w:rsidRDefault="00000000">
            <w:pPr>
              <w:spacing w:before="40" w:after="40"/>
            </w:pPr>
            <w:r>
              <w:rPr>
                <w:rFonts w:ascii="Times New Roman" w:hAnsi="Times New Roman"/>
                <w:sz w:val="20"/>
              </w:rPr>
              <w:t xml:space="preserve">Nama </w:t>
            </w:r>
            <w:proofErr w:type="spellStart"/>
            <w:r>
              <w:rPr>
                <w:rFonts w:ascii="Times New Roman" w:hAnsi="Times New Roman"/>
                <w:sz w:val="20"/>
              </w:rPr>
              <w:t>perusahaan</w:t>
            </w:r>
            <w:proofErr w:type="spellEnd"/>
            <w:r>
              <w:rPr>
                <w:rFonts w:ascii="Times New Roman" w:hAnsi="Times New Roman"/>
                <w:sz w:val="20"/>
              </w:rPr>
              <w:t xml:space="preserve"> PBF/Supplier</w:t>
            </w:r>
          </w:p>
        </w:tc>
      </w:tr>
      <w:tr w:rsidR="002E260D" w14:paraId="3E2215A9" w14:textId="77777777">
        <w:trPr>
          <w:jc w:val="center"/>
        </w:trPr>
        <w:tc>
          <w:tcPr>
            <w:tcW w:w="2167" w:type="dxa"/>
            <w:shd w:val="clear" w:color="auto" w:fill="FFFFFF"/>
            <w:tcMar>
              <w:top w:w="80" w:type="dxa"/>
              <w:left w:w="120" w:type="dxa"/>
              <w:bottom w:w="80" w:type="dxa"/>
              <w:right w:w="120" w:type="dxa"/>
            </w:tcMar>
          </w:tcPr>
          <w:p w14:paraId="373FE8E3" w14:textId="77777777" w:rsidR="002E260D" w:rsidRDefault="00000000">
            <w:pPr>
              <w:spacing w:before="40" w:after="40"/>
            </w:pPr>
            <w:r>
              <w:rPr>
                <w:rFonts w:ascii="Times New Roman" w:hAnsi="Times New Roman"/>
                <w:sz w:val="20"/>
              </w:rPr>
              <w:t>phone</w:t>
            </w:r>
          </w:p>
        </w:tc>
        <w:tc>
          <w:tcPr>
            <w:tcW w:w="2167" w:type="dxa"/>
            <w:shd w:val="clear" w:color="auto" w:fill="FFFFFF"/>
            <w:tcMar>
              <w:top w:w="80" w:type="dxa"/>
              <w:left w:w="120" w:type="dxa"/>
              <w:bottom w:w="80" w:type="dxa"/>
              <w:right w:w="120" w:type="dxa"/>
            </w:tcMar>
          </w:tcPr>
          <w:p w14:paraId="29D60DF5"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20)</w:t>
            </w:r>
          </w:p>
        </w:tc>
        <w:tc>
          <w:tcPr>
            <w:tcW w:w="2167" w:type="dxa"/>
            <w:shd w:val="clear" w:color="auto" w:fill="FFFFFF"/>
            <w:tcMar>
              <w:top w:w="80" w:type="dxa"/>
              <w:left w:w="120" w:type="dxa"/>
              <w:bottom w:w="80" w:type="dxa"/>
              <w:right w:w="120" w:type="dxa"/>
            </w:tcMar>
          </w:tcPr>
          <w:p w14:paraId="13E2310B" w14:textId="77777777" w:rsidR="002E260D" w:rsidRDefault="00000000">
            <w:pPr>
              <w:spacing w:before="40" w:after="40"/>
            </w:pPr>
            <w:r>
              <w:rPr>
                <w:rFonts w:ascii="Times New Roman" w:hAnsi="Times New Roman"/>
                <w:sz w:val="20"/>
              </w:rPr>
              <w:t>NOT NULL</w:t>
            </w:r>
          </w:p>
        </w:tc>
        <w:tc>
          <w:tcPr>
            <w:tcW w:w="2167" w:type="dxa"/>
            <w:shd w:val="clear" w:color="auto" w:fill="FFFFFF"/>
            <w:tcMar>
              <w:top w:w="80" w:type="dxa"/>
              <w:left w:w="120" w:type="dxa"/>
              <w:bottom w:w="80" w:type="dxa"/>
              <w:right w:w="120" w:type="dxa"/>
            </w:tcMar>
          </w:tcPr>
          <w:p w14:paraId="67803FF2" w14:textId="77777777" w:rsidR="002E260D" w:rsidRDefault="00000000">
            <w:pPr>
              <w:spacing w:before="40" w:after="40"/>
            </w:pPr>
            <w:proofErr w:type="spellStart"/>
            <w:r>
              <w:rPr>
                <w:rFonts w:ascii="Times New Roman" w:hAnsi="Times New Roman"/>
                <w:sz w:val="20"/>
              </w:rPr>
              <w:t>Nomor</w:t>
            </w:r>
            <w:proofErr w:type="spellEnd"/>
            <w:r>
              <w:rPr>
                <w:rFonts w:ascii="Times New Roman" w:hAnsi="Times New Roman"/>
                <w:sz w:val="20"/>
              </w:rPr>
              <w:t xml:space="preserve"> </w:t>
            </w:r>
            <w:proofErr w:type="spellStart"/>
            <w:r>
              <w:rPr>
                <w:rFonts w:ascii="Times New Roman" w:hAnsi="Times New Roman"/>
                <w:sz w:val="20"/>
              </w:rPr>
              <w:t>telepon</w:t>
            </w:r>
            <w:proofErr w:type="spellEnd"/>
            <w:r>
              <w:rPr>
                <w:rFonts w:ascii="Times New Roman" w:hAnsi="Times New Roman"/>
                <w:sz w:val="20"/>
              </w:rPr>
              <w:t xml:space="preserve"> </w:t>
            </w:r>
            <w:proofErr w:type="spellStart"/>
            <w:r>
              <w:rPr>
                <w:rFonts w:ascii="Times New Roman" w:hAnsi="Times New Roman"/>
                <w:sz w:val="20"/>
              </w:rPr>
              <w:t>kontak</w:t>
            </w:r>
            <w:proofErr w:type="spellEnd"/>
          </w:p>
        </w:tc>
      </w:tr>
      <w:tr w:rsidR="002E260D" w14:paraId="47054E94" w14:textId="77777777">
        <w:trPr>
          <w:jc w:val="center"/>
        </w:trPr>
        <w:tc>
          <w:tcPr>
            <w:tcW w:w="2167" w:type="dxa"/>
            <w:shd w:val="clear" w:color="auto" w:fill="F9FBFD"/>
            <w:tcMar>
              <w:top w:w="80" w:type="dxa"/>
              <w:left w:w="120" w:type="dxa"/>
              <w:bottom w:w="80" w:type="dxa"/>
              <w:right w:w="120" w:type="dxa"/>
            </w:tcMar>
          </w:tcPr>
          <w:p w14:paraId="3CA5B9B4" w14:textId="77777777" w:rsidR="002E260D" w:rsidRDefault="00000000">
            <w:pPr>
              <w:spacing w:before="40" w:after="40"/>
            </w:pPr>
            <w:r>
              <w:rPr>
                <w:rFonts w:ascii="Times New Roman" w:hAnsi="Times New Roman"/>
                <w:sz w:val="20"/>
              </w:rPr>
              <w:t>address</w:t>
            </w:r>
          </w:p>
        </w:tc>
        <w:tc>
          <w:tcPr>
            <w:tcW w:w="2167" w:type="dxa"/>
            <w:shd w:val="clear" w:color="auto" w:fill="F9FBFD"/>
            <w:tcMar>
              <w:top w:w="80" w:type="dxa"/>
              <w:left w:w="120" w:type="dxa"/>
              <w:bottom w:w="80" w:type="dxa"/>
              <w:right w:w="120" w:type="dxa"/>
            </w:tcMar>
          </w:tcPr>
          <w:p w14:paraId="3CD208E8" w14:textId="77777777" w:rsidR="002E260D" w:rsidRDefault="00000000">
            <w:pPr>
              <w:spacing w:before="40" w:after="40"/>
            </w:pPr>
            <w:r>
              <w:rPr>
                <w:rFonts w:ascii="Times New Roman" w:hAnsi="Times New Roman"/>
                <w:sz w:val="20"/>
              </w:rPr>
              <w:t>TEXT</w:t>
            </w:r>
          </w:p>
        </w:tc>
        <w:tc>
          <w:tcPr>
            <w:tcW w:w="2167" w:type="dxa"/>
            <w:shd w:val="clear" w:color="auto" w:fill="F9FBFD"/>
            <w:tcMar>
              <w:top w:w="80" w:type="dxa"/>
              <w:left w:w="120" w:type="dxa"/>
              <w:bottom w:w="80" w:type="dxa"/>
              <w:right w:w="120" w:type="dxa"/>
            </w:tcMar>
          </w:tcPr>
          <w:p w14:paraId="60AC6FF1" w14:textId="77777777" w:rsidR="002E260D" w:rsidRDefault="00000000">
            <w:pPr>
              <w:spacing w:before="40" w:after="40"/>
            </w:pPr>
            <w:r>
              <w:rPr>
                <w:rFonts w:ascii="Times New Roman" w:hAnsi="Times New Roman"/>
                <w:sz w:val="20"/>
              </w:rPr>
              <w:t>NOT NULL</w:t>
            </w:r>
          </w:p>
        </w:tc>
        <w:tc>
          <w:tcPr>
            <w:tcW w:w="2167" w:type="dxa"/>
            <w:shd w:val="clear" w:color="auto" w:fill="F9FBFD"/>
            <w:tcMar>
              <w:top w:w="80" w:type="dxa"/>
              <w:left w:w="120" w:type="dxa"/>
              <w:bottom w:w="80" w:type="dxa"/>
              <w:right w:w="120" w:type="dxa"/>
            </w:tcMar>
          </w:tcPr>
          <w:p w14:paraId="524F4B37" w14:textId="77777777" w:rsidR="002E260D" w:rsidRDefault="00000000">
            <w:pPr>
              <w:spacing w:before="40" w:after="40"/>
            </w:pPr>
            <w:r>
              <w:rPr>
                <w:rFonts w:ascii="Times New Roman" w:hAnsi="Times New Roman"/>
                <w:sz w:val="20"/>
              </w:rPr>
              <w:t xml:space="preserve">Alamat </w:t>
            </w:r>
            <w:proofErr w:type="spellStart"/>
            <w:r>
              <w:rPr>
                <w:rFonts w:ascii="Times New Roman" w:hAnsi="Times New Roman"/>
                <w:sz w:val="20"/>
              </w:rPr>
              <w:t>kantor</w:t>
            </w:r>
            <w:proofErr w:type="spellEnd"/>
            <w:r>
              <w:rPr>
                <w:rFonts w:ascii="Times New Roman" w:hAnsi="Times New Roman"/>
                <w:sz w:val="20"/>
              </w:rPr>
              <w:t xml:space="preserve"> supplier</w:t>
            </w:r>
          </w:p>
        </w:tc>
      </w:tr>
      <w:tr w:rsidR="002E260D" w14:paraId="41DACDB6" w14:textId="77777777">
        <w:trPr>
          <w:jc w:val="center"/>
        </w:trPr>
        <w:tc>
          <w:tcPr>
            <w:tcW w:w="2167" w:type="dxa"/>
            <w:shd w:val="clear" w:color="auto" w:fill="FFFFFF"/>
            <w:tcMar>
              <w:top w:w="80" w:type="dxa"/>
              <w:left w:w="120" w:type="dxa"/>
              <w:bottom w:w="80" w:type="dxa"/>
              <w:right w:w="120" w:type="dxa"/>
            </w:tcMar>
          </w:tcPr>
          <w:p w14:paraId="31A45630" w14:textId="77777777" w:rsidR="002E260D" w:rsidRDefault="00000000">
            <w:pPr>
              <w:spacing w:before="40" w:after="40"/>
            </w:pPr>
            <w:proofErr w:type="spellStart"/>
            <w:r>
              <w:rPr>
                <w:rFonts w:ascii="Times New Roman" w:hAnsi="Times New Roman"/>
                <w:sz w:val="20"/>
              </w:rPr>
              <w:t>created_at</w:t>
            </w:r>
            <w:proofErr w:type="spellEnd"/>
          </w:p>
        </w:tc>
        <w:tc>
          <w:tcPr>
            <w:tcW w:w="2167" w:type="dxa"/>
            <w:shd w:val="clear" w:color="auto" w:fill="FFFFFF"/>
            <w:tcMar>
              <w:top w:w="80" w:type="dxa"/>
              <w:left w:w="120" w:type="dxa"/>
              <w:bottom w:w="80" w:type="dxa"/>
              <w:right w:w="120" w:type="dxa"/>
            </w:tcMar>
          </w:tcPr>
          <w:p w14:paraId="088B41CA" w14:textId="77777777" w:rsidR="002E260D" w:rsidRDefault="00000000">
            <w:pPr>
              <w:spacing w:before="40" w:after="40"/>
            </w:pPr>
            <w:r>
              <w:rPr>
                <w:rFonts w:ascii="Times New Roman" w:hAnsi="Times New Roman"/>
                <w:sz w:val="20"/>
              </w:rPr>
              <w:t>TIMESTAMP</w:t>
            </w:r>
          </w:p>
        </w:tc>
        <w:tc>
          <w:tcPr>
            <w:tcW w:w="2167" w:type="dxa"/>
            <w:shd w:val="clear" w:color="auto" w:fill="FFFFFF"/>
            <w:tcMar>
              <w:top w:w="80" w:type="dxa"/>
              <w:left w:w="120" w:type="dxa"/>
              <w:bottom w:w="80" w:type="dxa"/>
              <w:right w:w="120" w:type="dxa"/>
            </w:tcMar>
          </w:tcPr>
          <w:p w14:paraId="61678765" w14:textId="77777777" w:rsidR="002E260D" w:rsidRDefault="00000000">
            <w:pPr>
              <w:spacing w:before="40" w:after="40"/>
            </w:pPr>
            <w:r>
              <w:rPr>
                <w:rFonts w:ascii="Times New Roman" w:hAnsi="Times New Roman"/>
                <w:sz w:val="20"/>
              </w:rPr>
              <w:t xml:space="preserve">DEFAULT </w:t>
            </w:r>
            <w:proofErr w:type="gramStart"/>
            <w:r>
              <w:rPr>
                <w:rFonts w:ascii="Times New Roman" w:hAnsi="Times New Roman"/>
                <w:sz w:val="20"/>
              </w:rPr>
              <w:t>now(</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5BC2238D" w14:textId="77777777" w:rsidR="002E260D" w:rsidRDefault="00000000">
            <w:pPr>
              <w:spacing w:before="40" w:after="40"/>
            </w:pPr>
            <w:r>
              <w:rPr>
                <w:rFonts w:ascii="Times New Roman" w:hAnsi="Times New Roman"/>
                <w:sz w:val="20"/>
              </w:rPr>
              <w:t xml:space="preserve">Waktu </w:t>
            </w:r>
            <w:proofErr w:type="spellStart"/>
            <w:r>
              <w:rPr>
                <w:rFonts w:ascii="Times New Roman" w:hAnsi="Times New Roman"/>
                <w:sz w:val="20"/>
              </w:rPr>
              <w:t>pembuatan</w:t>
            </w:r>
            <w:proofErr w:type="spellEnd"/>
            <w:r>
              <w:rPr>
                <w:rFonts w:ascii="Times New Roman" w:hAnsi="Times New Roman"/>
                <w:sz w:val="20"/>
              </w:rPr>
              <w:t xml:space="preserve"> data</w:t>
            </w:r>
          </w:p>
        </w:tc>
      </w:tr>
    </w:tbl>
    <w:p w14:paraId="021291C4" w14:textId="77777777" w:rsidR="002E260D" w:rsidRDefault="002E260D">
      <w:pPr>
        <w:spacing w:after="80"/>
      </w:pPr>
    </w:p>
    <w:p w14:paraId="1D6ECD18" w14:textId="77777777" w:rsidR="002E260D" w:rsidRDefault="00000000">
      <w:pPr>
        <w:keepNext/>
        <w:spacing w:before="160" w:after="40"/>
      </w:pPr>
      <w:r>
        <w:rPr>
          <w:rFonts w:ascii="Times New Roman" w:hAnsi="Times New Roman"/>
          <w:b/>
          <w:sz w:val="24"/>
        </w:rPr>
        <w:lastRenderedPageBreak/>
        <w:t>Tabel Master 2: Obat (medicines)</w:t>
      </w:r>
    </w:p>
    <w:p w14:paraId="3EBED0BC" w14:textId="77777777" w:rsidR="002E260D" w:rsidRDefault="00000000">
      <w:pPr>
        <w:spacing w:before="20" w:after="60"/>
        <w:ind w:left="360"/>
      </w:pPr>
      <w:r>
        <w:rPr>
          <w:rFonts w:ascii="Times New Roman" w:hAnsi="Times New Roman"/>
          <w:sz w:val="24"/>
        </w:rPr>
        <w:t xml:space="preserve">• Nama </w:t>
      </w:r>
      <w:proofErr w:type="spellStart"/>
      <w:r>
        <w:rPr>
          <w:rFonts w:ascii="Times New Roman" w:hAnsi="Times New Roman"/>
          <w:sz w:val="24"/>
        </w:rPr>
        <w:t>tabel</w:t>
      </w:r>
      <w:proofErr w:type="spellEnd"/>
      <w:r>
        <w:rPr>
          <w:rFonts w:ascii="Times New Roman" w:hAnsi="Times New Roman"/>
          <w:sz w:val="24"/>
        </w:rPr>
        <w:t>: medicines</w:t>
      </w:r>
    </w:p>
    <w:p w14:paraId="395AA3EC" w14:textId="77777777" w:rsidR="002E260D" w:rsidRDefault="00000000">
      <w:pPr>
        <w:spacing w:before="20" w:after="60"/>
        <w:ind w:left="360"/>
      </w:pPr>
      <w:r>
        <w:rPr>
          <w:rFonts w:ascii="Times New Roman" w:hAnsi="Times New Roman"/>
          <w:sz w:val="24"/>
        </w:rPr>
        <w:t xml:space="preserve">• </w:t>
      </w:r>
      <w:proofErr w:type="spellStart"/>
      <w:r>
        <w:rPr>
          <w:rFonts w:ascii="Times New Roman" w:hAnsi="Times New Roman"/>
          <w:sz w:val="24"/>
        </w:rPr>
        <w:t>Struktur</w:t>
      </w:r>
      <w:proofErr w:type="spellEnd"/>
      <w:r>
        <w:rPr>
          <w:rFonts w:ascii="Times New Roman" w:hAnsi="Times New Roman"/>
          <w:sz w:val="24"/>
        </w:rPr>
        <w:t xml:space="preserve"> field:</w:t>
      </w:r>
    </w:p>
    <w:p w14:paraId="654F7697" w14:textId="77777777" w:rsidR="002E260D" w:rsidRDefault="00000000">
      <w:pPr>
        <w:keepNext/>
        <w:spacing w:before="160" w:after="80"/>
        <w:jc w:val="center"/>
      </w:pPr>
      <w:r>
        <w:rPr>
          <w:rFonts w:ascii="Times New Roman" w:hAnsi="Times New Roman"/>
          <w:b/>
          <w:color w:val="282828"/>
          <w:sz w:val="21"/>
        </w:rPr>
        <w:t xml:space="preserve">Tabel 3.2 </w:t>
      </w:r>
      <w:proofErr w:type="spellStart"/>
      <w:r>
        <w:rPr>
          <w:rFonts w:ascii="Times New Roman" w:hAnsi="Times New Roman"/>
          <w:b/>
          <w:color w:val="282828"/>
          <w:sz w:val="21"/>
        </w:rPr>
        <w:t>Struktur</w:t>
      </w:r>
      <w:proofErr w:type="spellEnd"/>
      <w:r>
        <w:rPr>
          <w:rFonts w:ascii="Times New Roman" w:hAnsi="Times New Roman"/>
          <w:b/>
          <w:color w:val="282828"/>
          <w:sz w:val="21"/>
        </w:rPr>
        <w:t xml:space="preserve"> Tabel Master Obat (medicines)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7"/>
        <w:gridCol w:w="2167"/>
        <w:gridCol w:w="2167"/>
        <w:gridCol w:w="2167"/>
      </w:tblGrid>
      <w:tr w:rsidR="002E260D" w14:paraId="3AC41DF4" w14:textId="77777777">
        <w:trPr>
          <w:jc w:val="center"/>
        </w:trPr>
        <w:tc>
          <w:tcPr>
            <w:tcW w:w="2167" w:type="dxa"/>
            <w:shd w:val="clear" w:color="auto" w:fill="1F4E78"/>
            <w:tcMar>
              <w:top w:w="80" w:type="dxa"/>
              <w:left w:w="120" w:type="dxa"/>
              <w:bottom w:w="80" w:type="dxa"/>
              <w:right w:w="120" w:type="dxa"/>
            </w:tcMar>
          </w:tcPr>
          <w:p w14:paraId="3485613D" w14:textId="77777777" w:rsidR="002E260D" w:rsidRDefault="00000000">
            <w:pPr>
              <w:spacing w:before="40" w:after="40"/>
            </w:pPr>
            <w:r>
              <w:rPr>
                <w:rFonts w:ascii="Times New Roman" w:hAnsi="Times New Roman"/>
                <w:b/>
                <w:color w:val="FFFFFF"/>
                <w:sz w:val="20"/>
              </w:rPr>
              <w:t>Nama Field</w:t>
            </w:r>
          </w:p>
        </w:tc>
        <w:tc>
          <w:tcPr>
            <w:tcW w:w="2167" w:type="dxa"/>
            <w:shd w:val="clear" w:color="auto" w:fill="1F4E78"/>
            <w:tcMar>
              <w:top w:w="80" w:type="dxa"/>
              <w:left w:w="120" w:type="dxa"/>
              <w:bottom w:w="80" w:type="dxa"/>
              <w:right w:w="120" w:type="dxa"/>
            </w:tcMar>
          </w:tcPr>
          <w:p w14:paraId="7BF02797" w14:textId="77777777" w:rsidR="002E260D" w:rsidRDefault="00000000">
            <w:pPr>
              <w:spacing w:before="40" w:after="40"/>
            </w:pPr>
            <w:proofErr w:type="spellStart"/>
            <w:r>
              <w:rPr>
                <w:rFonts w:ascii="Times New Roman" w:hAnsi="Times New Roman"/>
                <w:b/>
                <w:color w:val="FFFFFF"/>
                <w:sz w:val="20"/>
              </w:rPr>
              <w:t>Tipe</w:t>
            </w:r>
            <w:proofErr w:type="spellEnd"/>
            <w:r>
              <w:rPr>
                <w:rFonts w:ascii="Times New Roman" w:hAnsi="Times New Roman"/>
                <w:b/>
                <w:color w:val="FFFFFF"/>
                <w:sz w:val="20"/>
              </w:rPr>
              <w:t xml:space="preserve"> Data</w:t>
            </w:r>
          </w:p>
        </w:tc>
        <w:tc>
          <w:tcPr>
            <w:tcW w:w="2167" w:type="dxa"/>
            <w:shd w:val="clear" w:color="auto" w:fill="1F4E78"/>
            <w:tcMar>
              <w:top w:w="80" w:type="dxa"/>
              <w:left w:w="120" w:type="dxa"/>
              <w:bottom w:w="80" w:type="dxa"/>
              <w:right w:w="120" w:type="dxa"/>
            </w:tcMar>
          </w:tcPr>
          <w:p w14:paraId="472BC22B" w14:textId="77777777" w:rsidR="002E260D" w:rsidRDefault="00000000">
            <w:pPr>
              <w:spacing w:before="40" w:after="40"/>
            </w:pPr>
            <w:r>
              <w:rPr>
                <w:rFonts w:ascii="Times New Roman" w:hAnsi="Times New Roman"/>
                <w:b/>
                <w:color w:val="FFFFFF"/>
                <w:sz w:val="20"/>
              </w:rPr>
              <w:t>Constraint</w:t>
            </w:r>
          </w:p>
        </w:tc>
        <w:tc>
          <w:tcPr>
            <w:tcW w:w="2167" w:type="dxa"/>
            <w:shd w:val="clear" w:color="auto" w:fill="1F4E78"/>
            <w:tcMar>
              <w:top w:w="80" w:type="dxa"/>
              <w:left w:w="120" w:type="dxa"/>
              <w:bottom w:w="80" w:type="dxa"/>
              <w:right w:w="120" w:type="dxa"/>
            </w:tcMar>
          </w:tcPr>
          <w:p w14:paraId="74C4BE44" w14:textId="77777777" w:rsidR="002E260D" w:rsidRDefault="00000000">
            <w:pPr>
              <w:spacing w:before="40" w:after="40"/>
            </w:pPr>
            <w:proofErr w:type="spellStart"/>
            <w:r>
              <w:rPr>
                <w:rFonts w:ascii="Times New Roman" w:hAnsi="Times New Roman"/>
                <w:b/>
                <w:color w:val="FFFFFF"/>
                <w:sz w:val="20"/>
              </w:rPr>
              <w:t>Keterangan</w:t>
            </w:r>
            <w:proofErr w:type="spellEnd"/>
          </w:p>
        </w:tc>
      </w:tr>
      <w:tr w:rsidR="002E260D" w14:paraId="7741D0AD" w14:textId="77777777">
        <w:trPr>
          <w:jc w:val="center"/>
        </w:trPr>
        <w:tc>
          <w:tcPr>
            <w:tcW w:w="2167" w:type="dxa"/>
            <w:shd w:val="clear" w:color="auto" w:fill="FFFFFF"/>
            <w:tcMar>
              <w:top w:w="80" w:type="dxa"/>
              <w:left w:w="120" w:type="dxa"/>
              <w:bottom w:w="80" w:type="dxa"/>
              <w:right w:w="120" w:type="dxa"/>
            </w:tcMar>
          </w:tcPr>
          <w:p w14:paraId="10BDFF2C" w14:textId="77777777" w:rsidR="002E260D" w:rsidRDefault="00000000">
            <w:pPr>
              <w:spacing w:before="40" w:after="40"/>
            </w:pPr>
            <w:r>
              <w:rPr>
                <w:rFonts w:ascii="Times New Roman" w:hAnsi="Times New Roman"/>
                <w:sz w:val="20"/>
              </w:rPr>
              <w:t>id</w:t>
            </w:r>
          </w:p>
        </w:tc>
        <w:tc>
          <w:tcPr>
            <w:tcW w:w="2167" w:type="dxa"/>
            <w:shd w:val="clear" w:color="auto" w:fill="FFFFFF"/>
            <w:tcMar>
              <w:top w:w="80" w:type="dxa"/>
              <w:left w:w="120" w:type="dxa"/>
              <w:bottom w:w="80" w:type="dxa"/>
              <w:right w:w="120" w:type="dxa"/>
            </w:tcMar>
          </w:tcPr>
          <w:p w14:paraId="63F2F32E" w14:textId="77777777" w:rsidR="002E260D" w:rsidRDefault="00000000">
            <w:pPr>
              <w:spacing w:before="40" w:after="40"/>
            </w:pPr>
            <w:r>
              <w:rPr>
                <w:rFonts w:ascii="Times New Roman" w:hAnsi="Times New Roman"/>
                <w:sz w:val="20"/>
              </w:rPr>
              <w:t>UUID</w:t>
            </w:r>
          </w:p>
        </w:tc>
        <w:tc>
          <w:tcPr>
            <w:tcW w:w="2167" w:type="dxa"/>
            <w:shd w:val="clear" w:color="auto" w:fill="FFFFFF"/>
            <w:tcMar>
              <w:top w:w="80" w:type="dxa"/>
              <w:left w:w="120" w:type="dxa"/>
              <w:bottom w:w="80" w:type="dxa"/>
              <w:right w:w="120" w:type="dxa"/>
            </w:tcMar>
          </w:tcPr>
          <w:p w14:paraId="7A680E63" w14:textId="77777777" w:rsidR="002E260D" w:rsidRDefault="00000000">
            <w:pPr>
              <w:spacing w:before="40" w:after="40"/>
            </w:pPr>
            <w:r>
              <w:rPr>
                <w:rFonts w:ascii="Times New Roman" w:hAnsi="Times New Roman"/>
                <w:sz w:val="20"/>
              </w:rPr>
              <w:t xml:space="preserve">PK, Default: </w:t>
            </w:r>
            <w:proofErr w:type="spellStart"/>
            <w:r>
              <w:rPr>
                <w:rFonts w:ascii="Times New Roman" w:hAnsi="Times New Roman"/>
                <w:sz w:val="20"/>
              </w:rPr>
              <w:t>gen_random_</w:t>
            </w:r>
            <w:proofErr w:type="gramStart"/>
            <w:r>
              <w:rPr>
                <w:rFonts w:ascii="Times New Roman" w:hAnsi="Times New Roman"/>
                <w:sz w:val="20"/>
              </w:rPr>
              <w:t>uuid</w:t>
            </w:r>
            <w:proofErr w:type="spellEnd"/>
            <w:r>
              <w:rPr>
                <w:rFonts w:ascii="Times New Roman" w:hAnsi="Times New Roman"/>
                <w:sz w:val="20"/>
              </w:rPr>
              <w:t>(</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04FCF4A3" w14:textId="77777777" w:rsidR="002E260D" w:rsidRDefault="00000000">
            <w:pPr>
              <w:spacing w:before="40" w:after="40"/>
            </w:pPr>
            <w:r>
              <w:rPr>
                <w:rFonts w:ascii="Times New Roman" w:hAnsi="Times New Roman"/>
                <w:sz w:val="20"/>
              </w:rPr>
              <w:t xml:space="preserve">Identifier </w:t>
            </w:r>
            <w:proofErr w:type="spellStart"/>
            <w:r>
              <w:rPr>
                <w:rFonts w:ascii="Times New Roman" w:hAnsi="Times New Roman"/>
                <w:sz w:val="20"/>
              </w:rPr>
              <w:t>unik</w:t>
            </w:r>
            <w:proofErr w:type="spellEnd"/>
            <w:r>
              <w:rPr>
                <w:rFonts w:ascii="Times New Roman" w:hAnsi="Times New Roman"/>
                <w:sz w:val="20"/>
              </w:rPr>
              <w:t xml:space="preserve"> </w:t>
            </w:r>
            <w:proofErr w:type="spellStart"/>
            <w:r>
              <w:rPr>
                <w:rFonts w:ascii="Times New Roman" w:hAnsi="Times New Roman"/>
                <w:sz w:val="20"/>
              </w:rPr>
              <w:t>obat</w:t>
            </w:r>
            <w:proofErr w:type="spellEnd"/>
          </w:p>
        </w:tc>
      </w:tr>
      <w:tr w:rsidR="002E260D" w14:paraId="79817A4D" w14:textId="77777777">
        <w:trPr>
          <w:jc w:val="center"/>
        </w:trPr>
        <w:tc>
          <w:tcPr>
            <w:tcW w:w="2167" w:type="dxa"/>
            <w:shd w:val="clear" w:color="auto" w:fill="F9FBFD"/>
            <w:tcMar>
              <w:top w:w="80" w:type="dxa"/>
              <w:left w:w="120" w:type="dxa"/>
              <w:bottom w:w="80" w:type="dxa"/>
              <w:right w:w="120" w:type="dxa"/>
            </w:tcMar>
          </w:tcPr>
          <w:p w14:paraId="32EF7748" w14:textId="77777777" w:rsidR="002E260D" w:rsidRDefault="00000000">
            <w:pPr>
              <w:spacing w:before="40" w:after="40"/>
            </w:pPr>
            <w:r>
              <w:rPr>
                <w:rFonts w:ascii="Times New Roman" w:hAnsi="Times New Roman"/>
                <w:sz w:val="20"/>
              </w:rPr>
              <w:t>name</w:t>
            </w:r>
          </w:p>
        </w:tc>
        <w:tc>
          <w:tcPr>
            <w:tcW w:w="2167" w:type="dxa"/>
            <w:shd w:val="clear" w:color="auto" w:fill="F9FBFD"/>
            <w:tcMar>
              <w:top w:w="80" w:type="dxa"/>
              <w:left w:w="120" w:type="dxa"/>
              <w:bottom w:w="80" w:type="dxa"/>
              <w:right w:w="120" w:type="dxa"/>
            </w:tcMar>
          </w:tcPr>
          <w:p w14:paraId="27BFD781"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150)</w:t>
            </w:r>
          </w:p>
        </w:tc>
        <w:tc>
          <w:tcPr>
            <w:tcW w:w="2167" w:type="dxa"/>
            <w:shd w:val="clear" w:color="auto" w:fill="F9FBFD"/>
            <w:tcMar>
              <w:top w:w="80" w:type="dxa"/>
              <w:left w:w="120" w:type="dxa"/>
              <w:bottom w:w="80" w:type="dxa"/>
              <w:right w:w="120" w:type="dxa"/>
            </w:tcMar>
          </w:tcPr>
          <w:p w14:paraId="05BB3B3F" w14:textId="77777777" w:rsidR="002E260D" w:rsidRDefault="00000000">
            <w:pPr>
              <w:spacing w:before="40" w:after="40"/>
            </w:pPr>
            <w:r>
              <w:rPr>
                <w:rFonts w:ascii="Times New Roman" w:hAnsi="Times New Roman"/>
                <w:sz w:val="20"/>
              </w:rPr>
              <w:t>NOT NULL, UNIQUE</w:t>
            </w:r>
          </w:p>
        </w:tc>
        <w:tc>
          <w:tcPr>
            <w:tcW w:w="2167" w:type="dxa"/>
            <w:shd w:val="clear" w:color="auto" w:fill="F9FBFD"/>
            <w:tcMar>
              <w:top w:w="80" w:type="dxa"/>
              <w:left w:w="120" w:type="dxa"/>
              <w:bottom w:w="80" w:type="dxa"/>
              <w:right w:w="120" w:type="dxa"/>
            </w:tcMar>
          </w:tcPr>
          <w:p w14:paraId="7ADC8905" w14:textId="77777777" w:rsidR="002E260D" w:rsidRDefault="00000000">
            <w:pPr>
              <w:spacing w:before="40" w:after="40"/>
            </w:pPr>
            <w:r>
              <w:rPr>
                <w:rFonts w:ascii="Times New Roman" w:hAnsi="Times New Roman"/>
                <w:sz w:val="20"/>
              </w:rPr>
              <w:t xml:space="preserve">Nama </w:t>
            </w:r>
            <w:proofErr w:type="spellStart"/>
            <w:r>
              <w:rPr>
                <w:rFonts w:ascii="Times New Roman" w:hAnsi="Times New Roman"/>
                <w:sz w:val="20"/>
              </w:rPr>
              <w:t>merek</w:t>
            </w:r>
            <w:proofErr w:type="spellEnd"/>
            <w:r>
              <w:rPr>
                <w:rFonts w:ascii="Times New Roman" w:hAnsi="Times New Roman"/>
                <w:sz w:val="20"/>
              </w:rPr>
              <w:t>/</w:t>
            </w:r>
            <w:proofErr w:type="spellStart"/>
            <w:r>
              <w:rPr>
                <w:rFonts w:ascii="Times New Roman" w:hAnsi="Times New Roman"/>
                <w:sz w:val="20"/>
              </w:rPr>
              <w:t>generik</w:t>
            </w:r>
            <w:proofErr w:type="spellEnd"/>
            <w:r>
              <w:rPr>
                <w:rFonts w:ascii="Times New Roman" w:hAnsi="Times New Roman"/>
                <w:sz w:val="20"/>
              </w:rPr>
              <w:t xml:space="preserve"> </w:t>
            </w:r>
            <w:proofErr w:type="spellStart"/>
            <w:r>
              <w:rPr>
                <w:rFonts w:ascii="Times New Roman" w:hAnsi="Times New Roman"/>
                <w:sz w:val="20"/>
              </w:rPr>
              <w:t>obat</w:t>
            </w:r>
            <w:proofErr w:type="spellEnd"/>
          </w:p>
        </w:tc>
      </w:tr>
      <w:tr w:rsidR="002E260D" w14:paraId="26CD2142" w14:textId="77777777">
        <w:trPr>
          <w:jc w:val="center"/>
        </w:trPr>
        <w:tc>
          <w:tcPr>
            <w:tcW w:w="2167" w:type="dxa"/>
            <w:shd w:val="clear" w:color="auto" w:fill="FFFFFF"/>
            <w:tcMar>
              <w:top w:w="80" w:type="dxa"/>
              <w:left w:w="120" w:type="dxa"/>
              <w:bottom w:w="80" w:type="dxa"/>
              <w:right w:w="120" w:type="dxa"/>
            </w:tcMar>
          </w:tcPr>
          <w:p w14:paraId="773DD4FB" w14:textId="77777777" w:rsidR="002E260D" w:rsidRDefault="00000000">
            <w:pPr>
              <w:spacing w:before="40" w:after="40"/>
            </w:pPr>
            <w:r>
              <w:rPr>
                <w:rFonts w:ascii="Times New Roman" w:hAnsi="Times New Roman"/>
                <w:sz w:val="20"/>
              </w:rPr>
              <w:t>category</w:t>
            </w:r>
          </w:p>
        </w:tc>
        <w:tc>
          <w:tcPr>
            <w:tcW w:w="2167" w:type="dxa"/>
            <w:shd w:val="clear" w:color="auto" w:fill="FFFFFF"/>
            <w:tcMar>
              <w:top w:w="80" w:type="dxa"/>
              <w:left w:w="120" w:type="dxa"/>
              <w:bottom w:w="80" w:type="dxa"/>
              <w:right w:w="120" w:type="dxa"/>
            </w:tcMar>
          </w:tcPr>
          <w:p w14:paraId="1A208883"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50)</w:t>
            </w:r>
          </w:p>
        </w:tc>
        <w:tc>
          <w:tcPr>
            <w:tcW w:w="2167" w:type="dxa"/>
            <w:shd w:val="clear" w:color="auto" w:fill="FFFFFF"/>
            <w:tcMar>
              <w:top w:w="80" w:type="dxa"/>
              <w:left w:w="120" w:type="dxa"/>
              <w:bottom w:w="80" w:type="dxa"/>
              <w:right w:w="120" w:type="dxa"/>
            </w:tcMar>
          </w:tcPr>
          <w:p w14:paraId="6D21CFA5" w14:textId="77777777" w:rsidR="002E260D" w:rsidRDefault="00000000">
            <w:pPr>
              <w:spacing w:before="40" w:after="40"/>
            </w:pPr>
            <w:r>
              <w:rPr>
                <w:rFonts w:ascii="Times New Roman" w:hAnsi="Times New Roman"/>
                <w:sz w:val="20"/>
              </w:rPr>
              <w:t>NOT NULL</w:t>
            </w:r>
          </w:p>
        </w:tc>
        <w:tc>
          <w:tcPr>
            <w:tcW w:w="2167" w:type="dxa"/>
            <w:shd w:val="clear" w:color="auto" w:fill="FFFFFF"/>
            <w:tcMar>
              <w:top w:w="80" w:type="dxa"/>
              <w:left w:w="120" w:type="dxa"/>
              <w:bottom w:w="80" w:type="dxa"/>
              <w:right w:w="120" w:type="dxa"/>
            </w:tcMar>
          </w:tcPr>
          <w:p w14:paraId="4527E6C6" w14:textId="77777777" w:rsidR="002E260D" w:rsidRDefault="00000000">
            <w:pPr>
              <w:spacing w:before="40" w:after="40"/>
            </w:pPr>
            <w:proofErr w:type="spellStart"/>
            <w:r>
              <w:rPr>
                <w:rFonts w:ascii="Times New Roman" w:hAnsi="Times New Roman"/>
                <w:sz w:val="20"/>
              </w:rPr>
              <w:t>Kategori</w:t>
            </w:r>
            <w:proofErr w:type="spellEnd"/>
            <w:r>
              <w:rPr>
                <w:rFonts w:ascii="Times New Roman" w:hAnsi="Times New Roman"/>
                <w:sz w:val="20"/>
              </w:rPr>
              <w:t xml:space="preserve"> (</w:t>
            </w:r>
            <w:proofErr w:type="spellStart"/>
            <w:r>
              <w:rPr>
                <w:rFonts w:ascii="Times New Roman" w:hAnsi="Times New Roman"/>
                <w:sz w:val="20"/>
              </w:rPr>
              <w:t>Analgesik</w:t>
            </w:r>
            <w:proofErr w:type="spellEnd"/>
            <w:r>
              <w:rPr>
                <w:rFonts w:ascii="Times New Roman" w:hAnsi="Times New Roman"/>
                <w:sz w:val="20"/>
              </w:rPr>
              <w:t xml:space="preserve">, </w:t>
            </w:r>
            <w:proofErr w:type="spellStart"/>
            <w:r>
              <w:rPr>
                <w:rFonts w:ascii="Times New Roman" w:hAnsi="Times New Roman"/>
                <w:sz w:val="20"/>
              </w:rPr>
              <w:t>Antibiotik</w:t>
            </w:r>
            <w:proofErr w:type="spellEnd"/>
            <w:r>
              <w:rPr>
                <w:rFonts w:ascii="Times New Roman" w:hAnsi="Times New Roman"/>
                <w:sz w:val="20"/>
              </w:rPr>
              <w:t xml:space="preserve">, </w:t>
            </w:r>
            <w:proofErr w:type="spellStart"/>
            <w:r>
              <w:rPr>
                <w:rFonts w:ascii="Times New Roman" w:hAnsi="Times New Roman"/>
                <w:sz w:val="20"/>
              </w:rPr>
              <w:t>dll</w:t>
            </w:r>
            <w:proofErr w:type="spellEnd"/>
            <w:r>
              <w:rPr>
                <w:rFonts w:ascii="Times New Roman" w:hAnsi="Times New Roman"/>
                <w:sz w:val="20"/>
              </w:rPr>
              <w:t>)</w:t>
            </w:r>
          </w:p>
        </w:tc>
      </w:tr>
      <w:tr w:rsidR="002E260D" w14:paraId="4088F98B" w14:textId="77777777">
        <w:trPr>
          <w:jc w:val="center"/>
        </w:trPr>
        <w:tc>
          <w:tcPr>
            <w:tcW w:w="2167" w:type="dxa"/>
            <w:shd w:val="clear" w:color="auto" w:fill="F9FBFD"/>
            <w:tcMar>
              <w:top w:w="80" w:type="dxa"/>
              <w:left w:w="120" w:type="dxa"/>
              <w:bottom w:w="80" w:type="dxa"/>
              <w:right w:w="120" w:type="dxa"/>
            </w:tcMar>
          </w:tcPr>
          <w:p w14:paraId="2681A6F6" w14:textId="77777777" w:rsidR="002E260D" w:rsidRDefault="00000000">
            <w:pPr>
              <w:spacing w:before="40" w:after="40"/>
            </w:pPr>
            <w:proofErr w:type="spellStart"/>
            <w:r>
              <w:rPr>
                <w:rFonts w:ascii="Times New Roman" w:hAnsi="Times New Roman"/>
                <w:sz w:val="20"/>
              </w:rPr>
              <w:t>sell_price</w:t>
            </w:r>
            <w:proofErr w:type="spellEnd"/>
          </w:p>
        </w:tc>
        <w:tc>
          <w:tcPr>
            <w:tcW w:w="2167" w:type="dxa"/>
            <w:shd w:val="clear" w:color="auto" w:fill="F9FBFD"/>
            <w:tcMar>
              <w:top w:w="80" w:type="dxa"/>
              <w:left w:w="120" w:type="dxa"/>
              <w:bottom w:w="80" w:type="dxa"/>
              <w:right w:w="120" w:type="dxa"/>
            </w:tcMar>
          </w:tcPr>
          <w:p w14:paraId="56EEF7DE" w14:textId="77777777" w:rsidR="002E260D" w:rsidRDefault="00000000">
            <w:pPr>
              <w:spacing w:before="40" w:after="40"/>
            </w:pPr>
            <w:proofErr w:type="gramStart"/>
            <w:r>
              <w:rPr>
                <w:rFonts w:ascii="Times New Roman" w:hAnsi="Times New Roman"/>
                <w:sz w:val="20"/>
              </w:rPr>
              <w:t>DECIMAL(</w:t>
            </w:r>
            <w:proofErr w:type="gramEnd"/>
            <w:r>
              <w:rPr>
                <w:rFonts w:ascii="Times New Roman" w:hAnsi="Times New Roman"/>
                <w:sz w:val="20"/>
              </w:rPr>
              <w:t>12,2)</w:t>
            </w:r>
          </w:p>
        </w:tc>
        <w:tc>
          <w:tcPr>
            <w:tcW w:w="2167" w:type="dxa"/>
            <w:shd w:val="clear" w:color="auto" w:fill="F9FBFD"/>
            <w:tcMar>
              <w:top w:w="80" w:type="dxa"/>
              <w:left w:w="120" w:type="dxa"/>
              <w:bottom w:w="80" w:type="dxa"/>
              <w:right w:w="120" w:type="dxa"/>
            </w:tcMar>
          </w:tcPr>
          <w:p w14:paraId="28A7EAF3" w14:textId="77777777" w:rsidR="002E260D" w:rsidRDefault="00000000">
            <w:pPr>
              <w:spacing w:before="40" w:after="40"/>
            </w:pPr>
            <w:r>
              <w:rPr>
                <w:rFonts w:ascii="Times New Roman" w:hAnsi="Times New Roman"/>
                <w:sz w:val="20"/>
              </w:rPr>
              <w:t>NOT NULL, CHECK (</w:t>
            </w:r>
            <w:proofErr w:type="spellStart"/>
            <w:r>
              <w:rPr>
                <w:rFonts w:ascii="Times New Roman" w:hAnsi="Times New Roman"/>
                <w:sz w:val="20"/>
              </w:rPr>
              <w:t>sell_price</w:t>
            </w:r>
            <w:proofErr w:type="spellEnd"/>
            <w:r>
              <w:rPr>
                <w:rFonts w:ascii="Times New Roman" w:hAnsi="Times New Roman"/>
                <w:sz w:val="20"/>
              </w:rPr>
              <w:t xml:space="preserve"> &gt; 0)</w:t>
            </w:r>
          </w:p>
        </w:tc>
        <w:tc>
          <w:tcPr>
            <w:tcW w:w="2167" w:type="dxa"/>
            <w:shd w:val="clear" w:color="auto" w:fill="F9FBFD"/>
            <w:tcMar>
              <w:top w:w="80" w:type="dxa"/>
              <w:left w:w="120" w:type="dxa"/>
              <w:bottom w:w="80" w:type="dxa"/>
              <w:right w:w="120" w:type="dxa"/>
            </w:tcMar>
          </w:tcPr>
          <w:p w14:paraId="4CED23F3" w14:textId="77777777" w:rsidR="002E260D" w:rsidRDefault="00000000">
            <w:pPr>
              <w:spacing w:before="40" w:after="40"/>
            </w:pPr>
            <w:r>
              <w:rPr>
                <w:rFonts w:ascii="Times New Roman" w:hAnsi="Times New Roman"/>
                <w:sz w:val="20"/>
              </w:rPr>
              <w:t xml:space="preserve">Harga </w:t>
            </w:r>
            <w:proofErr w:type="spellStart"/>
            <w:r>
              <w:rPr>
                <w:rFonts w:ascii="Times New Roman" w:hAnsi="Times New Roman"/>
                <w:sz w:val="20"/>
              </w:rPr>
              <w:t>jual</w:t>
            </w:r>
            <w:proofErr w:type="spellEnd"/>
            <w:r>
              <w:rPr>
                <w:rFonts w:ascii="Times New Roman" w:hAnsi="Times New Roman"/>
                <w:sz w:val="20"/>
              </w:rPr>
              <w:t xml:space="preserve"> per unit/strip</w:t>
            </w:r>
          </w:p>
        </w:tc>
      </w:tr>
      <w:tr w:rsidR="002E260D" w14:paraId="1096FABF" w14:textId="77777777">
        <w:trPr>
          <w:jc w:val="center"/>
        </w:trPr>
        <w:tc>
          <w:tcPr>
            <w:tcW w:w="2167" w:type="dxa"/>
            <w:shd w:val="clear" w:color="auto" w:fill="FFFFFF"/>
            <w:tcMar>
              <w:top w:w="80" w:type="dxa"/>
              <w:left w:w="120" w:type="dxa"/>
              <w:bottom w:w="80" w:type="dxa"/>
              <w:right w:w="120" w:type="dxa"/>
            </w:tcMar>
          </w:tcPr>
          <w:p w14:paraId="61DA2249" w14:textId="77777777" w:rsidR="002E260D" w:rsidRDefault="00000000">
            <w:pPr>
              <w:spacing w:before="40" w:after="40"/>
            </w:pPr>
            <w:proofErr w:type="spellStart"/>
            <w:r>
              <w:rPr>
                <w:rFonts w:ascii="Times New Roman" w:hAnsi="Times New Roman"/>
                <w:sz w:val="20"/>
              </w:rPr>
              <w:t>min_stock</w:t>
            </w:r>
            <w:proofErr w:type="spellEnd"/>
          </w:p>
        </w:tc>
        <w:tc>
          <w:tcPr>
            <w:tcW w:w="2167" w:type="dxa"/>
            <w:shd w:val="clear" w:color="auto" w:fill="FFFFFF"/>
            <w:tcMar>
              <w:top w:w="80" w:type="dxa"/>
              <w:left w:w="120" w:type="dxa"/>
              <w:bottom w:w="80" w:type="dxa"/>
              <w:right w:w="120" w:type="dxa"/>
            </w:tcMar>
          </w:tcPr>
          <w:p w14:paraId="08622DBA" w14:textId="77777777" w:rsidR="002E260D" w:rsidRDefault="00000000">
            <w:pPr>
              <w:spacing w:before="40" w:after="40"/>
            </w:pPr>
            <w:r>
              <w:rPr>
                <w:rFonts w:ascii="Times New Roman" w:hAnsi="Times New Roman"/>
                <w:sz w:val="20"/>
              </w:rPr>
              <w:t>INT</w:t>
            </w:r>
          </w:p>
        </w:tc>
        <w:tc>
          <w:tcPr>
            <w:tcW w:w="2167" w:type="dxa"/>
            <w:shd w:val="clear" w:color="auto" w:fill="FFFFFF"/>
            <w:tcMar>
              <w:top w:w="80" w:type="dxa"/>
              <w:left w:w="120" w:type="dxa"/>
              <w:bottom w:w="80" w:type="dxa"/>
              <w:right w:w="120" w:type="dxa"/>
            </w:tcMar>
          </w:tcPr>
          <w:p w14:paraId="3980FEEE" w14:textId="77777777" w:rsidR="002E260D" w:rsidRDefault="00000000">
            <w:pPr>
              <w:spacing w:before="40" w:after="40"/>
            </w:pPr>
            <w:r>
              <w:rPr>
                <w:rFonts w:ascii="Times New Roman" w:hAnsi="Times New Roman"/>
                <w:sz w:val="20"/>
              </w:rPr>
              <w:t>DEFAULT 10</w:t>
            </w:r>
          </w:p>
        </w:tc>
        <w:tc>
          <w:tcPr>
            <w:tcW w:w="2167" w:type="dxa"/>
            <w:shd w:val="clear" w:color="auto" w:fill="FFFFFF"/>
            <w:tcMar>
              <w:top w:w="80" w:type="dxa"/>
              <w:left w:w="120" w:type="dxa"/>
              <w:bottom w:w="80" w:type="dxa"/>
              <w:right w:w="120" w:type="dxa"/>
            </w:tcMar>
          </w:tcPr>
          <w:p w14:paraId="24C0B971" w14:textId="77777777" w:rsidR="002E260D" w:rsidRDefault="00000000">
            <w:pPr>
              <w:spacing w:before="40" w:after="40"/>
            </w:pPr>
            <w:r>
              <w:rPr>
                <w:rFonts w:ascii="Times New Roman" w:hAnsi="Times New Roman"/>
                <w:sz w:val="20"/>
              </w:rPr>
              <w:t xml:space="preserve">Batas minimum </w:t>
            </w:r>
            <w:proofErr w:type="spellStart"/>
            <w:r>
              <w:rPr>
                <w:rFonts w:ascii="Times New Roman" w:hAnsi="Times New Roman"/>
                <w:sz w:val="20"/>
              </w:rPr>
              <w:t>stok</w:t>
            </w:r>
            <w:proofErr w:type="spellEnd"/>
            <w:r>
              <w:rPr>
                <w:rFonts w:ascii="Times New Roman" w:hAnsi="Times New Roman"/>
                <w:sz w:val="20"/>
              </w:rPr>
              <w:t xml:space="preserve"> </w:t>
            </w:r>
            <w:proofErr w:type="spellStart"/>
            <w:r>
              <w:rPr>
                <w:rFonts w:ascii="Times New Roman" w:hAnsi="Times New Roman"/>
                <w:sz w:val="20"/>
              </w:rPr>
              <w:t>aman</w:t>
            </w:r>
            <w:proofErr w:type="spellEnd"/>
          </w:p>
        </w:tc>
      </w:tr>
      <w:tr w:rsidR="002E260D" w14:paraId="2FC97703" w14:textId="77777777">
        <w:trPr>
          <w:jc w:val="center"/>
        </w:trPr>
        <w:tc>
          <w:tcPr>
            <w:tcW w:w="2167" w:type="dxa"/>
            <w:shd w:val="clear" w:color="auto" w:fill="F9FBFD"/>
            <w:tcMar>
              <w:top w:w="80" w:type="dxa"/>
              <w:left w:w="120" w:type="dxa"/>
              <w:bottom w:w="80" w:type="dxa"/>
              <w:right w:w="120" w:type="dxa"/>
            </w:tcMar>
          </w:tcPr>
          <w:p w14:paraId="0B1E2AEF" w14:textId="77777777" w:rsidR="002E260D" w:rsidRDefault="00000000">
            <w:pPr>
              <w:spacing w:before="40" w:after="40"/>
            </w:pPr>
            <w:proofErr w:type="spellStart"/>
            <w:r>
              <w:rPr>
                <w:rFonts w:ascii="Times New Roman" w:hAnsi="Times New Roman"/>
                <w:sz w:val="20"/>
              </w:rPr>
              <w:t>total_stock</w:t>
            </w:r>
            <w:proofErr w:type="spellEnd"/>
          </w:p>
        </w:tc>
        <w:tc>
          <w:tcPr>
            <w:tcW w:w="2167" w:type="dxa"/>
            <w:shd w:val="clear" w:color="auto" w:fill="F9FBFD"/>
            <w:tcMar>
              <w:top w:w="80" w:type="dxa"/>
              <w:left w:w="120" w:type="dxa"/>
              <w:bottom w:w="80" w:type="dxa"/>
              <w:right w:w="120" w:type="dxa"/>
            </w:tcMar>
          </w:tcPr>
          <w:p w14:paraId="1F61D97C" w14:textId="77777777" w:rsidR="002E260D" w:rsidRDefault="00000000">
            <w:pPr>
              <w:spacing w:before="40" w:after="40"/>
            </w:pPr>
            <w:r>
              <w:rPr>
                <w:rFonts w:ascii="Times New Roman" w:hAnsi="Times New Roman"/>
                <w:sz w:val="20"/>
              </w:rPr>
              <w:t>INT</w:t>
            </w:r>
          </w:p>
        </w:tc>
        <w:tc>
          <w:tcPr>
            <w:tcW w:w="2167" w:type="dxa"/>
            <w:shd w:val="clear" w:color="auto" w:fill="F9FBFD"/>
            <w:tcMar>
              <w:top w:w="80" w:type="dxa"/>
              <w:left w:w="120" w:type="dxa"/>
              <w:bottom w:w="80" w:type="dxa"/>
              <w:right w:w="120" w:type="dxa"/>
            </w:tcMar>
          </w:tcPr>
          <w:p w14:paraId="07E1288A" w14:textId="77777777" w:rsidR="002E260D" w:rsidRDefault="00000000">
            <w:pPr>
              <w:spacing w:before="40" w:after="40"/>
            </w:pPr>
            <w:r>
              <w:rPr>
                <w:rFonts w:ascii="Times New Roman" w:hAnsi="Times New Roman"/>
                <w:sz w:val="20"/>
              </w:rPr>
              <w:t>DEFAULT 0</w:t>
            </w:r>
          </w:p>
        </w:tc>
        <w:tc>
          <w:tcPr>
            <w:tcW w:w="2167" w:type="dxa"/>
            <w:shd w:val="clear" w:color="auto" w:fill="F9FBFD"/>
            <w:tcMar>
              <w:top w:w="80" w:type="dxa"/>
              <w:left w:w="120" w:type="dxa"/>
              <w:bottom w:w="80" w:type="dxa"/>
              <w:right w:w="120" w:type="dxa"/>
            </w:tcMar>
          </w:tcPr>
          <w:p w14:paraId="63DCFC57" w14:textId="77777777" w:rsidR="002E260D" w:rsidRDefault="00000000">
            <w:pPr>
              <w:spacing w:before="40" w:after="40"/>
            </w:pPr>
            <w:r>
              <w:rPr>
                <w:rFonts w:ascii="Times New Roman" w:hAnsi="Times New Roman"/>
                <w:sz w:val="20"/>
              </w:rPr>
              <w:t xml:space="preserve">Stok </w:t>
            </w:r>
            <w:proofErr w:type="spellStart"/>
            <w:r>
              <w:rPr>
                <w:rFonts w:ascii="Times New Roman" w:hAnsi="Times New Roman"/>
                <w:sz w:val="20"/>
              </w:rPr>
              <w:t>akumulasi</w:t>
            </w:r>
            <w:proofErr w:type="spellEnd"/>
            <w:r>
              <w:rPr>
                <w:rFonts w:ascii="Times New Roman" w:hAnsi="Times New Roman"/>
                <w:sz w:val="20"/>
              </w:rPr>
              <w:t xml:space="preserve"> </w:t>
            </w:r>
            <w:proofErr w:type="spellStart"/>
            <w:r>
              <w:rPr>
                <w:rFonts w:ascii="Times New Roman" w:hAnsi="Times New Roman"/>
                <w:sz w:val="20"/>
              </w:rPr>
              <w:t>seluruh</w:t>
            </w:r>
            <w:proofErr w:type="spellEnd"/>
            <w:r>
              <w:rPr>
                <w:rFonts w:ascii="Times New Roman" w:hAnsi="Times New Roman"/>
                <w:sz w:val="20"/>
              </w:rPr>
              <w:t xml:space="preserve"> batch</w:t>
            </w:r>
          </w:p>
        </w:tc>
      </w:tr>
      <w:tr w:rsidR="002E260D" w14:paraId="4A871EF7" w14:textId="77777777">
        <w:trPr>
          <w:jc w:val="center"/>
        </w:trPr>
        <w:tc>
          <w:tcPr>
            <w:tcW w:w="2167" w:type="dxa"/>
            <w:shd w:val="clear" w:color="auto" w:fill="FFFFFF"/>
            <w:tcMar>
              <w:top w:w="80" w:type="dxa"/>
              <w:left w:w="120" w:type="dxa"/>
              <w:bottom w:w="80" w:type="dxa"/>
              <w:right w:w="120" w:type="dxa"/>
            </w:tcMar>
          </w:tcPr>
          <w:p w14:paraId="5EE78D06" w14:textId="77777777" w:rsidR="002E260D" w:rsidRDefault="00000000">
            <w:pPr>
              <w:spacing w:before="40" w:after="40"/>
            </w:pPr>
            <w:proofErr w:type="spellStart"/>
            <w:r>
              <w:rPr>
                <w:rFonts w:ascii="Times New Roman" w:hAnsi="Times New Roman"/>
                <w:sz w:val="20"/>
              </w:rPr>
              <w:t>created_at</w:t>
            </w:r>
            <w:proofErr w:type="spellEnd"/>
          </w:p>
        </w:tc>
        <w:tc>
          <w:tcPr>
            <w:tcW w:w="2167" w:type="dxa"/>
            <w:shd w:val="clear" w:color="auto" w:fill="FFFFFF"/>
            <w:tcMar>
              <w:top w:w="80" w:type="dxa"/>
              <w:left w:w="120" w:type="dxa"/>
              <w:bottom w:w="80" w:type="dxa"/>
              <w:right w:w="120" w:type="dxa"/>
            </w:tcMar>
          </w:tcPr>
          <w:p w14:paraId="7419FE56" w14:textId="77777777" w:rsidR="002E260D" w:rsidRDefault="00000000">
            <w:pPr>
              <w:spacing w:before="40" w:after="40"/>
            </w:pPr>
            <w:r>
              <w:rPr>
                <w:rFonts w:ascii="Times New Roman" w:hAnsi="Times New Roman"/>
                <w:sz w:val="20"/>
              </w:rPr>
              <w:t>TIMESTAMP</w:t>
            </w:r>
          </w:p>
        </w:tc>
        <w:tc>
          <w:tcPr>
            <w:tcW w:w="2167" w:type="dxa"/>
            <w:shd w:val="clear" w:color="auto" w:fill="FFFFFF"/>
            <w:tcMar>
              <w:top w:w="80" w:type="dxa"/>
              <w:left w:w="120" w:type="dxa"/>
              <w:bottom w:w="80" w:type="dxa"/>
              <w:right w:w="120" w:type="dxa"/>
            </w:tcMar>
          </w:tcPr>
          <w:p w14:paraId="243F1D4F" w14:textId="77777777" w:rsidR="002E260D" w:rsidRDefault="00000000">
            <w:pPr>
              <w:spacing w:before="40" w:after="40"/>
            </w:pPr>
            <w:r>
              <w:rPr>
                <w:rFonts w:ascii="Times New Roman" w:hAnsi="Times New Roman"/>
                <w:sz w:val="20"/>
              </w:rPr>
              <w:t xml:space="preserve">DEFAULT </w:t>
            </w:r>
            <w:proofErr w:type="gramStart"/>
            <w:r>
              <w:rPr>
                <w:rFonts w:ascii="Times New Roman" w:hAnsi="Times New Roman"/>
                <w:sz w:val="20"/>
              </w:rPr>
              <w:t>now(</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2454211D" w14:textId="77777777" w:rsidR="002E260D" w:rsidRDefault="00000000">
            <w:pPr>
              <w:spacing w:before="40" w:after="40"/>
            </w:pPr>
            <w:r>
              <w:rPr>
                <w:rFonts w:ascii="Times New Roman" w:hAnsi="Times New Roman"/>
                <w:sz w:val="20"/>
              </w:rPr>
              <w:t xml:space="preserve">Waktu </w:t>
            </w:r>
            <w:proofErr w:type="spellStart"/>
            <w:r>
              <w:rPr>
                <w:rFonts w:ascii="Times New Roman" w:hAnsi="Times New Roman"/>
                <w:sz w:val="20"/>
              </w:rPr>
              <w:t>registrasi</w:t>
            </w:r>
            <w:proofErr w:type="spellEnd"/>
            <w:r>
              <w:rPr>
                <w:rFonts w:ascii="Times New Roman" w:hAnsi="Times New Roman"/>
                <w:sz w:val="20"/>
              </w:rPr>
              <w:t xml:space="preserve"> </w:t>
            </w:r>
            <w:proofErr w:type="spellStart"/>
            <w:r>
              <w:rPr>
                <w:rFonts w:ascii="Times New Roman" w:hAnsi="Times New Roman"/>
                <w:sz w:val="20"/>
              </w:rPr>
              <w:t>produk</w:t>
            </w:r>
            <w:proofErr w:type="spellEnd"/>
          </w:p>
        </w:tc>
      </w:tr>
    </w:tbl>
    <w:p w14:paraId="3CBBC3DF" w14:textId="77777777" w:rsidR="002E260D" w:rsidRDefault="002E260D">
      <w:pPr>
        <w:spacing w:after="80"/>
      </w:pPr>
    </w:p>
    <w:p w14:paraId="0A560932" w14:textId="77777777" w:rsidR="002E260D" w:rsidRDefault="00000000">
      <w:pPr>
        <w:keepNext/>
        <w:spacing w:before="160" w:after="40"/>
      </w:pPr>
      <w:r>
        <w:rPr>
          <w:rFonts w:ascii="Times New Roman" w:hAnsi="Times New Roman"/>
          <w:b/>
          <w:sz w:val="24"/>
        </w:rPr>
        <w:t xml:space="preserve">Tabel </w:t>
      </w:r>
      <w:proofErr w:type="spellStart"/>
      <w:r>
        <w:rPr>
          <w:rFonts w:ascii="Times New Roman" w:hAnsi="Times New Roman"/>
          <w:b/>
          <w:sz w:val="24"/>
        </w:rPr>
        <w:t>Transaksi</w:t>
      </w:r>
      <w:proofErr w:type="spellEnd"/>
      <w:r>
        <w:rPr>
          <w:rFonts w:ascii="Times New Roman" w:hAnsi="Times New Roman"/>
          <w:b/>
          <w:sz w:val="24"/>
        </w:rPr>
        <w:t xml:space="preserve">: </w:t>
      </w:r>
      <w:proofErr w:type="spellStart"/>
      <w:r>
        <w:rPr>
          <w:rFonts w:ascii="Times New Roman" w:hAnsi="Times New Roman"/>
          <w:b/>
          <w:sz w:val="24"/>
        </w:rPr>
        <w:t>Pembelian</w:t>
      </w:r>
      <w:proofErr w:type="spellEnd"/>
      <w:r>
        <w:rPr>
          <w:rFonts w:ascii="Times New Roman" w:hAnsi="Times New Roman"/>
          <w:b/>
          <w:sz w:val="24"/>
        </w:rPr>
        <w:t xml:space="preserve"> Obat (purchases), Detail </w:t>
      </w:r>
      <w:proofErr w:type="spellStart"/>
      <w:r>
        <w:rPr>
          <w:rFonts w:ascii="Times New Roman" w:hAnsi="Times New Roman"/>
          <w:b/>
          <w:sz w:val="24"/>
        </w:rPr>
        <w:t>Pembelian</w:t>
      </w:r>
      <w:proofErr w:type="spellEnd"/>
      <w:r>
        <w:rPr>
          <w:rFonts w:ascii="Times New Roman" w:hAnsi="Times New Roman"/>
          <w:b/>
          <w:sz w:val="24"/>
        </w:rPr>
        <w:t xml:space="preserve"> (</w:t>
      </w:r>
      <w:proofErr w:type="spellStart"/>
      <w:r>
        <w:rPr>
          <w:rFonts w:ascii="Times New Roman" w:hAnsi="Times New Roman"/>
          <w:b/>
          <w:sz w:val="24"/>
        </w:rPr>
        <w:t>purchase_details</w:t>
      </w:r>
      <w:proofErr w:type="spellEnd"/>
      <w:r>
        <w:rPr>
          <w:rFonts w:ascii="Times New Roman" w:hAnsi="Times New Roman"/>
          <w:b/>
          <w:sz w:val="24"/>
        </w:rPr>
        <w:t>), Penjualan POS (sales)</w:t>
      </w:r>
    </w:p>
    <w:p w14:paraId="21AB8C12" w14:textId="77777777" w:rsidR="002E260D" w:rsidRDefault="00000000">
      <w:pPr>
        <w:spacing w:before="20" w:after="60"/>
        <w:ind w:left="360"/>
      </w:pPr>
      <w:r>
        <w:rPr>
          <w:rFonts w:ascii="Times New Roman" w:hAnsi="Times New Roman"/>
          <w:sz w:val="24"/>
        </w:rPr>
        <w:t xml:space="preserve">• Nama </w:t>
      </w:r>
      <w:proofErr w:type="spellStart"/>
      <w:r>
        <w:rPr>
          <w:rFonts w:ascii="Times New Roman" w:hAnsi="Times New Roman"/>
          <w:sz w:val="24"/>
        </w:rPr>
        <w:t>tabel</w:t>
      </w:r>
      <w:proofErr w:type="spellEnd"/>
      <w:r>
        <w:rPr>
          <w:rFonts w:ascii="Times New Roman" w:hAnsi="Times New Roman"/>
          <w:sz w:val="24"/>
        </w:rPr>
        <w:t xml:space="preserve">: purchases, </w:t>
      </w:r>
      <w:proofErr w:type="spellStart"/>
      <w:r>
        <w:rPr>
          <w:rFonts w:ascii="Times New Roman" w:hAnsi="Times New Roman"/>
          <w:sz w:val="24"/>
        </w:rPr>
        <w:t>purchase_details</w:t>
      </w:r>
      <w:proofErr w:type="spellEnd"/>
      <w:r>
        <w:rPr>
          <w:rFonts w:ascii="Times New Roman" w:hAnsi="Times New Roman"/>
          <w:sz w:val="24"/>
        </w:rPr>
        <w:t>, sales</w:t>
      </w:r>
    </w:p>
    <w:p w14:paraId="4D295E43" w14:textId="77777777" w:rsidR="002E260D" w:rsidRDefault="00000000">
      <w:pPr>
        <w:spacing w:before="20" w:after="60"/>
        <w:ind w:left="360"/>
      </w:pPr>
      <w:r>
        <w:rPr>
          <w:rFonts w:ascii="Times New Roman" w:hAnsi="Times New Roman"/>
          <w:sz w:val="24"/>
        </w:rPr>
        <w:t xml:space="preserve">• </w:t>
      </w:r>
      <w:proofErr w:type="spellStart"/>
      <w:r>
        <w:rPr>
          <w:rFonts w:ascii="Times New Roman" w:hAnsi="Times New Roman"/>
          <w:sz w:val="24"/>
        </w:rPr>
        <w:t>Struktur</w:t>
      </w:r>
      <w:proofErr w:type="spellEnd"/>
      <w:r>
        <w:rPr>
          <w:rFonts w:ascii="Times New Roman" w:hAnsi="Times New Roman"/>
          <w:sz w:val="24"/>
        </w:rPr>
        <w:t xml:space="preserve"> field:</w:t>
      </w:r>
    </w:p>
    <w:p w14:paraId="4712145E" w14:textId="77777777" w:rsidR="002E260D" w:rsidRDefault="00000000">
      <w:pPr>
        <w:keepNext/>
        <w:spacing w:before="160" w:after="80"/>
        <w:jc w:val="center"/>
      </w:pPr>
      <w:r>
        <w:rPr>
          <w:rFonts w:ascii="Times New Roman" w:hAnsi="Times New Roman"/>
          <w:b/>
          <w:color w:val="282828"/>
          <w:sz w:val="21"/>
        </w:rPr>
        <w:t xml:space="preserve">Tabel 3.3 </w:t>
      </w:r>
      <w:proofErr w:type="spellStart"/>
      <w:r>
        <w:rPr>
          <w:rFonts w:ascii="Times New Roman" w:hAnsi="Times New Roman"/>
          <w:b/>
          <w:color w:val="282828"/>
          <w:sz w:val="21"/>
        </w:rPr>
        <w:t>Struktur</w:t>
      </w:r>
      <w:proofErr w:type="spellEnd"/>
      <w:r>
        <w:rPr>
          <w:rFonts w:ascii="Times New Roman" w:hAnsi="Times New Roman"/>
          <w:b/>
          <w:color w:val="282828"/>
          <w:sz w:val="21"/>
        </w:rPr>
        <w:t xml:space="preserve"> Tabel </w:t>
      </w:r>
      <w:proofErr w:type="spellStart"/>
      <w:r>
        <w:rPr>
          <w:rFonts w:ascii="Times New Roman" w:hAnsi="Times New Roman"/>
          <w:b/>
          <w:color w:val="282828"/>
          <w:sz w:val="21"/>
        </w:rPr>
        <w:t>Transaksi</w:t>
      </w:r>
      <w:proofErr w:type="spellEnd"/>
      <w:r>
        <w:rPr>
          <w:rFonts w:ascii="Times New Roman" w:hAnsi="Times New Roman"/>
          <w:b/>
          <w:color w:val="282828"/>
          <w:sz w:val="21"/>
        </w:rPr>
        <w:t xml:space="preserve"> </w:t>
      </w:r>
      <w:proofErr w:type="spellStart"/>
      <w:r>
        <w:rPr>
          <w:rFonts w:ascii="Times New Roman" w:hAnsi="Times New Roman"/>
          <w:b/>
          <w:color w:val="282828"/>
          <w:sz w:val="21"/>
        </w:rPr>
        <w:t>Pembelian</w:t>
      </w:r>
      <w:proofErr w:type="spellEnd"/>
      <w:r>
        <w:rPr>
          <w:rFonts w:ascii="Times New Roman" w:hAnsi="Times New Roman"/>
          <w:b/>
          <w:color w:val="282828"/>
          <w:sz w:val="21"/>
        </w:rPr>
        <w:t xml:space="preserve"> Obat (purchases)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7"/>
        <w:gridCol w:w="2167"/>
        <w:gridCol w:w="2167"/>
        <w:gridCol w:w="2167"/>
      </w:tblGrid>
      <w:tr w:rsidR="002E260D" w14:paraId="7820B4DD" w14:textId="77777777">
        <w:trPr>
          <w:jc w:val="center"/>
        </w:trPr>
        <w:tc>
          <w:tcPr>
            <w:tcW w:w="2167" w:type="dxa"/>
            <w:shd w:val="clear" w:color="auto" w:fill="1F4E78"/>
            <w:tcMar>
              <w:top w:w="80" w:type="dxa"/>
              <w:left w:w="120" w:type="dxa"/>
              <w:bottom w:w="80" w:type="dxa"/>
              <w:right w:w="120" w:type="dxa"/>
            </w:tcMar>
          </w:tcPr>
          <w:p w14:paraId="1BA446CC" w14:textId="77777777" w:rsidR="002E260D" w:rsidRDefault="00000000">
            <w:pPr>
              <w:spacing w:before="40" w:after="40"/>
            </w:pPr>
            <w:r>
              <w:rPr>
                <w:rFonts w:ascii="Times New Roman" w:hAnsi="Times New Roman"/>
                <w:b/>
                <w:color w:val="FFFFFF"/>
                <w:sz w:val="20"/>
              </w:rPr>
              <w:t>Nama Field</w:t>
            </w:r>
          </w:p>
        </w:tc>
        <w:tc>
          <w:tcPr>
            <w:tcW w:w="2167" w:type="dxa"/>
            <w:shd w:val="clear" w:color="auto" w:fill="1F4E78"/>
            <w:tcMar>
              <w:top w:w="80" w:type="dxa"/>
              <w:left w:w="120" w:type="dxa"/>
              <w:bottom w:w="80" w:type="dxa"/>
              <w:right w:w="120" w:type="dxa"/>
            </w:tcMar>
          </w:tcPr>
          <w:p w14:paraId="083CC220" w14:textId="77777777" w:rsidR="002E260D" w:rsidRDefault="00000000">
            <w:pPr>
              <w:spacing w:before="40" w:after="40"/>
            </w:pPr>
            <w:proofErr w:type="spellStart"/>
            <w:r>
              <w:rPr>
                <w:rFonts w:ascii="Times New Roman" w:hAnsi="Times New Roman"/>
                <w:b/>
                <w:color w:val="FFFFFF"/>
                <w:sz w:val="20"/>
              </w:rPr>
              <w:t>Tipe</w:t>
            </w:r>
            <w:proofErr w:type="spellEnd"/>
            <w:r>
              <w:rPr>
                <w:rFonts w:ascii="Times New Roman" w:hAnsi="Times New Roman"/>
                <w:b/>
                <w:color w:val="FFFFFF"/>
                <w:sz w:val="20"/>
              </w:rPr>
              <w:t xml:space="preserve"> Data</w:t>
            </w:r>
          </w:p>
        </w:tc>
        <w:tc>
          <w:tcPr>
            <w:tcW w:w="2167" w:type="dxa"/>
            <w:shd w:val="clear" w:color="auto" w:fill="1F4E78"/>
            <w:tcMar>
              <w:top w:w="80" w:type="dxa"/>
              <w:left w:w="120" w:type="dxa"/>
              <w:bottom w:w="80" w:type="dxa"/>
              <w:right w:w="120" w:type="dxa"/>
            </w:tcMar>
          </w:tcPr>
          <w:p w14:paraId="1DEFFA14" w14:textId="77777777" w:rsidR="002E260D" w:rsidRDefault="00000000">
            <w:pPr>
              <w:spacing w:before="40" w:after="40"/>
            </w:pPr>
            <w:r>
              <w:rPr>
                <w:rFonts w:ascii="Times New Roman" w:hAnsi="Times New Roman"/>
                <w:b/>
                <w:color w:val="FFFFFF"/>
                <w:sz w:val="20"/>
              </w:rPr>
              <w:t>Constraint</w:t>
            </w:r>
          </w:p>
        </w:tc>
        <w:tc>
          <w:tcPr>
            <w:tcW w:w="2167" w:type="dxa"/>
            <w:shd w:val="clear" w:color="auto" w:fill="1F4E78"/>
            <w:tcMar>
              <w:top w:w="80" w:type="dxa"/>
              <w:left w:w="120" w:type="dxa"/>
              <w:bottom w:w="80" w:type="dxa"/>
              <w:right w:w="120" w:type="dxa"/>
            </w:tcMar>
          </w:tcPr>
          <w:p w14:paraId="1A598A70" w14:textId="77777777" w:rsidR="002E260D" w:rsidRDefault="00000000">
            <w:pPr>
              <w:spacing w:before="40" w:after="40"/>
            </w:pPr>
            <w:proofErr w:type="spellStart"/>
            <w:r>
              <w:rPr>
                <w:rFonts w:ascii="Times New Roman" w:hAnsi="Times New Roman"/>
                <w:b/>
                <w:color w:val="FFFFFF"/>
                <w:sz w:val="20"/>
              </w:rPr>
              <w:t>Keterangan</w:t>
            </w:r>
            <w:proofErr w:type="spellEnd"/>
          </w:p>
        </w:tc>
      </w:tr>
      <w:tr w:rsidR="002E260D" w14:paraId="6696BABD" w14:textId="77777777">
        <w:trPr>
          <w:jc w:val="center"/>
        </w:trPr>
        <w:tc>
          <w:tcPr>
            <w:tcW w:w="2167" w:type="dxa"/>
            <w:shd w:val="clear" w:color="auto" w:fill="FFFFFF"/>
            <w:tcMar>
              <w:top w:w="80" w:type="dxa"/>
              <w:left w:w="120" w:type="dxa"/>
              <w:bottom w:w="80" w:type="dxa"/>
              <w:right w:w="120" w:type="dxa"/>
            </w:tcMar>
          </w:tcPr>
          <w:p w14:paraId="19C77BBF" w14:textId="77777777" w:rsidR="002E260D" w:rsidRDefault="00000000">
            <w:pPr>
              <w:spacing w:before="40" w:after="40"/>
            </w:pPr>
            <w:r>
              <w:rPr>
                <w:rFonts w:ascii="Times New Roman" w:hAnsi="Times New Roman"/>
                <w:sz w:val="20"/>
              </w:rPr>
              <w:t>id</w:t>
            </w:r>
          </w:p>
        </w:tc>
        <w:tc>
          <w:tcPr>
            <w:tcW w:w="2167" w:type="dxa"/>
            <w:shd w:val="clear" w:color="auto" w:fill="FFFFFF"/>
            <w:tcMar>
              <w:top w:w="80" w:type="dxa"/>
              <w:left w:w="120" w:type="dxa"/>
              <w:bottom w:w="80" w:type="dxa"/>
              <w:right w:w="120" w:type="dxa"/>
            </w:tcMar>
          </w:tcPr>
          <w:p w14:paraId="14E312CD" w14:textId="77777777" w:rsidR="002E260D" w:rsidRDefault="00000000">
            <w:pPr>
              <w:spacing w:before="40" w:after="40"/>
            </w:pPr>
            <w:r>
              <w:rPr>
                <w:rFonts w:ascii="Times New Roman" w:hAnsi="Times New Roman"/>
                <w:sz w:val="20"/>
              </w:rPr>
              <w:t>UUID</w:t>
            </w:r>
          </w:p>
        </w:tc>
        <w:tc>
          <w:tcPr>
            <w:tcW w:w="2167" w:type="dxa"/>
            <w:shd w:val="clear" w:color="auto" w:fill="FFFFFF"/>
            <w:tcMar>
              <w:top w:w="80" w:type="dxa"/>
              <w:left w:w="120" w:type="dxa"/>
              <w:bottom w:w="80" w:type="dxa"/>
              <w:right w:w="120" w:type="dxa"/>
            </w:tcMar>
          </w:tcPr>
          <w:p w14:paraId="6654EFBA" w14:textId="77777777" w:rsidR="002E260D" w:rsidRDefault="00000000">
            <w:pPr>
              <w:spacing w:before="40" w:after="40"/>
            </w:pPr>
            <w:r>
              <w:rPr>
                <w:rFonts w:ascii="Times New Roman" w:hAnsi="Times New Roman"/>
                <w:sz w:val="20"/>
              </w:rPr>
              <w:t xml:space="preserve">PK, Default: </w:t>
            </w:r>
            <w:proofErr w:type="spellStart"/>
            <w:r>
              <w:rPr>
                <w:rFonts w:ascii="Times New Roman" w:hAnsi="Times New Roman"/>
                <w:sz w:val="20"/>
              </w:rPr>
              <w:t>gen_random_</w:t>
            </w:r>
            <w:proofErr w:type="gramStart"/>
            <w:r>
              <w:rPr>
                <w:rFonts w:ascii="Times New Roman" w:hAnsi="Times New Roman"/>
                <w:sz w:val="20"/>
              </w:rPr>
              <w:t>uuid</w:t>
            </w:r>
            <w:proofErr w:type="spellEnd"/>
            <w:r>
              <w:rPr>
                <w:rFonts w:ascii="Times New Roman" w:hAnsi="Times New Roman"/>
                <w:sz w:val="20"/>
              </w:rPr>
              <w:t>(</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637DA7AE" w14:textId="77777777" w:rsidR="002E260D" w:rsidRDefault="00000000">
            <w:pPr>
              <w:spacing w:before="40" w:after="40"/>
            </w:pPr>
            <w:r>
              <w:rPr>
                <w:rFonts w:ascii="Times New Roman" w:hAnsi="Times New Roman"/>
                <w:sz w:val="20"/>
              </w:rPr>
              <w:t xml:space="preserve">Identifier </w:t>
            </w:r>
            <w:proofErr w:type="spellStart"/>
            <w:r>
              <w:rPr>
                <w:rFonts w:ascii="Times New Roman" w:hAnsi="Times New Roman"/>
                <w:sz w:val="20"/>
              </w:rPr>
              <w:t>unik</w:t>
            </w:r>
            <w:proofErr w:type="spellEnd"/>
            <w:r>
              <w:rPr>
                <w:rFonts w:ascii="Times New Roman" w:hAnsi="Times New Roman"/>
                <w:sz w:val="20"/>
              </w:rPr>
              <w:t xml:space="preserve"> </w:t>
            </w:r>
            <w:proofErr w:type="spellStart"/>
            <w:r>
              <w:rPr>
                <w:rFonts w:ascii="Times New Roman" w:hAnsi="Times New Roman"/>
                <w:sz w:val="20"/>
              </w:rPr>
              <w:t>pembelian</w:t>
            </w:r>
            <w:proofErr w:type="spellEnd"/>
          </w:p>
        </w:tc>
      </w:tr>
      <w:tr w:rsidR="002E260D" w14:paraId="053946BA" w14:textId="77777777">
        <w:trPr>
          <w:jc w:val="center"/>
        </w:trPr>
        <w:tc>
          <w:tcPr>
            <w:tcW w:w="2167" w:type="dxa"/>
            <w:shd w:val="clear" w:color="auto" w:fill="F9FBFD"/>
            <w:tcMar>
              <w:top w:w="80" w:type="dxa"/>
              <w:left w:w="120" w:type="dxa"/>
              <w:bottom w:w="80" w:type="dxa"/>
              <w:right w:w="120" w:type="dxa"/>
            </w:tcMar>
          </w:tcPr>
          <w:p w14:paraId="3F86E084" w14:textId="77777777" w:rsidR="002E260D" w:rsidRDefault="00000000">
            <w:pPr>
              <w:spacing w:before="40" w:after="40"/>
            </w:pPr>
            <w:proofErr w:type="spellStart"/>
            <w:r>
              <w:rPr>
                <w:rFonts w:ascii="Times New Roman" w:hAnsi="Times New Roman"/>
                <w:sz w:val="20"/>
              </w:rPr>
              <w:t>supplier_id</w:t>
            </w:r>
            <w:proofErr w:type="spellEnd"/>
          </w:p>
        </w:tc>
        <w:tc>
          <w:tcPr>
            <w:tcW w:w="2167" w:type="dxa"/>
            <w:shd w:val="clear" w:color="auto" w:fill="F9FBFD"/>
            <w:tcMar>
              <w:top w:w="80" w:type="dxa"/>
              <w:left w:w="120" w:type="dxa"/>
              <w:bottom w:w="80" w:type="dxa"/>
              <w:right w:w="120" w:type="dxa"/>
            </w:tcMar>
          </w:tcPr>
          <w:p w14:paraId="34600B75" w14:textId="77777777" w:rsidR="002E260D" w:rsidRDefault="00000000">
            <w:pPr>
              <w:spacing w:before="40" w:after="40"/>
            </w:pPr>
            <w:r>
              <w:rPr>
                <w:rFonts w:ascii="Times New Roman" w:hAnsi="Times New Roman"/>
                <w:sz w:val="20"/>
              </w:rPr>
              <w:t>UUID</w:t>
            </w:r>
          </w:p>
        </w:tc>
        <w:tc>
          <w:tcPr>
            <w:tcW w:w="2167" w:type="dxa"/>
            <w:shd w:val="clear" w:color="auto" w:fill="F9FBFD"/>
            <w:tcMar>
              <w:top w:w="80" w:type="dxa"/>
              <w:left w:w="120" w:type="dxa"/>
              <w:bottom w:w="80" w:type="dxa"/>
              <w:right w:w="120" w:type="dxa"/>
            </w:tcMar>
          </w:tcPr>
          <w:p w14:paraId="63A469BC" w14:textId="77777777" w:rsidR="002E260D" w:rsidRDefault="00000000">
            <w:pPr>
              <w:spacing w:before="40" w:after="40"/>
            </w:pPr>
            <w:r>
              <w:rPr>
                <w:rFonts w:ascii="Times New Roman" w:hAnsi="Times New Roman"/>
                <w:sz w:val="20"/>
              </w:rPr>
              <w:t>FK -&gt; suppliers(id), ON DELETE RESTRICT</w:t>
            </w:r>
          </w:p>
        </w:tc>
        <w:tc>
          <w:tcPr>
            <w:tcW w:w="2167" w:type="dxa"/>
            <w:shd w:val="clear" w:color="auto" w:fill="F9FBFD"/>
            <w:tcMar>
              <w:top w:w="80" w:type="dxa"/>
              <w:left w:w="120" w:type="dxa"/>
              <w:bottom w:w="80" w:type="dxa"/>
              <w:right w:w="120" w:type="dxa"/>
            </w:tcMar>
          </w:tcPr>
          <w:p w14:paraId="35793028" w14:textId="77777777" w:rsidR="002E260D" w:rsidRDefault="00000000">
            <w:pPr>
              <w:spacing w:before="40" w:after="40"/>
            </w:pPr>
            <w:proofErr w:type="spellStart"/>
            <w:r>
              <w:rPr>
                <w:rFonts w:ascii="Times New Roman" w:hAnsi="Times New Roman"/>
                <w:sz w:val="20"/>
              </w:rPr>
              <w:t>Referensi</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w:t>
            </w:r>
            <w:proofErr w:type="spellStart"/>
            <w:r>
              <w:rPr>
                <w:rFonts w:ascii="Times New Roman" w:hAnsi="Times New Roman"/>
                <w:sz w:val="20"/>
              </w:rPr>
              <w:t>tabel</w:t>
            </w:r>
            <w:proofErr w:type="spellEnd"/>
            <w:r>
              <w:rPr>
                <w:rFonts w:ascii="Times New Roman" w:hAnsi="Times New Roman"/>
                <w:sz w:val="20"/>
              </w:rPr>
              <w:t xml:space="preserve"> Supplier</w:t>
            </w:r>
          </w:p>
        </w:tc>
      </w:tr>
      <w:tr w:rsidR="002E260D" w14:paraId="5D0B3529" w14:textId="77777777">
        <w:trPr>
          <w:jc w:val="center"/>
        </w:trPr>
        <w:tc>
          <w:tcPr>
            <w:tcW w:w="2167" w:type="dxa"/>
            <w:shd w:val="clear" w:color="auto" w:fill="FFFFFF"/>
            <w:tcMar>
              <w:top w:w="80" w:type="dxa"/>
              <w:left w:w="120" w:type="dxa"/>
              <w:bottom w:w="80" w:type="dxa"/>
              <w:right w:w="120" w:type="dxa"/>
            </w:tcMar>
          </w:tcPr>
          <w:p w14:paraId="015AF908" w14:textId="77777777" w:rsidR="002E260D" w:rsidRDefault="00000000">
            <w:pPr>
              <w:spacing w:before="40" w:after="40"/>
            </w:pPr>
            <w:proofErr w:type="spellStart"/>
            <w:r>
              <w:rPr>
                <w:rFonts w:ascii="Times New Roman" w:hAnsi="Times New Roman"/>
                <w:sz w:val="20"/>
              </w:rPr>
              <w:t>invoice_number</w:t>
            </w:r>
            <w:proofErr w:type="spellEnd"/>
          </w:p>
        </w:tc>
        <w:tc>
          <w:tcPr>
            <w:tcW w:w="2167" w:type="dxa"/>
            <w:shd w:val="clear" w:color="auto" w:fill="FFFFFF"/>
            <w:tcMar>
              <w:top w:w="80" w:type="dxa"/>
              <w:left w:w="120" w:type="dxa"/>
              <w:bottom w:w="80" w:type="dxa"/>
              <w:right w:w="120" w:type="dxa"/>
            </w:tcMar>
          </w:tcPr>
          <w:p w14:paraId="1A1068DF"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100)</w:t>
            </w:r>
          </w:p>
        </w:tc>
        <w:tc>
          <w:tcPr>
            <w:tcW w:w="2167" w:type="dxa"/>
            <w:shd w:val="clear" w:color="auto" w:fill="FFFFFF"/>
            <w:tcMar>
              <w:top w:w="80" w:type="dxa"/>
              <w:left w:w="120" w:type="dxa"/>
              <w:bottom w:w="80" w:type="dxa"/>
              <w:right w:w="120" w:type="dxa"/>
            </w:tcMar>
          </w:tcPr>
          <w:p w14:paraId="0293F900" w14:textId="77777777" w:rsidR="002E260D" w:rsidRDefault="00000000">
            <w:pPr>
              <w:spacing w:before="40" w:after="40"/>
            </w:pPr>
            <w:r>
              <w:rPr>
                <w:rFonts w:ascii="Times New Roman" w:hAnsi="Times New Roman"/>
                <w:sz w:val="20"/>
              </w:rPr>
              <w:t>NOT NULL, UNIQUE</w:t>
            </w:r>
          </w:p>
        </w:tc>
        <w:tc>
          <w:tcPr>
            <w:tcW w:w="2167" w:type="dxa"/>
            <w:shd w:val="clear" w:color="auto" w:fill="FFFFFF"/>
            <w:tcMar>
              <w:top w:w="80" w:type="dxa"/>
              <w:left w:w="120" w:type="dxa"/>
              <w:bottom w:w="80" w:type="dxa"/>
              <w:right w:w="120" w:type="dxa"/>
            </w:tcMar>
          </w:tcPr>
          <w:p w14:paraId="01C426A5" w14:textId="77777777" w:rsidR="002E260D" w:rsidRDefault="00000000">
            <w:pPr>
              <w:spacing w:before="40" w:after="40"/>
            </w:pPr>
            <w:proofErr w:type="spellStart"/>
            <w:r>
              <w:rPr>
                <w:rFonts w:ascii="Times New Roman" w:hAnsi="Times New Roman"/>
                <w:sz w:val="20"/>
              </w:rPr>
              <w:t>Nomor</w:t>
            </w:r>
            <w:proofErr w:type="spellEnd"/>
            <w:r>
              <w:rPr>
                <w:rFonts w:ascii="Times New Roman" w:hAnsi="Times New Roman"/>
                <w:sz w:val="20"/>
              </w:rPr>
              <w:t xml:space="preserve"> </w:t>
            </w:r>
            <w:proofErr w:type="spellStart"/>
            <w:r>
              <w:rPr>
                <w:rFonts w:ascii="Times New Roman" w:hAnsi="Times New Roman"/>
                <w:sz w:val="20"/>
              </w:rPr>
              <w:t>faktur</w:t>
            </w:r>
            <w:proofErr w:type="spellEnd"/>
            <w:r>
              <w:rPr>
                <w:rFonts w:ascii="Times New Roman" w:hAnsi="Times New Roman"/>
                <w:sz w:val="20"/>
              </w:rPr>
              <w:t xml:space="preserve"> </w:t>
            </w:r>
            <w:proofErr w:type="spellStart"/>
            <w:r>
              <w:rPr>
                <w:rFonts w:ascii="Times New Roman" w:hAnsi="Times New Roman"/>
                <w:sz w:val="20"/>
              </w:rPr>
              <w:t>pembelian</w:t>
            </w:r>
            <w:proofErr w:type="spellEnd"/>
          </w:p>
        </w:tc>
      </w:tr>
      <w:tr w:rsidR="002E260D" w14:paraId="7C43CA42" w14:textId="77777777">
        <w:trPr>
          <w:jc w:val="center"/>
        </w:trPr>
        <w:tc>
          <w:tcPr>
            <w:tcW w:w="2167" w:type="dxa"/>
            <w:shd w:val="clear" w:color="auto" w:fill="F9FBFD"/>
            <w:tcMar>
              <w:top w:w="80" w:type="dxa"/>
              <w:left w:w="120" w:type="dxa"/>
              <w:bottom w:w="80" w:type="dxa"/>
              <w:right w:w="120" w:type="dxa"/>
            </w:tcMar>
          </w:tcPr>
          <w:p w14:paraId="12035B58" w14:textId="77777777" w:rsidR="002E260D" w:rsidRDefault="00000000">
            <w:pPr>
              <w:spacing w:before="40" w:after="40"/>
            </w:pPr>
            <w:proofErr w:type="spellStart"/>
            <w:r>
              <w:rPr>
                <w:rFonts w:ascii="Times New Roman" w:hAnsi="Times New Roman"/>
                <w:sz w:val="20"/>
              </w:rPr>
              <w:t>total_amount</w:t>
            </w:r>
            <w:proofErr w:type="spellEnd"/>
          </w:p>
        </w:tc>
        <w:tc>
          <w:tcPr>
            <w:tcW w:w="2167" w:type="dxa"/>
            <w:shd w:val="clear" w:color="auto" w:fill="F9FBFD"/>
            <w:tcMar>
              <w:top w:w="80" w:type="dxa"/>
              <w:left w:w="120" w:type="dxa"/>
              <w:bottom w:w="80" w:type="dxa"/>
              <w:right w:w="120" w:type="dxa"/>
            </w:tcMar>
          </w:tcPr>
          <w:p w14:paraId="25D3F358" w14:textId="77777777" w:rsidR="002E260D" w:rsidRDefault="00000000">
            <w:pPr>
              <w:spacing w:before="40" w:after="40"/>
            </w:pPr>
            <w:proofErr w:type="gramStart"/>
            <w:r>
              <w:rPr>
                <w:rFonts w:ascii="Times New Roman" w:hAnsi="Times New Roman"/>
                <w:sz w:val="20"/>
              </w:rPr>
              <w:t>DECIMAL(</w:t>
            </w:r>
            <w:proofErr w:type="gramEnd"/>
            <w:r>
              <w:rPr>
                <w:rFonts w:ascii="Times New Roman" w:hAnsi="Times New Roman"/>
                <w:sz w:val="20"/>
              </w:rPr>
              <w:t>15,2)</w:t>
            </w:r>
          </w:p>
        </w:tc>
        <w:tc>
          <w:tcPr>
            <w:tcW w:w="2167" w:type="dxa"/>
            <w:shd w:val="clear" w:color="auto" w:fill="F9FBFD"/>
            <w:tcMar>
              <w:top w:w="80" w:type="dxa"/>
              <w:left w:w="120" w:type="dxa"/>
              <w:bottom w:w="80" w:type="dxa"/>
              <w:right w:w="120" w:type="dxa"/>
            </w:tcMar>
          </w:tcPr>
          <w:p w14:paraId="4F2B4F89" w14:textId="77777777" w:rsidR="002E260D" w:rsidRDefault="00000000">
            <w:pPr>
              <w:spacing w:before="40" w:after="40"/>
            </w:pPr>
            <w:r>
              <w:rPr>
                <w:rFonts w:ascii="Times New Roman" w:hAnsi="Times New Roman"/>
                <w:sz w:val="20"/>
              </w:rPr>
              <w:t>NOT NULL</w:t>
            </w:r>
          </w:p>
        </w:tc>
        <w:tc>
          <w:tcPr>
            <w:tcW w:w="2167" w:type="dxa"/>
            <w:shd w:val="clear" w:color="auto" w:fill="F9FBFD"/>
            <w:tcMar>
              <w:top w:w="80" w:type="dxa"/>
              <w:left w:w="120" w:type="dxa"/>
              <w:bottom w:w="80" w:type="dxa"/>
              <w:right w:w="120" w:type="dxa"/>
            </w:tcMar>
          </w:tcPr>
          <w:p w14:paraId="4B970912" w14:textId="77777777" w:rsidR="002E260D" w:rsidRDefault="00000000">
            <w:pPr>
              <w:spacing w:before="40" w:after="40"/>
            </w:pPr>
            <w:r>
              <w:rPr>
                <w:rFonts w:ascii="Times New Roman" w:hAnsi="Times New Roman"/>
                <w:sz w:val="20"/>
              </w:rPr>
              <w:t xml:space="preserve">Total </w:t>
            </w:r>
            <w:proofErr w:type="spellStart"/>
            <w:r>
              <w:rPr>
                <w:rFonts w:ascii="Times New Roman" w:hAnsi="Times New Roman"/>
                <w:sz w:val="20"/>
              </w:rPr>
              <w:t>nilai</w:t>
            </w:r>
            <w:proofErr w:type="spellEnd"/>
            <w:r>
              <w:rPr>
                <w:rFonts w:ascii="Times New Roman" w:hAnsi="Times New Roman"/>
                <w:sz w:val="20"/>
              </w:rPr>
              <w:t xml:space="preserve"> </w:t>
            </w:r>
            <w:proofErr w:type="spellStart"/>
            <w:r>
              <w:rPr>
                <w:rFonts w:ascii="Times New Roman" w:hAnsi="Times New Roman"/>
                <w:sz w:val="20"/>
              </w:rPr>
              <w:t>pengeluaran</w:t>
            </w:r>
            <w:proofErr w:type="spellEnd"/>
          </w:p>
        </w:tc>
      </w:tr>
      <w:tr w:rsidR="002E260D" w14:paraId="4C2F83E5" w14:textId="77777777">
        <w:trPr>
          <w:jc w:val="center"/>
        </w:trPr>
        <w:tc>
          <w:tcPr>
            <w:tcW w:w="2167" w:type="dxa"/>
            <w:shd w:val="clear" w:color="auto" w:fill="FFFFFF"/>
            <w:tcMar>
              <w:top w:w="80" w:type="dxa"/>
              <w:left w:w="120" w:type="dxa"/>
              <w:bottom w:w="80" w:type="dxa"/>
              <w:right w:w="120" w:type="dxa"/>
            </w:tcMar>
          </w:tcPr>
          <w:p w14:paraId="4FB33432" w14:textId="77777777" w:rsidR="002E260D" w:rsidRDefault="00000000">
            <w:pPr>
              <w:spacing w:before="40" w:after="40"/>
            </w:pPr>
            <w:proofErr w:type="spellStart"/>
            <w:r>
              <w:rPr>
                <w:rFonts w:ascii="Times New Roman" w:hAnsi="Times New Roman"/>
                <w:sz w:val="20"/>
              </w:rPr>
              <w:lastRenderedPageBreak/>
              <w:t>created_at</w:t>
            </w:r>
            <w:proofErr w:type="spellEnd"/>
          </w:p>
        </w:tc>
        <w:tc>
          <w:tcPr>
            <w:tcW w:w="2167" w:type="dxa"/>
            <w:shd w:val="clear" w:color="auto" w:fill="FFFFFF"/>
            <w:tcMar>
              <w:top w:w="80" w:type="dxa"/>
              <w:left w:w="120" w:type="dxa"/>
              <w:bottom w:w="80" w:type="dxa"/>
              <w:right w:w="120" w:type="dxa"/>
            </w:tcMar>
          </w:tcPr>
          <w:p w14:paraId="28E6437F" w14:textId="77777777" w:rsidR="002E260D" w:rsidRDefault="00000000">
            <w:pPr>
              <w:spacing w:before="40" w:after="40"/>
            </w:pPr>
            <w:r>
              <w:rPr>
                <w:rFonts w:ascii="Times New Roman" w:hAnsi="Times New Roman"/>
                <w:sz w:val="20"/>
              </w:rPr>
              <w:t>TIMESTAMP</w:t>
            </w:r>
          </w:p>
        </w:tc>
        <w:tc>
          <w:tcPr>
            <w:tcW w:w="2167" w:type="dxa"/>
            <w:shd w:val="clear" w:color="auto" w:fill="FFFFFF"/>
            <w:tcMar>
              <w:top w:w="80" w:type="dxa"/>
              <w:left w:w="120" w:type="dxa"/>
              <w:bottom w:w="80" w:type="dxa"/>
              <w:right w:w="120" w:type="dxa"/>
            </w:tcMar>
          </w:tcPr>
          <w:p w14:paraId="24B8371B" w14:textId="77777777" w:rsidR="002E260D" w:rsidRDefault="00000000">
            <w:pPr>
              <w:spacing w:before="40" w:after="40"/>
            </w:pPr>
            <w:r>
              <w:rPr>
                <w:rFonts w:ascii="Times New Roman" w:hAnsi="Times New Roman"/>
                <w:sz w:val="20"/>
              </w:rPr>
              <w:t xml:space="preserve">DEFAULT </w:t>
            </w:r>
            <w:proofErr w:type="gramStart"/>
            <w:r>
              <w:rPr>
                <w:rFonts w:ascii="Times New Roman" w:hAnsi="Times New Roman"/>
                <w:sz w:val="20"/>
              </w:rPr>
              <w:t>now(</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4A26C3BA" w14:textId="77777777" w:rsidR="002E260D" w:rsidRDefault="00000000">
            <w:pPr>
              <w:spacing w:before="40" w:after="40"/>
            </w:pPr>
            <w:proofErr w:type="spellStart"/>
            <w:r>
              <w:rPr>
                <w:rFonts w:ascii="Times New Roman" w:hAnsi="Times New Roman"/>
                <w:sz w:val="20"/>
              </w:rPr>
              <w:t>Tanggal</w:t>
            </w:r>
            <w:proofErr w:type="spellEnd"/>
            <w:r>
              <w:rPr>
                <w:rFonts w:ascii="Times New Roman" w:hAnsi="Times New Roman"/>
                <w:sz w:val="20"/>
              </w:rPr>
              <w:t xml:space="preserve"> </w:t>
            </w:r>
            <w:proofErr w:type="spellStart"/>
            <w:r>
              <w:rPr>
                <w:rFonts w:ascii="Times New Roman" w:hAnsi="Times New Roman"/>
                <w:sz w:val="20"/>
              </w:rPr>
              <w:t>transaksi</w:t>
            </w:r>
            <w:proofErr w:type="spellEnd"/>
            <w:r>
              <w:rPr>
                <w:rFonts w:ascii="Times New Roman" w:hAnsi="Times New Roman"/>
                <w:sz w:val="20"/>
              </w:rPr>
              <w:t xml:space="preserve"> restock</w:t>
            </w:r>
          </w:p>
        </w:tc>
      </w:tr>
    </w:tbl>
    <w:p w14:paraId="55E3D36A" w14:textId="77777777" w:rsidR="002E260D" w:rsidRDefault="002E260D">
      <w:pPr>
        <w:spacing w:after="80"/>
      </w:pPr>
    </w:p>
    <w:p w14:paraId="20326094" w14:textId="77777777" w:rsidR="002E260D" w:rsidRDefault="00000000">
      <w:pPr>
        <w:keepNext/>
        <w:spacing w:before="160" w:after="80"/>
        <w:jc w:val="center"/>
      </w:pPr>
      <w:r>
        <w:rPr>
          <w:rFonts w:ascii="Times New Roman" w:hAnsi="Times New Roman"/>
          <w:b/>
          <w:color w:val="282828"/>
          <w:sz w:val="21"/>
        </w:rPr>
        <w:t xml:space="preserve">Tabel 3.4 </w:t>
      </w:r>
      <w:proofErr w:type="spellStart"/>
      <w:r>
        <w:rPr>
          <w:rFonts w:ascii="Times New Roman" w:hAnsi="Times New Roman"/>
          <w:b/>
          <w:color w:val="282828"/>
          <w:sz w:val="21"/>
        </w:rPr>
        <w:t>Struktur</w:t>
      </w:r>
      <w:proofErr w:type="spellEnd"/>
      <w:r>
        <w:rPr>
          <w:rFonts w:ascii="Times New Roman" w:hAnsi="Times New Roman"/>
          <w:b/>
          <w:color w:val="282828"/>
          <w:sz w:val="21"/>
        </w:rPr>
        <w:t xml:space="preserve"> Tabel Detail </w:t>
      </w:r>
      <w:proofErr w:type="spellStart"/>
      <w:r>
        <w:rPr>
          <w:rFonts w:ascii="Times New Roman" w:hAnsi="Times New Roman"/>
          <w:b/>
          <w:color w:val="282828"/>
          <w:sz w:val="21"/>
        </w:rPr>
        <w:t>Pembelian</w:t>
      </w:r>
      <w:proofErr w:type="spellEnd"/>
      <w:r>
        <w:rPr>
          <w:rFonts w:ascii="Times New Roman" w:hAnsi="Times New Roman"/>
          <w:b/>
          <w:color w:val="282828"/>
          <w:sz w:val="21"/>
        </w:rPr>
        <w:t xml:space="preserve"> / Batch </w:t>
      </w:r>
      <w:proofErr w:type="spellStart"/>
      <w:r>
        <w:rPr>
          <w:rFonts w:ascii="Times New Roman" w:hAnsi="Times New Roman"/>
          <w:b/>
          <w:color w:val="282828"/>
          <w:sz w:val="21"/>
        </w:rPr>
        <w:t>Inventaris</w:t>
      </w:r>
      <w:proofErr w:type="spellEnd"/>
      <w:r>
        <w:rPr>
          <w:rFonts w:ascii="Times New Roman" w:hAnsi="Times New Roman"/>
          <w:b/>
          <w:color w:val="282828"/>
          <w:sz w:val="21"/>
        </w:rPr>
        <w:t xml:space="preserve"> (</w:t>
      </w:r>
      <w:proofErr w:type="spellStart"/>
      <w:r>
        <w:rPr>
          <w:rFonts w:ascii="Times New Roman" w:hAnsi="Times New Roman"/>
          <w:b/>
          <w:color w:val="282828"/>
          <w:sz w:val="21"/>
        </w:rPr>
        <w:t>purchase_details</w:t>
      </w:r>
      <w:proofErr w:type="spellEnd"/>
      <w:r>
        <w:rPr>
          <w:rFonts w:ascii="Times New Roman" w:hAnsi="Times New Roman"/>
          <w:b/>
          <w:color w:val="282828"/>
          <w:sz w:val="21"/>
        </w:rPr>
        <w: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7"/>
        <w:gridCol w:w="2167"/>
        <w:gridCol w:w="2167"/>
        <w:gridCol w:w="2167"/>
      </w:tblGrid>
      <w:tr w:rsidR="002E260D" w14:paraId="55AD9EDC" w14:textId="77777777">
        <w:trPr>
          <w:jc w:val="center"/>
        </w:trPr>
        <w:tc>
          <w:tcPr>
            <w:tcW w:w="2167" w:type="dxa"/>
            <w:shd w:val="clear" w:color="auto" w:fill="1F4E78"/>
            <w:tcMar>
              <w:top w:w="80" w:type="dxa"/>
              <w:left w:w="120" w:type="dxa"/>
              <w:bottom w:w="80" w:type="dxa"/>
              <w:right w:w="120" w:type="dxa"/>
            </w:tcMar>
          </w:tcPr>
          <w:p w14:paraId="47AFC3CA" w14:textId="77777777" w:rsidR="002E260D" w:rsidRDefault="00000000">
            <w:pPr>
              <w:spacing w:before="40" w:after="40"/>
            </w:pPr>
            <w:r>
              <w:rPr>
                <w:rFonts w:ascii="Times New Roman" w:hAnsi="Times New Roman"/>
                <w:b/>
                <w:color w:val="FFFFFF"/>
                <w:sz w:val="20"/>
              </w:rPr>
              <w:t>Nama Field</w:t>
            </w:r>
          </w:p>
        </w:tc>
        <w:tc>
          <w:tcPr>
            <w:tcW w:w="2167" w:type="dxa"/>
            <w:shd w:val="clear" w:color="auto" w:fill="1F4E78"/>
            <w:tcMar>
              <w:top w:w="80" w:type="dxa"/>
              <w:left w:w="120" w:type="dxa"/>
              <w:bottom w:w="80" w:type="dxa"/>
              <w:right w:w="120" w:type="dxa"/>
            </w:tcMar>
          </w:tcPr>
          <w:p w14:paraId="3CF6F4CC" w14:textId="77777777" w:rsidR="002E260D" w:rsidRDefault="00000000">
            <w:pPr>
              <w:spacing w:before="40" w:after="40"/>
            </w:pPr>
            <w:proofErr w:type="spellStart"/>
            <w:r>
              <w:rPr>
                <w:rFonts w:ascii="Times New Roman" w:hAnsi="Times New Roman"/>
                <w:b/>
                <w:color w:val="FFFFFF"/>
                <w:sz w:val="20"/>
              </w:rPr>
              <w:t>Tipe</w:t>
            </w:r>
            <w:proofErr w:type="spellEnd"/>
            <w:r>
              <w:rPr>
                <w:rFonts w:ascii="Times New Roman" w:hAnsi="Times New Roman"/>
                <w:b/>
                <w:color w:val="FFFFFF"/>
                <w:sz w:val="20"/>
              </w:rPr>
              <w:t xml:space="preserve"> Data</w:t>
            </w:r>
          </w:p>
        </w:tc>
        <w:tc>
          <w:tcPr>
            <w:tcW w:w="2167" w:type="dxa"/>
            <w:shd w:val="clear" w:color="auto" w:fill="1F4E78"/>
            <w:tcMar>
              <w:top w:w="80" w:type="dxa"/>
              <w:left w:w="120" w:type="dxa"/>
              <w:bottom w:w="80" w:type="dxa"/>
              <w:right w:w="120" w:type="dxa"/>
            </w:tcMar>
          </w:tcPr>
          <w:p w14:paraId="691A1CD5" w14:textId="77777777" w:rsidR="002E260D" w:rsidRDefault="00000000">
            <w:pPr>
              <w:spacing w:before="40" w:after="40"/>
            </w:pPr>
            <w:r>
              <w:rPr>
                <w:rFonts w:ascii="Times New Roman" w:hAnsi="Times New Roman"/>
                <w:b/>
                <w:color w:val="FFFFFF"/>
                <w:sz w:val="20"/>
              </w:rPr>
              <w:t>Constraint</w:t>
            </w:r>
          </w:p>
        </w:tc>
        <w:tc>
          <w:tcPr>
            <w:tcW w:w="2167" w:type="dxa"/>
            <w:shd w:val="clear" w:color="auto" w:fill="1F4E78"/>
            <w:tcMar>
              <w:top w:w="80" w:type="dxa"/>
              <w:left w:w="120" w:type="dxa"/>
              <w:bottom w:w="80" w:type="dxa"/>
              <w:right w:w="120" w:type="dxa"/>
            </w:tcMar>
          </w:tcPr>
          <w:p w14:paraId="29D118B5" w14:textId="77777777" w:rsidR="002E260D" w:rsidRDefault="00000000">
            <w:pPr>
              <w:spacing w:before="40" w:after="40"/>
            </w:pPr>
            <w:proofErr w:type="spellStart"/>
            <w:r>
              <w:rPr>
                <w:rFonts w:ascii="Times New Roman" w:hAnsi="Times New Roman"/>
                <w:b/>
                <w:color w:val="FFFFFF"/>
                <w:sz w:val="20"/>
              </w:rPr>
              <w:t>Keterangan</w:t>
            </w:r>
            <w:proofErr w:type="spellEnd"/>
          </w:p>
        </w:tc>
      </w:tr>
      <w:tr w:rsidR="002E260D" w14:paraId="58C0E45F" w14:textId="77777777">
        <w:trPr>
          <w:jc w:val="center"/>
        </w:trPr>
        <w:tc>
          <w:tcPr>
            <w:tcW w:w="2167" w:type="dxa"/>
            <w:shd w:val="clear" w:color="auto" w:fill="FFFFFF"/>
            <w:tcMar>
              <w:top w:w="80" w:type="dxa"/>
              <w:left w:w="120" w:type="dxa"/>
              <w:bottom w:w="80" w:type="dxa"/>
              <w:right w:w="120" w:type="dxa"/>
            </w:tcMar>
          </w:tcPr>
          <w:p w14:paraId="00B4463A" w14:textId="77777777" w:rsidR="002E260D" w:rsidRDefault="00000000">
            <w:pPr>
              <w:spacing w:before="40" w:after="40"/>
            </w:pPr>
            <w:r>
              <w:rPr>
                <w:rFonts w:ascii="Times New Roman" w:hAnsi="Times New Roman"/>
                <w:sz w:val="20"/>
              </w:rPr>
              <w:t>id</w:t>
            </w:r>
          </w:p>
        </w:tc>
        <w:tc>
          <w:tcPr>
            <w:tcW w:w="2167" w:type="dxa"/>
            <w:shd w:val="clear" w:color="auto" w:fill="FFFFFF"/>
            <w:tcMar>
              <w:top w:w="80" w:type="dxa"/>
              <w:left w:w="120" w:type="dxa"/>
              <w:bottom w:w="80" w:type="dxa"/>
              <w:right w:w="120" w:type="dxa"/>
            </w:tcMar>
          </w:tcPr>
          <w:p w14:paraId="1EF6CC8E" w14:textId="77777777" w:rsidR="002E260D" w:rsidRDefault="00000000">
            <w:pPr>
              <w:spacing w:before="40" w:after="40"/>
            </w:pPr>
            <w:r>
              <w:rPr>
                <w:rFonts w:ascii="Times New Roman" w:hAnsi="Times New Roman"/>
                <w:sz w:val="20"/>
              </w:rPr>
              <w:t>UUID</w:t>
            </w:r>
          </w:p>
        </w:tc>
        <w:tc>
          <w:tcPr>
            <w:tcW w:w="2167" w:type="dxa"/>
            <w:shd w:val="clear" w:color="auto" w:fill="FFFFFF"/>
            <w:tcMar>
              <w:top w:w="80" w:type="dxa"/>
              <w:left w:w="120" w:type="dxa"/>
              <w:bottom w:w="80" w:type="dxa"/>
              <w:right w:w="120" w:type="dxa"/>
            </w:tcMar>
          </w:tcPr>
          <w:p w14:paraId="7D1220E0" w14:textId="77777777" w:rsidR="002E260D" w:rsidRDefault="00000000">
            <w:pPr>
              <w:spacing w:before="40" w:after="40"/>
            </w:pPr>
            <w:r>
              <w:rPr>
                <w:rFonts w:ascii="Times New Roman" w:hAnsi="Times New Roman"/>
                <w:sz w:val="20"/>
              </w:rPr>
              <w:t xml:space="preserve">PK, Default: </w:t>
            </w:r>
            <w:proofErr w:type="spellStart"/>
            <w:r>
              <w:rPr>
                <w:rFonts w:ascii="Times New Roman" w:hAnsi="Times New Roman"/>
                <w:sz w:val="20"/>
              </w:rPr>
              <w:t>gen_random_</w:t>
            </w:r>
            <w:proofErr w:type="gramStart"/>
            <w:r>
              <w:rPr>
                <w:rFonts w:ascii="Times New Roman" w:hAnsi="Times New Roman"/>
                <w:sz w:val="20"/>
              </w:rPr>
              <w:t>uuid</w:t>
            </w:r>
            <w:proofErr w:type="spellEnd"/>
            <w:r>
              <w:rPr>
                <w:rFonts w:ascii="Times New Roman" w:hAnsi="Times New Roman"/>
                <w:sz w:val="20"/>
              </w:rPr>
              <w:t>(</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3B842D0B" w14:textId="77777777" w:rsidR="002E260D" w:rsidRDefault="00000000">
            <w:pPr>
              <w:spacing w:before="40" w:after="40"/>
            </w:pPr>
            <w:r>
              <w:rPr>
                <w:rFonts w:ascii="Times New Roman" w:hAnsi="Times New Roman"/>
                <w:sz w:val="20"/>
              </w:rPr>
              <w:t xml:space="preserve">Identifier </w:t>
            </w:r>
            <w:proofErr w:type="spellStart"/>
            <w:r>
              <w:rPr>
                <w:rFonts w:ascii="Times New Roman" w:hAnsi="Times New Roman"/>
                <w:sz w:val="20"/>
              </w:rPr>
              <w:t>unik</w:t>
            </w:r>
            <w:proofErr w:type="spellEnd"/>
            <w:r>
              <w:rPr>
                <w:rFonts w:ascii="Times New Roman" w:hAnsi="Times New Roman"/>
                <w:sz w:val="20"/>
              </w:rPr>
              <w:t xml:space="preserve"> detail batch</w:t>
            </w:r>
          </w:p>
        </w:tc>
      </w:tr>
      <w:tr w:rsidR="002E260D" w14:paraId="5A6084C1" w14:textId="77777777">
        <w:trPr>
          <w:jc w:val="center"/>
        </w:trPr>
        <w:tc>
          <w:tcPr>
            <w:tcW w:w="2167" w:type="dxa"/>
            <w:shd w:val="clear" w:color="auto" w:fill="F9FBFD"/>
            <w:tcMar>
              <w:top w:w="80" w:type="dxa"/>
              <w:left w:w="120" w:type="dxa"/>
              <w:bottom w:w="80" w:type="dxa"/>
              <w:right w:w="120" w:type="dxa"/>
            </w:tcMar>
          </w:tcPr>
          <w:p w14:paraId="7B06077F" w14:textId="77777777" w:rsidR="002E260D" w:rsidRDefault="00000000">
            <w:pPr>
              <w:spacing w:before="40" w:after="40"/>
            </w:pPr>
            <w:proofErr w:type="spellStart"/>
            <w:r>
              <w:rPr>
                <w:rFonts w:ascii="Times New Roman" w:hAnsi="Times New Roman"/>
                <w:sz w:val="20"/>
              </w:rPr>
              <w:t>purchase_id</w:t>
            </w:r>
            <w:proofErr w:type="spellEnd"/>
          </w:p>
        </w:tc>
        <w:tc>
          <w:tcPr>
            <w:tcW w:w="2167" w:type="dxa"/>
            <w:shd w:val="clear" w:color="auto" w:fill="F9FBFD"/>
            <w:tcMar>
              <w:top w:w="80" w:type="dxa"/>
              <w:left w:w="120" w:type="dxa"/>
              <w:bottom w:w="80" w:type="dxa"/>
              <w:right w:w="120" w:type="dxa"/>
            </w:tcMar>
          </w:tcPr>
          <w:p w14:paraId="315A7E10" w14:textId="77777777" w:rsidR="002E260D" w:rsidRDefault="00000000">
            <w:pPr>
              <w:spacing w:before="40" w:after="40"/>
            </w:pPr>
            <w:r>
              <w:rPr>
                <w:rFonts w:ascii="Times New Roman" w:hAnsi="Times New Roman"/>
                <w:sz w:val="20"/>
              </w:rPr>
              <w:t>UUID</w:t>
            </w:r>
          </w:p>
        </w:tc>
        <w:tc>
          <w:tcPr>
            <w:tcW w:w="2167" w:type="dxa"/>
            <w:shd w:val="clear" w:color="auto" w:fill="F9FBFD"/>
            <w:tcMar>
              <w:top w:w="80" w:type="dxa"/>
              <w:left w:w="120" w:type="dxa"/>
              <w:bottom w:w="80" w:type="dxa"/>
              <w:right w:w="120" w:type="dxa"/>
            </w:tcMar>
          </w:tcPr>
          <w:p w14:paraId="77A2E714" w14:textId="77777777" w:rsidR="002E260D" w:rsidRDefault="00000000">
            <w:pPr>
              <w:spacing w:before="40" w:after="40"/>
            </w:pPr>
            <w:r>
              <w:rPr>
                <w:rFonts w:ascii="Times New Roman" w:hAnsi="Times New Roman"/>
                <w:sz w:val="20"/>
              </w:rPr>
              <w:t>FK -&gt; purchases(id), ON DELETE CASCADE</w:t>
            </w:r>
          </w:p>
        </w:tc>
        <w:tc>
          <w:tcPr>
            <w:tcW w:w="2167" w:type="dxa"/>
            <w:shd w:val="clear" w:color="auto" w:fill="F9FBFD"/>
            <w:tcMar>
              <w:top w:w="80" w:type="dxa"/>
              <w:left w:w="120" w:type="dxa"/>
              <w:bottom w:w="80" w:type="dxa"/>
              <w:right w:w="120" w:type="dxa"/>
            </w:tcMar>
          </w:tcPr>
          <w:p w14:paraId="3F87DE1B" w14:textId="77777777" w:rsidR="002E260D" w:rsidRDefault="00000000">
            <w:pPr>
              <w:spacing w:before="40" w:after="40"/>
            </w:pPr>
            <w:proofErr w:type="spellStart"/>
            <w:r>
              <w:rPr>
                <w:rFonts w:ascii="Times New Roman" w:hAnsi="Times New Roman"/>
                <w:sz w:val="20"/>
              </w:rPr>
              <w:t>Referensi</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w:t>
            </w:r>
            <w:proofErr w:type="spellStart"/>
            <w:r>
              <w:rPr>
                <w:rFonts w:ascii="Times New Roman" w:hAnsi="Times New Roman"/>
                <w:sz w:val="20"/>
              </w:rPr>
              <w:t>induk</w:t>
            </w:r>
            <w:proofErr w:type="spellEnd"/>
            <w:r>
              <w:rPr>
                <w:rFonts w:ascii="Times New Roman" w:hAnsi="Times New Roman"/>
                <w:sz w:val="20"/>
              </w:rPr>
              <w:t xml:space="preserve"> </w:t>
            </w:r>
            <w:proofErr w:type="spellStart"/>
            <w:r>
              <w:rPr>
                <w:rFonts w:ascii="Times New Roman" w:hAnsi="Times New Roman"/>
                <w:sz w:val="20"/>
              </w:rPr>
              <w:t>pembelian</w:t>
            </w:r>
            <w:proofErr w:type="spellEnd"/>
          </w:p>
        </w:tc>
      </w:tr>
      <w:tr w:rsidR="002E260D" w14:paraId="7B5F1A4A" w14:textId="77777777">
        <w:trPr>
          <w:jc w:val="center"/>
        </w:trPr>
        <w:tc>
          <w:tcPr>
            <w:tcW w:w="2167" w:type="dxa"/>
            <w:shd w:val="clear" w:color="auto" w:fill="FFFFFF"/>
            <w:tcMar>
              <w:top w:w="80" w:type="dxa"/>
              <w:left w:w="120" w:type="dxa"/>
              <w:bottom w:w="80" w:type="dxa"/>
              <w:right w:w="120" w:type="dxa"/>
            </w:tcMar>
          </w:tcPr>
          <w:p w14:paraId="43D1BCE0" w14:textId="77777777" w:rsidR="002E260D" w:rsidRDefault="00000000">
            <w:pPr>
              <w:spacing w:before="40" w:after="40"/>
            </w:pPr>
            <w:proofErr w:type="spellStart"/>
            <w:r>
              <w:rPr>
                <w:rFonts w:ascii="Times New Roman" w:hAnsi="Times New Roman"/>
                <w:sz w:val="20"/>
              </w:rPr>
              <w:t>medicine_id</w:t>
            </w:r>
            <w:proofErr w:type="spellEnd"/>
          </w:p>
        </w:tc>
        <w:tc>
          <w:tcPr>
            <w:tcW w:w="2167" w:type="dxa"/>
            <w:shd w:val="clear" w:color="auto" w:fill="FFFFFF"/>
            <w:tcMar>
              <w:top w:w="80" w:type="dxa"/>
              <w:left w:w="120" w:type="dxa"/>
              <w:bottom w:w="80" w:type="dxa"/>
              <w:right w:w="120" w:type="dxa"/>
            </w:tcMar>
          </w:tcPr>
          <w:p w14:paraId="6047B244" w14:textId="77777777" w:rsidR="002E260D" w:rsidRDefault="00000000">
            <w:pPr>
              <w:spacing w:before="40" w:after="40"/>
            </w:pPr>
            <w:r>
              <w:rPr>
                <w:rFonts w:ascii="Times New Roman" w:hAnsi="Times New Roman"/>
                <w:sz w:val="20"/>
              </w:rPr>
              <w:t>UUID</w:t>
            </w:r>
          </w:p>
        </w:tc>
        <w:tc>
          <w:tcPr>
            <w:tcW w:w="2167" w:type="dxa"/>
            <w:shd w:val="clear" w:color="auto" w:fill="FFFFFF"/>
            <w:tcMar>
              <w:top w:w="80" w:type="dxa"/>
              <w:left w:w="120" w:type="dxa"/>
              <w:bottom w:w="80" w:type="dxa"/>
              <w:right w:w="120" w:type="dxa"/>
            </w:tcMar>
          </w:tcPr>
          <w:p w14:paraId="398ED330" w14:textId="77777777" w:rsidR="002E260D" w:rsidRDefault="00000000">
            <w:pPr>
              <w:spacing w:before="40" w:after="40"/>
            </w:pPr>
            <w:r>
              <w:rPr>
                <w:rFonts w:ascii="Times New Roman" w:hAnsi="Times New Roman"/>
                <w:sz w:val="20"/>
              </w:rPr>
              <w:t>FK -&gt; medicines(id), ON DELETE RESTRICT</w:t>
            </w:r>
          </w:p>
        </w:tc>
        <w:tc>
          <w:tcPr>
            <w:tcW w:w="2167" w:type="dxa"/>
            <w:shd w:val="clear" w:color="auto" w:fill="FFFFFF"/>
            <w:tcMar>
              <w:top w:w="80" w:type="dxa"/>
              <w:left w:w="120" w:type="dxa"/>
              <w:bottom w:w="80" w:type="dxa"/>
              <w:right w:w="120" w:type="dxa"/>
            </w:tcMar>
          </w:tcPr>
          <w:p w14:paraId="3748B546" w14:textId="77777777" w:rsidR="002E260D" w:rsidRDefault="00000000">
            <w:pPr>
              <w:spacing w:before="40" w:after="40"/>
            </w:pPr>
            <w:proofErr w:type="spellStart"/>
            <w:r>
              <w:rPr>
                <w:rFonts w:ascii="Times New Roman" w:hAnsi="Times New Roman"/>
                <w:sz w:val="20"/>
              </w:rPr>
              <w:t>Referensi</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w:t>
            </w:r>
            <w:proofErr w:type="spellStart"/>
            <w:r>
              <w:rPr>
                <w:rFonts w:ascii="Times New Roman" w:hAnsi="Times New Roman"/>
                <w:sz w:val="20"/>
              </w:rPr>
              <w:t>obat</w:t>
            </w:r>
            <w:proofErr w:type="spellEnd"/>
          </w:p>
        </w:tc>
      </w:tr>
      <w:tr w:rsidR="002E260D" w14:paraId="14337790" w14:textId="77777777">
        <w:trPr>
          <w:jc w:val="center"/>
        </w:trPr>
        <w:tc>
          <w:tcPr>
            <w:tcW w:w="2167" w:type="dxa"/>
            <w:shd w:val="clear" w:color="auto" w:fill="F9FBFD"/>
            <w:tcMar>
              <w:top w:w="80" w:type="dxa"/>
              <w:left w:w="120" w:type="dxa"/>
              <w:bottom w:w="80" w:type="dxa"/>
              <w:right w:w="120" w:type="dxa"/>
            </w:tcMar>
          </w:tcPr>
          <w:p w14:paraId="0A807D40" w14:textId="77777777" w:rsidR="002E260D" w:rsidRDefault="00000000">
            <w:pPr>
              <w:spacing w:before="40" w:after="40"/>
            </w:pPr>
            <w:proofErr w:type="spellStart"/>
            <w:r>
              <w:rPr>
                <w:rFonts w:ascii="Times New Roman" w:hAnsi="Times New Roman"/>
                <w:sz w:val="20"/>
              </w:rPr>
              <w:t>batch_number</w:t>
            </w:r>
            <w:proofErr w:type="spellEnd"/>
          </w:p>
        </w:tc>
        <w:tc>
          <w:tcPr>
            <w:tcW w:w="2167" w:type="dxa"/>
            <w:shd w:val="clear" w:color="auto" w:fill="F9FBFD"/>
            <w:tcMar>
              <w:top w:w="80" w:type="dxa"/>
              <w:left w:w="120" w:type="dxa"/>
              <w:bottom w:w="80" w:type="dxa"/>
              <w:right w:w="120" w:type="dxa"/>
            </w:tcMar>
          </w:tcPr>
          <w:p w14:paraId="7E51B72B"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50)</w:t>
            </w:r>
          </w:p>
        </w:tc>
        <w:tc>
          <w:tcPr>
            <w:tcW w:w="2167" w:type="dxa"/>
            <w:shd w:val="clear" w:color="auto" w:fill="F9FBFD"/>
            <w:tcMar>
              <w:top w:w="80" w:type="dxa"/>
              <w:left w:w="120" w:type="dxa"/>
              <w:bottom w:w="80" w:type="dxa"/>
              <w:right w:w="120" w:type="dxa"/>
            </w:tcMar>
          </w:tcPr>
          <w:p w14:paraId="1FECF24C" w14:textId="77777777" w:rsidR="002E260D" w:rsidRDefault="00000000">
            <w:pPr>
              <w:spacing w:before="40" w:after="40"/>
            </w:pPr>
            <w:r>
              <w:rPr>
                <w:rFonts w:ascii="Times New Roman" w:hAnsi="Times New Roman"/>
                <w:sz w:val="20"/>
              </w:rPr>
              <w:t>NOT NULL</w:t>
            </w:r>
          </w:p>
        </w:tc>
        <w:tc>
          <w:tcPr>
            <w:tcW w:w="2167" w:type="dxa"/>
            <w:shd w:val="clear" w:color="auto" w:fill="F9FBFD"/>
            <w:tcMar>
              <w:top w:w="80" w:type="dxa"/>
              <w:left w:w="120" w:type="dxa"/>
              <w:bottom w:w="80" w:type="dxa"/>
              <w:right w:w="120" w:type="dxa"/>
            </w:tcMar>
          </w:tcPr>
          <w:p w14:paraId="601802E2" w14:textId="77777777" w:rsidR="002E260D" w:rsidRDefault="00000000">
            <w:pPr>
              <w:spacing w:before="40" w:after="40"/>
            </w:pPr>
            <w:proofErr w:type="spellStart"/>
            <w:r>
              <w:rPr>
                <w:rFonts w:ascii="Times New Roman" w:hAnsi="Times New Roman"/>
                <w:sz w:val="20"/>
              </w:rPr>
              <w:t>Nomor</w:t>
            </w:r>
            <w:proofErr w:type="spellEnd"/>
            <w:r>
              <w:rPr>
                <w:rFonts w:ascii="Times New Roman" w:hAnsi="Times New Roman"/>
                <w:sz w:val="20"/>
              </w:rPr>
              <w:t xml:space="preserve"> batch </w:t>
            </w:r>
            <w:proofErr w:type="spellStart"/>
            <w:r>
              <w:rPr>
                <w:rFonts w:ascii="Times New Roman" w:hAnsi="Times New Roman"/>
                <w:sz w:val="20"/>
              </w:rPr>
              <w:t>dari</w:t>
            </w:r>
            <w:proofErr w:type="spellEnd"/>
            <w:r>
              <w:rPr>
                <w:rFonts w:ascii="Times New Roman" w:hAnsi="Times New Roman"/>
                <w:sz w:val="20"/>
              </w:rPr>
              <w:t xml:space="preserve"> </w:t>
            </w:r>
            <w:proofErr w:type="spellStart"/>
            <w:r>
              <w:rPr>
                <w:rFonts w:ascii="Times New Roman" w:hAnsi="Times New Roman"/>
                <w:sz w:val="20"/>
              </w:rPr>
              <w:t>pabrik</w:t>
            </w:r>
            <w:proofErr w:type="spellEnd"/>
          </w:p>
        </w:tc>
      </w:tr>
      <w:tr w:rsidR="002E260D" w14:paraId="316D071A" w14:textId="77777777">
        <w:trPr>
          <w:jc w:val="center"/>
        </w:trPr>
        <w:tc>
          <w:tcPr>
            <w:tcW w:w="2167" w:type="dxa"/>
            <w:shd w:val="clear" w:color="auto" w:fill="FFFFFF"/>
            <w:tcMar>
              <w:top w:w="80" w:type="dxa"/>
              <w:left w:w="120" w:type="dxa"/>
              <w:bottom w:w="80" w:type="dxa"/>
              <w:right w:w="120" w:type="dxa"/>
            </w:tcMar>
          </w:tcPr>
          <w:p w14:paraId="157E9287" w14:textId="77777777" w:rsidR="002E260D" w:rsidRDefault="00000000">
            <w:pPr>
              <w:spacing w:before="40" w:after="40"/>
            </w:pPr>
            <w:proofErr w:type="spellStart"/>
            <w:r>
              <w:rPr>
                <w:rFonts w:ascii="Times New Roman" w:hAnsi="Times New Roman"/>
                <w:sz w:val="20"/>
              </w:rPr>
              <w:t>buy_price</w:t>
            </w:r>
            <w:proofErr w:type="spellEnd"/>
          </w:p>
        </w:tc>
        <w:tc>
          <w:tcPr>
            <w:tcW w:w="2167" w:type="dxa"/>
            <w:shd w:val="clear" w:color="auto" w:fill="FFFFFF"/>
            <w:tcMar>
              <w:top w:w="80" w:type="dxa"/>
              <w:left w:w="120" w:type="dxa"/>
              <w:bottom w:w="80" w:type="dxa"/>
              <w:right w:w="120" w:type="dxa"/>
            </w:tcMar>
          </w:tcPr>
          <w:p w14:paraId="33C7F5E6" w14:textId="77777777" w:rsidR="002E260D" w:rsidRDefault="00000000">
            <w:pPr>
              <w:spacing w:before="40" w:after="40"/>
            </w:pPr>
            <w:proofErr w:type="gramStart"/>
            <w:r>
              <w:rPr>
                <w:rFonts w:ascii="Times New Roman" w:hAnsi="Times New Roman"/>
                <w:sz w:val="20"/>
              </w:rPr>
              <w:t>DECIMAL(</w:t>
            </w:r>
            <w:proofErr w:type="gramEnd"/>
            <w:r>
              <w:rPr>
                <w:rFonts w:ascii="Times New Roman" w:hAnsi="Times New Roman"/>
                <w:sz w:val="20"/>
              </w:rPr>
              <w:t>12,2)</w:t>
            </w:r>
          </w:p>
        </w:tc>
        <w:tc>
          <w:tcPr>
            <w:tcW w:w="2167" w:type="dxa"/>
            <w:shd w:val="clear" w:color="auto" w:fill="FFFFFF"/>
            <w:tcMar>
              <w:top w:w="80" w:type="dxa"/>
              <w:left w:w="120" w:type="dxa"/>
              <w:bottom w:w="80" w:type="dxa"/>
              <w:right w:w="120" w:type="dxa"/>
            </w:tcMar>
          </w:tcPr>
          <w:p w14:paraId="19313C84" w14:textId="77777777" w:rsidR="002E260D" w:rsidRDefault="00000000">
            <w:pPr>
              <w:spacing w:before="40" w:after="40"/>
            </w:pPr>
            <w:r>
              <w:rPr>
                <w:rFonts w:ascii="Times New Roman" w:hAnsi="Times New Roman"/>
                <w:sz w:val="20"/>
              </w:rPr>
              <w:t>NOT NULL</w:t>
            </w:r>
          </w:p>
        </w:tc>
        <w:tc>
          <w:tcPr>
            <w:tcW w:w="2167" w:type="dxa"/>
            <w:shd w:val="clear" w:color="auto" w:fill="FFFFFF"/>
            <w:tcMar>
              <w:top w:w="80" w:type="dxa"/>
              <w:left w:w="120" w:type="dxa"/>
              <w:bottom w:w="80" w:type="dxa"/>
              <w:right w:w="120" w:type="dxa"/>
            </w:tcMar>
          </w:tcPr>
          <w:p w14:paraId="10EB6421" w14:textId="77777777" w:rsidR="002E260D" w:rsidRDefault="00000000">
            <w:pPr>
              <w:spacing w:before="40" w:after="40"/>
            </w:pPr>
            <w:r>
              <w:rPr>
                <w:rFonts w:ascii="Times New Roman" w:hAnsi="Times New Roman"/>
                <w:sz w:val="20"/>
              </w:rPr>
              <w:t xml:space="preserve">Harga </w:t>
            </w:r>
            <w:proofErr w:type="spellStart"/>
            <w:r>
              <w:rPr>
                <w:rFonts w:ascii="Times New Roman" w:hAnsi="Times New Roman"/>
                <w:sz w:val="20"/>
              </w:rPr>
              <w:t>beli</w:t>
            </w:r>
            <w:proofErr w:type="spellEnd"/>
            <w:r>
              <w:rPr>
                <w:rFonts w:ascii="Times New Roman" w:hAnsi="Times New Roman"/>
                <w:sz w:val="20"/>
              </w:rPr>
              <w:t xml:space="preserve"> per unit</w:t>
            </w:r>
          </w:p>
        </w:tc>
      </w:tr>
      <w:tr w:rsidR="002E260D" w14:paraId="650D9CF6" w14:textId="77777777">
        <w:trPr>
          <w:jc w:val="center"/>
        </w:trPr>
        <w:tc>
          <w:tcPr>
            <w:tcW w:w="2167" w:type="dxa"/>
            <w:shd w:val="clear" w:color="auto" w:fill="F9FBFD"/>
            <w:tcMar>
              <w:top w:w="80" w:type="dxa"/>
              <w:left w:w="120" w:type="dxa"/>
              <w:bottom w:w="80" w:type="dxa"/>
              <w:right w:w="120" w:type="dxa"/>
            </w:tcMar>
          </w:tcPr>
          <w:p w14:paraId="3EB6445E" w14:textId="77777777" w:rsidR="002E260D" w:rsidRDefault="00000000">
            <w:pPr>
              <w:spacing w:before="40" w:after="40"/>
            </w:pPr>
            <w:proofErr w:type="spellStart"/>
            <w:r>
              <w:rPr>
                <w:rFonts w:ascii="Times New Roman" w:hAnsi="Times New Roman"/>
                <w:sz w:val="20"/>
              </w:rPr>
              <w:t>quantity_in</w:t>
            </w:r>
            <w:proofErr w:type="spellEnd"/>
          </w:p>
        </w:tc>
        <w:tc>
          <w:tcPr>
            <w:tcW w:w="2167" w:type="dxa"/>
            <w:shd w:val="clear" w:color="auto" w:fill="F9FBFD"/>
            <w:tcMar>
              <w:top w:w="80" w:type="dxa"/>
              <w:left w:w="120" w:type="dxa"/>
              <w:bottom w:w="80" w:type="dxa"/>
              <w:right w:w="120" w:type="dxa"/>
            </w:tcMar>
          </w:tcPr>
          <w:p w14:paraId="71698E68" w14:textId="77777777" w:rsidR="002E260D" w:rsidRDefault="00000000">
            <w:pPr>
              <w:spacing w:before="40" w:after="40"/>
            </w:pPr>
            <w:r>
              <w:rPr>
                <w:rFonts w:ascii="Times New Roman" w:hAnsi="Times New Roman"/>
                <w:sz w:val="20"/>
              </w:rPr>
              <w:t>INT</w:t>
            </w:r>
          </w:p>
        </w:tc>
        <w:tc>
          <w:tcPr>
            <w:tcW w:w="2167" w:type="dxa"/>
            <w:shd w:val="clear" w:color="auto" w:fill="F9FBFD"/>
            <w:tcMar>
              <w:top w:w="80" w:type="dxa"/>
              <w:left w:w="120" w:type="dxa"/>
              <w:bottom w:w="80" w:type="dxa"/>
              <w:right w:w="120" w:type="dxa"/>
            </w:tcMar>
          </w:tcPr>
          <w:p w14:paraId="798917D3" w14:textId="77777777" w:rsidR="002E260D" w:rsidRDefault="00000000">
            <w:pPr>
              <w:spacing w:before="40" w:after="40"/>
            </w:pPr>
            <w:r>
              <w:rPr>
                <w:rFonts w:ascii="Times New Roman" w:hAnsi="Times New Roman"/>
                <w:sz w:val="20"/>
              </w:rPr>
              <w:t>NOT NULL, CHECK (</w:t>
            </w:r>
            <w:proofErr w:type="spellStart"/>
            <w:r>
              <w:rPr>
                <w:rFonts w:ascii="Times New Roman" w:hAnsi="Times New Roman"/>
                <w:sz w:val="20"/>
              </w:rPr>
              <w:t>quantity_in</w:t>
            </w:r>
            <w:proofErr w:type="spellEnd"/>
            <w:r>
              <w:rPr>
                <w:rFonts w:ascii="Times New Roman" w:hAnsi="Times New Roman"/>
                <w:sz w:val="20"/>
              </w:rPr>
              <w:t xml:space="preserve"> &gt; 0)</w:t>
            </w:r>
          </w:p>
        </w:tc>
        <w:tc>
          <w:tcPr>
            <w:tcW w:w="2167" w:type="dxa"/>
            <w:shd w:val="clear" w:color="auto" w:fill="F9FBFD"/>
            <w:tcMar>
              <w:top w:w="80" w:type="dxa"/>
              <w:left w:w="120" w:type="dxa"/>
              <w:bottom w:w="80" w:type="dxa"/>
              <w:right w:w="120" w:type="dxa"/>
            </w:tcMar>
          </w:tcPr>
          <w:p w14:paraId="1B63F729" w14:textId="77777777" w:rsidR="002E260D" w:rsidRDefault="00000000">
            <w:pPr>
              <w:spacing w:before="40" w:after="40"/>
            </w:pPr>
            <w:proofErr w:type="spellStart"/>
            <w:r>
              <w:rPr>
                <w:rFonts w:ascii="Times New Roman" w:hAnsi="Times New Roman"/>
                <w:sz w:val="20"/>
              </w:rPr>
              <w:t>Kuantitas</w:t>
            </w:r>
            <w:proofErr w:type="spellEnd"/>
            <w:r>
              <w:rPr>
                <w:rFonts w:ascii="Times New Roman" w:hAnsi="Times New Roman"/>
                <w:sz w:val="20"/>
              </w:rPr>
              <w:t xml:space="preserve"> </w:t>
            </w:r>
            <w:proofErr w:type="spellStart"/>
            <w:r>
              <w:rPr>
                <w:rFonts w:ascii="Times New Roman" w:hAnsi="Times New Roman"/>
                <w:sz w:val="20"/>
              </w:rPr>
              <w:t>awal</w:t>
            </w:r>
            <w:proofErr w:type="spellEnd"/>
            <w:r>
              <w:rPr>
                <w:rFonts w:ascii="Times New Roman" w:hAnsi="Times New Roman"/>
                <w:sz w:val="20"/>
              </w:rPr>
              <w:t xml:space="preserve"> </w:t>
            </w:r>
            <w:proofErr w:type="spellStart"/>
            <w:r>
              <w:rPr>
                <w:rFonts w:ascii="Times New Roman" w:hAnsi="Times New Roman"/>
                <w:sz w:val="20"/>
              </w:rPr>
              <w:t>masuk</w:t>
            </w:r>
            <w:proofErr w:type="spellEnd"/>
          </w:p>
        </w:tc>
      </w:tr>
      <w:tr w:rsidR="002E260D" w14:paraId="5FDA9C0D" w14:textId="77777777">
        <w:trPr>
          <w:jc w:val="center"/>
        </w:trPr>
        <w:tc>
          <w:tcPr>
            <w:tcW w:w="2167" w:type="dxa"/>
            <w:shd w:val="clear" w:color="auto" w:fill="FFFFFF"/>
            <w:tcMar>
              <w:top w:w="80" w:type="dxa"/>
              <w:left w:w="120" w:type="dxa"/>
              <w:bottom w:w="80" w:type="dxa"/>
              <w:right w:w="120" w:type="dxa"/>
            </w:tcMar>
          </w:tcPr>
          <w:p w14:paraId="564B64A1" w14:textId="77777777" w:rsidR="002E260D" w:rsidRDefault="00000000">
            <w:pPr>
              <w:spacing w:before="40" w:after="40"/>
            </w:pPr>
            <w:proofErr w:type="spellStart"/>
            <w:r>
              <w:rPr>
                <w:rFonts w:ascii="Times New Roman" w:hAnsi="Times New Roman"/>
                <w:sz w:val="20"/>
              </w:rPr>
              <w:t>stock_remaining</w:t>
            </w:r>
            <w:proofErr w:type="spellEnd"/>
          </w:p>
        </w:tc>
        <w:tc>
          <w:tcPr>
            <w:tcW w:w="2167" w:type="dxa"/>
            <w:shd w:val="clear" w:color="auto" w:fill="FFFFFF"/>
            <w:tcMar>
              <w:top w:w="80" w:type="dxa"/>
              <w:left w:w="120" w:type="dxa"/>
              <w:bottom w:w="80" w:type="dxa"/>
              <w:right w:w="120" w:type="dxa"/>
            </w:tcMar>
          </w:tcPr>
          <w:p w14:paraId="25605778" w14:textId="77777777" w:rsidR="002E260D" w:rsidRDefault="00000000">
            <w:pPr>
              <w:spacing w:before="40" w:after="40"/>
            </w:pPr>
            <w:r>
              <w:rPr>
                <w:rFonts w:ascii="Times New Roman" w:hAnsi="Times New Roman"/>
                <w:sz w:val="20"/>
              </w:rPr>
              <w:t>INT</w:t>
            </w:r>
          </w:p>
        </w:tc>
        <w:tc>
          <w:tcPr>
            <w:tcW w:w="2167" w:type="dxa"/>
            <w:shd w:val="clear" w:color="auto" w:fill="FFFFFF"/>
            <w:tcMar>
              <w:top w:w="80" w:type="dxa"/>
              <w:left w:w="120" w:type="dxa"/>
              <w:bottom w:w="80" w:type="dxa"/>
              <w:right w:w="120" w:type="dxa"/>
            </w:tcMar>
          </w:tcPr>
          <w:p w14:paraId="7C086E68" w14:textId="77777777" w:rsidR="002E260D" w:rsidRDefault="00000000">
            <w:pPr>
              <w:spacing w:before="40" w:after="40"/>
            </w:pPr>
            <w:r>
              <w:rPr>
                <w:rFonts w:ascii="Times New Roman" w:hAnsi="Times New Roman"/>
                <w:sz w:val="20"/>
              </w:rPr>
              <w:t>NOT NULL</w:t>
            </w:r>
          </w:p>
        </w:tc>
        <w:tc>
          <w:tcPr>
            <w:tcW w:w="2167" w:type="dxa"/>
            <w:shd w:val="clear" w:color="auto" w:fill="FFFFFF"/>
            <w:tcMar>
              <w:top w:w="80" w:type="dxa"/>
              <w:left w:w="120" w:type="dxa"/>
              <w:bottom w:w="80" w:type="dxa"/>
              <w:right w:w="120" w:type="dxa"/>
            </w:tcMar>
          </w:tcPr>
          <w:p w14:paraId="6A80877C" w14:textId="77777777" w:rsidR="002E260D" w:rsidRDefault="00000000">
            <w:pPr>
              <w:spacing w:before="40" w:after="40"/>
            </w:pPr>
            <w:r>
              <w:rPr>
                <w:rFonts w:ascii="Times New Roman" w:hAnsi="Times New Roman"/>
                <w:sz w:val="20"/>
              </w:rPr>
              <w:t xml:space="preserve">Sisa </w:t>
            </w:r>
            <w:proofErr w:type="spellStart"/>
            <w:r>
              <w:rPr>
                <w:rFonts w:ascii="Times New Roman" w:hAnsi="Times New Roman"/>
                <w:sz w:val="20"/>
              </w:rPr>
              <w:t>stok</w:t>
            </w:r>
            <w:proofErr w:type="spellEnd"/>
            <w:r>
              <w:rPr>
                <w:rFonts w:ascii="Times New Roman" w:hAnsi="Times New Roman"/>
                <w:sz w:val="20"/>
              </w:rPr>
              <w:t xml:space="preserve"> batch yang </w:t>
            </w:r>
            <w:proofErr w:type="spellStart"/>
            <w:r>
              <w:rPr>
                <w:rFonts w:ascii="Times New Roman" w:hAnsi="Times New Roman"/>
                <w:sz w:val="20"/>
              </w:rPr>
              <w:t>aktif</w:t>
            </w:r>
            <w:proofErr w:type="spellEnd"/>
          </w:p>
        </w:tc>
      </w:tr>
      <w:tr w:rsidR="002E260D" w14:paraId="7D92AD7E" w14:textId="77777777">
        <w:trPr>
          <w:jc w:val="center"/>
        </w:trPr>
        <w:tc>
          <w:tcPr>
            <w:tcW w:w="2167" w:type="dxa"/>
            <w:shd w:val="clear" w:color="auto" w:fill="F9FBFD"/>
            <w:tcMar>
              <w:top w:w="80" w:type="dxa"/>
              <w:left w:w="120" w:type="dxa"/>
              <w:bottom w:w="80" w:type="dxa"/>
              <w:right w:w="120" w:type="dxa"/>
            </w:tcMar>
          </w:tcPr>
          <w:p w14:paraId="60A1902A" w14:textId="77777777" w:rsidR="002E260D" w:rsidRDefault="00000000">
            <w:pPr>
              <w:spacing w:before="40" w:after="40"/>
            </w:pPr>
            <w:proofErr w:type="spellStart"/>
            <w:r>
              <w:rPr>
                <w:rFonts w:ascii="Times New Roman" w:hAnsi="Times New Roman"/>
                <w:sz w:val="20"/>
              </w:rPr>
              <w:t>expire_date</w:t>
            </w:r>
            <w:proofErr w:type="spellEnd"/>
          </w:p>
        </w:tc>
        <w:tc>
          <w:tcPr>
            <w:tcW w:w="2167" w:type="dxa"/>
            <w:shd w:val="clear" w:color="auto" w:fill="F9FBFD"/>
            <w:tcMar>
              <w:top w:w="80" w:type="dxa"/>
              <w:left w:w="120" w:type="dxa"/>
              <w:bottom w:w="80" w:type="dxa"/>
              <w:right w:w="120" w:type="dxa"/>
            </w:tcMar>
          </w:tcPr>
          <w:p w14:paraId="3124753F" w14:textId="77777777" w:rsidR="002E260D" w:rsidRDefault="00000000">
            <w:pPr>
              <w:spacing w:before="40" w:after="40"/>
            </w:pPr>
            <w:r>
              <w:rPr>
                <w:rFonts w:ascii="Times New Roman" w:hAnsi="Times New Roman"/>
                <w:sz w:val="20"/>
              </w:rPr>
              <w:t>DATE</w:t>
            </w:r>
          </w:p>
        </w:tc>
        <w:tc>
          <w:tcPr>
            <w:tcW w:w="2167" w:type="dxa"/>
            <w:shd w:val="clear" w:color="auto" w:fill="F9FBFD"/>
            <w:tcMar>
              <w:top w:w="80" w:type="dxa"/>
              <w:left w:w="120" w:type="dxa"/>
              <w:bottom w:w="80" w:type="dxa"/>
              <w:right w:w="120" w:type="dxa"/>
            </w:tcMar>
          </w:tcPr>
          <w:p w14:paraId="5EB2D17E" w14:textId="77777777" w:rsidR="002E260D" w:rsidRDefault="00000000">
            <w:pPr>
              <w:spacing w:before="40" w:after="40"/>
            </w:pPr>
            <w:r>
              <w:rPr>
                <w:rFonts w:ascii="Times New Roman" w:hAnsi="Times New Roman"/>
                <w:sz w:val="20"/>
              </w:rPr>
              <w:t>NOT NULL</w:t>
            </w:r>
          </w:p>
        </w:tc>
        <w:tc>
          <w:tcPr>
            <w:tcW w:w="2167" w:type="dxa"/>
            <w:shd w:val="clear" w:color="auto" w:fill="F9FBFD"/>
            <w:tcMar>
              <w:top w:w="80" w:type="dxa"/>
              <w:left w:w="120" w:type="dxa"/>
              <w:bottom w:w="80" w:type="dxa"/>
              <w:right w:w="120" w:type="dxa"/>
            </w:tcMar>
          </w:tcPr>
          <w:p w14:paraId="0D1BC64A" w14:textId="77777777" w:rsidR="002E260D" w:rsidRDefault="00000000">
            <w:pPr>
              <w:spacing w:before="40" w:after="40"/>
            </w:pPr>
            <w:proofErr w:type="spellStart"/>
            <w:r>
              <w:rPr>
                <w:rFonts w:ascii="Times New Roman" w:hAnsi="Times New Roman"/>
                <w:sz w:val="20"/>
              </w:rPr>
              <w:t>Tanggal</w:t>
            </w:r>
            <w:proofErr w:type="spellEnd"/>
            <w:r>
              <w:rPr>
                <w:rFonts w:ascii="Times New Roman" w:hAnsi="Times New Roman"/>
                <w:sz w:val="20"/>
              </w:rPr>
              <w:t xml:space="preserve"> </w:t>
            </w:r>
            <w:proofErr w:type="spellStart"/>
            <w:r>
              <w:rPr>
                <w:rFonts w:ascii="Times New Roman" w:hAnsi="Times New Roman"/>
                <w:sz w:val="20"/>
              </w:rPr>
              <w:t>kedaluwarsa</w:t>
            </w:r>
            <w:proofErr w:type="spellEnd"/>
            <w:r>
              <w:rPr>
                <w:rFonts w:ascii="Times New Roman" w:hAnsi="Times New Roman"/>
                <w:sz w:val="20"/>
              </w:rPr>
              <w:t xml:space="preserve"> batch</w:t>
            </w:r>
          </w:p>
        </w:tc>
      </w:tr>
    </w:tbl>
    <w:p w14:paraId="7F16A5D8" w14:textId="77777777" w:rsidR="002E260D" w:rsidRDefault="002E260D">
      <w:pPr>
        <w:spacing w:after="80"/>
      </w:pPr>
    </w:p>
    <w:p w14:paraId="22E53F0A" w14:textId="77777777" w:rsidR="002E260D" w:rsidRDefault="00000000">
      <w:pPr>
        <w:keepNext/>
        <w:spacing w:before="160" w:after="80"/>
        <w:jc w:val="center"/>
      </w:pPr>
      <w:r>
        <w:rPr>
          <w:rFonts w:ascii="Times New Roman" w:hAnsi="Times New Roman"/>
          <w:b/>
          <w:color w:val="282828"/>
          <w:sz w:val="21"/>
        </w:rPr>
        <w:t xml:space="preserve">Tabel 3.5 </w:t>
      </w:r>
      <w:proofErr w:type="spellStart"/>
      <w:r>
        <w:rPr>
          <w:rFonts w:ascii="Times New Roman" w:hAnsi="Times New Roman"/>
          <w:b/>
          <w:color w:val="282828"/>
          <w:sz w:val="21"/>
        </w:rPr>
        <w:t>Struktur</w:t>
      </w:r>
      <w:proofErr w:type="spellEnd"/>
      <w:r>
        <w:rPr>
          <w:rFonts w:ascii="Times New Roman" w:hAnsi="Times New Roman"/>
          <w:b/>
          <w:color w:val="282828"/>
          <w:sz w:val="21"/>
        </w:rPr>
        <w:t xml:space="preserve"> Tabel </w:t>
      </w:r>
      <w:proofErr w:type="spellStart"/>
      <w:r>
        <w:rPr>
          <w:rFonts w:ascii="Times New Roman" w:hAnsi="Times New Roman"/>
          <w:b/>
          <w:color w:val="282828"/>
          <w:sz w:val="21"/>
        </w:rPr>
        <w:t>Transaksi</w:t>
      </w:r>
      <w:proofErr w:type="spellEnd"/>
      <w:r>
        <w:rPr>
          <w:rFonts w:ascii="Times New Roman" w:hAnsi="Times New Roman"/>
          <w:b/>
          <w:color w:val="282828"/>
          <w:sz w:val="21"/>
        </w:rPr>
        <w:t xml:space="preserve"> Penjualan / POS (sales)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7"/>
        <w:gridCol w:w="2167"/>
        <w:gridCol w:w="2167"/>
        <w:gridCol w:w="2167"/>
      </w:tblGrid>
      <w:tr w:rsidR="002E260D" w14:paraId="2303D988" w14:textId="77777777">
        <w:trPr>
          <w:jc w:val="center"/>
        </w:trPr>
        <w:tc>
          <w:tcPr>
            <w:tcW w:w="2167" w:type="dxa"/>
            <w:shd w:val="clear" w:color="auto" w:fill="1F4E78"/>
            <w:tcMar>
              <w:top w:w="80" w:type="dxa"/>
              <w:left w:w="120" w:type="dxa"/>
              <w:bottom w:w="80" w:type="dxa"/>
              <w:right w:w="120" w:type="dxa"/>
            </w:tcMar>
          </w:tcPr>
          <w:p w14:paraId="4FB027F1" w14:textId="77777777" w:rsidR="002E260D" w:rsidRDefault="00000000">
            <w:pPr>
              <w:spacing w:before="40" w:after="40"/>
            </w:pPr>
            <w:r>
              <w:rPr>
                <w:rFonts w:ascii="Times New Roman" w:hAnsi="Times New Roman"/>
                <w:b/>
                <w:color w:val="FFFFFF"/>
                <w:sz w:val="20"/>
              </w:rPr>
              <w:t>Nama Field</w:t>
            </w:r>
          </w:p>
        </w:tc>
        <w:tc>
          <w:tcPr>
            <w:tcW w:w="2167" w:type="dxa"/>
            <w:shd w:val="clear" w:color="auto" w:fill="1F4E78"/>
            <w:tcMar>
              <w:top w:w="80" w:type="dxa"/>
              <w:left w:w="120" w:type="dxa"/>
              <w:bottom w:w="80" w:type="dxa"/>
              <w:right w:w="120" w:type="dxa"/>
            </w:tcMar>
          </w:tcPr>
          <w:p w14:paraId="33F92311" w14:textId="77777777" w:rsidR="002E260D" w:rsidRDefault="00000000">
            <w:pPr>
              <w:spacing w:before="40" w:after="40"/>
            </w:pPr>
            <w:proofErr w:type="spellStart"/>
            <w:r>
              <w:rPr>
                <w:rFonts w:ascii="Times New Roman" w:hAnsi="Times New Roman"/>
                <w:b/>
                <w:color w:val="FFFFFF"/>
                <w:sz w:val="20"/>
              </w:rPr>
              <w:t>Tipe</w:t>
            </w:r>
            <w:proofErr w:type="spellEnd"/>
            <w:r>
              <w:rPr>
                <w:rFonts w:ascii="Times New Roman" w:hAnsi="Times New Roman"/>
                <w:b/>
                <w:color w:val="FFFFFF"/>
                <w:sz w:val="20"/>
              </w:rPr>
              <w:t xml:space="preserve"> Data</w:t>
            </w:r>
          </w:p>
        </w:tc>
        <w:tc>
          <w:tcPr>
            <w:tcW w:w="2167" w:type="dxa"/>
            <w:shd w:val="clear" w:color="auto" w:fill="1F4E78"/>
            <w:tcMar>
              <w:top w:w="80" w:type="dxa"/>
              <w:left w:w="120" w:type="dxa"/>
              <w:bottom w:w="80" w:type="dxa"/>
              <w:right w:w="120" w:type="dxa"/>
            </w:tcMar>
          </w:tcPr>
          <w:p w14:paraId="77C306D5" w14:textId="77777777" w:rsidR="002E260D" w:rsidRDefault="00000000">
            <w:pPr>
              <w:spacing w:before="40" w:after="40"/>
            </w:pPr>
            <w:r>
              <w:rPr>
                <w:rFonts w:ascii="Times New Roman" w:hAnsi="Times New Roman"/>
                <w:b/>
                <w:color w:val="FFFFFF"/>
                <w:sz w:val="20"/>
              </w:rPr>
              <w:t>Constraint</w:t>
            </w:r>
          </w:p>
        </w:tc>
        <w:tc>
          <w:tcPr>
            <w:tcW w:w="2167" w:type="dxa"/>
            <w:shd w:val="clear" w:color="auto" w:fill="1F4E78"/>
            <w:tcMar>
              <w:top w:w="80" w:type="dxa"/>
              <w:left w:w="120" w:type="dxa"/>
              <w:bottom w:w="80" w:type="dxa"/>
              <w:right w:w="120" w:type="dxa"/>
            </w:tcMar>
          </w:tcPr>
          <w:p w14:paraId="0FEA1A69" w14:textId="77777777" w:rsidR="002E260D" w:rsidRDefault="00000000">
            <w:pPr>
              <w:spacing w:before="40" w:after="40"/>
            </w:pPr>
            <w:proofErr w:type="spellStart"/>
            <w:r>
              <w:rPr>
                <w:rFonts w:ascii="Times New Roman" w:hAnsi="Times New Roman"/>
                <w:b/>
                <w:color w:val="FFFFFF"/>
                <w:sz w:val="20"/>
              </w:rPr>
              <w:t>Keterangan</w:t>
            </w:r>
            <w:proofErr w:type="spellEnd"/>
          </w:p>
        </w:tc>
      </w:tr>
      <w:tr w:rsidR="002E260D" w14:paraId="4F925F4F" w14:textId="77777777">
        <w:trPr>
          <w:jc w:val="center"/>
        </w:trPr>
        <w:tc>
          <w:tcPr>
            <w:tcW w:w="2167" w:type="dxa"/>
            <w:shd w:val="clear" w:color="auto" w:fill="FFFFFF"/>
            <w:tcMar>
              <w:top w:w="80" w:type="dxa"/>
              <w:left w:w="120" w:type="dxa"/>
              <w:bottom w:w="80" w:type="dxa"/>
              <w:right w:w="120" w:type="dxa"/>
            </w:tcMar>
          </w:tcPr>
          <w:p w14:paraId="65BCF066" w14:textId="77777777" w:rsidR="002E260D" w:rsidRDefault="00000000">
            <w:pPr>
              <w:spacing w:before="40" w:after="40"/>
            </w:pPr>
            <w:r>
              <w:rPr>
                <w:rFonts w:ascii="Times New Roman" w:hAnsi="Times New Roman"/>
                <w:sz w:val="20"/>
              </w:rPr>
              <w:t>id</w:t>
            </w:r>
          </w:p>
        </w:tc>
        <w:tc>
          <w:tcPr>
            <w:tcW w:w="2167" w:type="dxa"/>
            <w:shd w:val="clear" w:color="auto" w:fill="FFFFFF"/>
            <w:tcMar>
              <w:top w:w="80" w:type="dxa"/>
              <w:left w:w="120" w:type="dxa"/>
              <w:bottom w:w="80" w:type="dxa"/>
              <w:right w:w="120" w:type="dxa"/>
            </w:tcMar>
          </w:tcPr>
          <w:p w14:paraId="1C5F6986" w14:textId="77777777" w:rsidR="002E260D" w:rsidRDefault="00000000">
            <w:pPr>
              <w:spacing w:before="40" w:after="40"/>
            </w:pPr>
            <w:r>
              <w:rPr>
                <w:rFonts w:ascii="Times New Roman" w:hAnsi="Times New Roman"/>
                <w:sz w:val="20"/>
              </w:rPr>
              <w:t>UUID</w:t>
            </w:r>
          </w:p>
        </w:tc>
        <w:tc>
          <w:tcPr>
            <w:tcW w:w="2167" w:type="dxa"/>
            <w:shd w:val="clear" w:color="auto" w:fill="FFFFFF"/>
            <w:tcMar>
              <w:top w:w="80" w:type="dxa"/>
              <w:left w:w="120" w:type="dxa"/>
              <w:bottom w:w="80" w:type="dxa"/>
              <w:right w:w="120" w:type="dxa"/>
            </w:tcMar>
          </w:tcPr>
          <w:p w14:paraId="136005CF" w14:textId="77777777" w:rsidR="002E260D" w:rsidRDefault="00000000">
            <w:pPr>
              <w:spacing w:before="40" w:after="40"/>
            </w:pPr>
            <w:r>
              <w:rPr>
                <w:rFonts w:ascii="Times New Roman" w:hAnsi="Times New Roman"/>
                <w:sz w:val="20"/>
              </w:rPr>
              <w:t xml:space="preserve">PK, Default: </w:t>
            </w:r>
            <w:proofErr w:type="spellStart"/>
            <w:r>
              <w:rPr>
                <w:rFonts w:ascii="Times New Roman" w:hAnsi="Times New Roman"/>
                <w:sz w:val="20"/>
              </w:rPr>
              <w:t>gen_random_</w:t>
            </w:r>
            <w:proofErr w:type="gramStart"/>
            <w:r>
              <w:rPr>
                <w:rFonts w:ascii="Times New Roman" w:hAnsi="Times New Roman"/>
                <w:sz w:val="20"/>
              </w:rPr>
              <w:t>uuid</w:t>
            </w:r>
            <w:proofErr w:type="spellEnd"/>
            <w:r>
              <w:rPr>
                <w:rFonts w:ascii="Times New Roman" w:hAnsi="Times New Roman"/>
                <w:sz w:val="20"/>
              </w:rPr>
              <w:t>(</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65CB9EA7" w14:textId="77777777" w:rsidR="002E260D" w:rsidRDefault="00000000">
            <w:pPr>
              <w:spacing w:before="40" w:after="40"/>
            </w:pPr>
            <w:r>
              <w:rPr>
                <w:rFonts w:ascii="Times New Roman" w:hAnsi="Times New Roman"/>
                <w:sz w:val="20"/>
              </w:rPr>
              <w:t xml:space="preserve">Identifier </w:t>
            </w:r>
            <w:proofErr w:type="spellStart"/>
            <w:r>
              <w:rPr>
                <w:rFonts w:ascii="Times New Roman" w:hAnsi="Times New Roman"/>
                <w:sz w:val="20"/>
              </w:rPr>
              <w:t>unik</w:t>
            </w:r>
            <w:proofErr w:type="spellEnd"/>
            <w:r>
              <w:rPr>
                <w:rFonts w:ascii="Times New Roman" w:hAnsi="Times New Roman"/>
                <w:sz w:val="20"/>
              </w:rPr>
              <w:t xml:space="preserve"> </w:t>
            </w:r>
            <w:proofErr w:type="spellStart"/>
            <w:r>
              <w:rPr>
                <w:rFonts w:ascii="Times New Roman" w:hAnsi="Times New Roman"/>
                <w:sz w:val="20"/>
              </w:rPr>
              <w:t>penjualan</w:t>
            </w:r>
            <w:proofErr w:type="spellEnd"/>
          </w:p>
        </w:tc>
      </w:tr>
      <w:tr w:rsidR="002E260D" w14:paraId="7E233562" w14:textId="77777777">
        <w:trPr>
          <w:jc w:val="center"/>
        </w:trPr>
        <w:tc>
          <w:tcPr>
            <w:tcW w:w="2167" w:type="dxa"/>
            <w:shd w:val="clear" w:color="auto" w:fill="F9FBFD"/>
            <w:tcMar>
              <w:top w:w="80" w:type="dxa"/>
              <w:left w:w="120" w:type="dxa"/>
              <w:bottom w:w="80" w:type="dxa"/>
              <w:right w:w="120" w:type="dxa"/>
            </w:tcMar>
          </w:tcPr>
          <w:p w14:paraId="3D5F3018" w14:textId="77777777" w:rsidR="002E260D" w:rsidRDefault="00000000">
            <w:pPr>
              <w:spacing w:before="40" w:after="40"/>
            </w:pPr>
            <w:proofErr w:type="spellStart"/>
            <w:r>
              <w:rPr>
                <w:rFonts w:ascii="Times New Roman" w:hAnsi="Times New Roman"/>
                <w:sz w:val="20"/>
              </w:rPr>
              <w:t>invoice_code</w:t>
            </w:r>
            <w:proofErr w:type="spellEnd"/>
          </w:p>
        </w:tc>
        <w:tc>
          <w:tcPr>
            <w:tcW w:w="2167" w:type="dxa"/>
            <w:shd w:val="clear" w:color="auto" w:fill="F9FBFD"/>
            <w:tcMar>
              <w:top w:w="80" w:type="dxa"/>
              <w:left w:w="120" w:type="dxa"/>
              <w:bottom w:w="80" w:type="dxa"/>
              <w:right w:w="120" w:type="dxa"/>
            </w:tcMar>
          </w:tcPr>
          <w:p w14:paraId="07C4CCC2"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100)</w:t>
            </w:r>
          </w:p>
        </w:tc>
        <w:tc>
          <w:tcPr>
            <w:tcW w:w="2167" w:type="dxa"/>
            <w:shd w:val="clear" w:color="auto" w:fill="F9FBFD"/>
            <w:tcMar>
              <w:top w:w="80" w:type="dxa"/>
              <w:left w:w="120" w:type="dxa"/>
              <w:bottom w:w="80" w:type="dxa"/>
              <w:right w:w="120" w:type="dxa"/>
            </w:tcMar>
          </w:tcPr>
          <w:p w14:paraId="23EFDF42" w14:textId="77777777" w:rsidR="002E260D" w:rsidRDefault="00000000">
            <w:pPr>
              <w:spacing w:before="40" w:after="40"/>
            </w:pPr>
            <w:r>
              <w:rPr>
                <w:rFonts w:ascii="Times New Roman" w:hAnsi="Times New Roman"/>
                <w:sz w:val="20"/>
              </w:rPr>
              <w:t>NOT NULL, UNIQUE</w:t>
            </w:r>
          </w:p>
        </w:tc>
        <w:tc>
          <w:tcPr>
            <w:tcW w:w="2167" w:type="dxa"/>
            <w:shd w:val="clear" w:color="auto" w:fill="F9FBFD"/>
            <w:tcMar>
              <w:top w:w="80" w:type="dxa"/>
              <w:left w:w="120" w:type="dxa"/>
              <w:bottom w:w="80" w:type="dxa"/>
              <w:right w:w="120" w:type="dxa"/>
            </w:tcMar>
          </w:tcPr>
          <w:p w14:paraId="4454A3F8" w14:textId="77777777" w:rsidR="002E260D" w:rsidRDefault="00000000">
            <w:pPr>
              <w:spacing w:before="40" w:after="40"/>
            </w:pPr>
            <w:r>
              <w:rPr>
                <w:rFonts w:ascii="Times New Roman" w:hAnsi="Times New Roman"/>
                <w:sz w:val="20"/>
              </w:rPr>
              <w:t xml:space="preserve">Kode </w:t>
            </w:r>
            <w:proofErr w:type="spellStart"/>
            <w:r>
              <w:rPr>
                <w:rFonts w:ascii="Times New Roman" w:hAnsi="Times New Roman"/>
                <w:sz w:val="20"/>
              </w:rPr>
              <w:t>struk</w:t>
            </w:r>
            <w:proofErr w:type="spellEnd"/>
            <w:r>
              <w:rPr>
                <w:rFonts w:ascii="Times New Roman" w:hAnsi="Times New Roman"/>
                <w:sz w:val="20"/>
              </w:rPr>
              <w:t xml:space="preserve"> </w:t>
            </w:r>
            <w:proofErr w:type="spellStart"/>
            <w:r>
              <w:rPr>
                <w:rFonts w:ascii="Times New Roman" w:hAnsi="Times New Roman"/>
                <w:sz w:val="20"/>
              </w:rPr>
              <w:t>transaksi</w:t>
            </w:r>
            <w:proofErr w:type="spellEnd"/>
          </w:p>
        </w:tc>
      </w:tr>
      <w:tr w:rsidR="002E260D" w14:paraId="5323B130" w14:textId="77777777">
        <w:trPr>
          <w:jc w:val="center"/>
        </w:trPr>
        <w:tc>
          <w:tcPr>
            <w:tcW w:w="2167" w:type="dxa"/>
            <w:shd w:val="clear" w:color="auto" w:fill="FFFFFF"/>
            <w:tcMar>
              <w:top w:w="80" w:type="dxa"/>
              <w:left w:w="120" w:type="dxa"/>
              <w:bottom w:w="80" w:type="dxa"/>
              <w:right w:w="120" w:type="dxa"/>
            </w:tcMar>
          </w:tcPr>
          <w:p w14:paraId="27C3FE11" w14:textId="77777777" w:rsidR="002E260D" w:rsidRDefault="00000000">
            <w:pPr>
              <w:spacing w:before="40" w:after="40"/>
            </w:pPr>
            <w:proofErr w:type="spellStart"/>
            <w:r>
              <w:rPr>
                <w:rFonts w:ascii="Times New Roman" w:hAnsi="Times New Roman"/>
                <w:sz w:val="20"/>
              </w:rPr>
              <w:t>total_price</w:t>
            </w:r>
            <w:proofErr w:type="spellEnd"/>
          </w:p>
        </w:tc>
        <w:tc>
          <w:tcPr>
            <w:tcW w:w="2167" w:type="dxa"/>
            <w:shd w:val="clear" w:color="auto" w:fill="FFFFFF"/>
            <w:tcMar>
              <w:top w:w="80" w:type="dxa"/>
              <w:left w:w="120" w:type="dxa"/>
              <w:bottom w:w="80" w:type="dxa"/>
              <w:right w:w="120" w:type="dxa"/>
            </w:tcMar>
          </w:tcPr>
          <w:p w14:paraId="24F6A99E" w14:textId="77777777" w:rsidR="002E260D" w:rsidRDefault="00000000">
            <w:pPr>
              <w:spacing w:before="40" w:after="40"/>
            </w:pPr>
            <w:proofErr w:type="gramStart"/>
            <w:r>
              <w:rPr>
                <w:rFonts w:ascii="Times New Roman" w:hAnsi="Times New Roman"/>
                <w:sz w:val="20"/>
              </w:rPr>
              <w:t>DECIMAL(</w:t>
            </w:r>
            <w:proofErr w:type="gramEnd"/>
            <w:r>
              <w:rPr>
                <w:rFonts w:ascii="Times New Roman" w:hAnsi="Times New Roman"/>
                <w:sz w:val="20"/>
              </w:rPr>
              <w:t>15,2)</w:t>
            </w:r>
          </w:p>
        </w:tc>
        <w:tc>
          <w:tcPr>
            <w:tcW w:w="2167" w:type="dxa"/>
            <w:shd w:val="clear" w:color="auto" w:fill="FFFFFF"/>
            <w:tcMar>
              <w:top w:w="80" w:type="dxa"/>
              <w:left w:w="120" w:type="dxa"/>
              <w:bottom w:w="80" w:type="dxa"/>
              <w:right w:w="120" w:type="dxa"/>
            </w:tcMar>
          </w:tcPr>
          <w:p w14:paraId="25D5EB44" w14:textId="77777777" w:rsidR="002E260D" w:rsidRDefault="00000000">
            <w:pPr>
              <w:spacing w:before="40" w:after="40"/>
            </w:pPr>
            <w:r>
              <w:rPr>
                <w:rFonts w:ascii="Times New Roman" w:hAnsi="Times New Roman"/>
                <w:sz w:val="20"/>
              </w:rPr>
              <w:t>NOT NULL</w:t>
            </w:r>
          </w:p>
        </w:tc>
        <w:tc>
          <w:tcPr>
            <w:tcW w:w="2167" w:type="dxa"/>
            <w:shd w:val="clear" w:color="auto" w:fill="FFFFFF"/>
            <w:tcMar>
              <w:top w:w="80" w:type="dxa"/>
              <w:left w:w="120" w:type="dxa"/>
              <w:bottom w:w="80" w:type="dxa"/>
              <w:right w:w="120" w:type="dxa"/>
            </w:tcMar>
          </w:tcPr>
          <w:p w14:paraId="1AAF5384" w14:textId="77777777" w:rsidR="002E260D" w:rsidRDefault="00000000">
            <w:pPr>
              <w:spacing w:before="40" w:after="40"/>
            </w:pPr>
            <w:r>
              <w:rPr>
                <w:rFonts w:ascii="Times New Roman" w:hAnsi="Times New Roman"/>
                <w:sz w:val="20"/>
              </w:rPr>
              <w:t xml:space="preserve">Total </w:t>
            </w:r>
            <w:proofErr w:type="spellStart"/>
            <w:r>
              <w:rPr>
                <w:rFonts w:ascii="Times New Roman" w:hAnsi="Times New Roman"/>
                <w:sz w:val="20"/>
              </w:rPr>
              <w:t>nilai</w:t>
            </w:r>
            <w:proofErr w:type="spellEnd"/>
            <w:r>
              <w:rPr>
                <w:rFonts w:ascii="Times New Roman" w:hAnsi="Times New Roman"/>
                <w:sz w:val="20"/>
              </w:rPr>
              <w:t xml:space="preserve"> </w:t>
            </w:r>
            <w:proofErr w:type="spellStart"/>
            <w:r>
              <w:rPr>
                <w:rFonts w:ascii="Times New Roman" w:hAnsi="Times New Roman"/>
                <w:sz w:val="20"/>
              </w:rPr>
              <w:t>penjualan</w:t>
            </w:r>
            <w:proofErr w:type="spellEnd"/>
          </w:p>
        </w:tc>
      </w:tr>
      <w:tr w:rsidR="002E260D" w14:paraId="0C17996A" w14:textId="77777777">
        <w:trPr>
          <w:jc w:val="center"/>
        </w:trPr>
        <w:tc>
          <w:tcPr>
            <w:tcW w:w="2167" w:type="dxa"/>
            <w:shd w:val="clear" w:color="auto" w:fill="F9FBFD"/>
            <w:tcMar>
              <w:top w:w="80" w:type="dxa"/>
              <w:left w:w="120" w:type="dxa"/>
              <w:bottom w:w="80" w:type="dxa"/>
              <w:right w:w="120" w:type="dxa"/>
            </w:tcMar>
          </w:tcPr>
          <w:p w14:paraId="1B516E28" w14:textId="77777777" w:rsidR="002E260D" w:rsidRDefault="00000000">
            <w:pPr>
              <w:spacing w:before="40" w:after="40"/>
            </w:pPr>
            <w:proofErr w:type="spellStart"/>
            <w:r>
              <w:rPr>
                <w:rFonts w:ascii="Times New Roman" w:hAnsi="Times New Roman"/>
                <w:sz w:val="20"/>
              </w:rPr>
              <w:t>is_prescription</w:t>
            </w:r>
            <w:proofErr w:type="spellEnd"/>
          </w:p>
        </w:tc>
        <w:tc>
          <w:tcPr>
            <w:tcW w:w="2167" w:type="dxa"/>
            <w:shd w:val="clear" w:color="auto" w:fill="F9FBFD"/>
            <w:tcMar>
              <w:top w:w="80" w:type="dxa"/>
              <w:left w:w="120" w:type="dxa"/>
              <w:bottom w:w="80" w:type="dxa"/>
              <w:right w:w="120" w:type="dxa"/>
            </w:tcMar>
          </w:tcPr>
          <w:p w14:paraId="1DFBC7B4" w14:textId="77777777" w:rsidR="002E260D" w:rsidRDefault="00000000">
            <w:pPr>
              <w:spacing w:before="40" w:after="40"/>
            </w:pPr>
            <w:r>
              <w:rPr>
                <w:rFonts w:ascii="Times New Roman" w:hAnsi="Times New Roman"/>
                <w:sz w:val="20"/>
              </w:rPr>
              <w:t>BOOLEAN</w:t>
            </w:r>
          </w:p>
        </w:tc>
        <w:tc>
          <w:tcPr>
            <w:tcW w:w="2167" w:type="dxa"/>
            <w:shd w:val="clear" w:color="auto" w:fill="F9FBFD"/>
            <w:tcMar>
              <w:top w:w="80" w:type="dxa"/>
              <w:left w:w="120" w:type="dxa"/>
              <w:bottom w:w="80" w:type="dxa"/>
              <w:right w:w="120" w:type="dxa"/>
            </w:tcMar>
          </w:tcPr>
          <w:p w14:paraId="5F290FB1" w14:textId="77777777" w:rsidR="002E260D" w:rsidRDefault="00000000">
            <w:pPr>
              <w:spacing w:before="40" w:after="40"/>
            </w:pPr>
            <w:r>
              <w:rPr>
                <w:rFonts w:ascii="Times New Roman" w:hAnsi="Times New Roman"/>
                <w:sz w:val="20"/>
              </w:rPr>
              <w:t>DEFAULT false</w:t>
            </w:r>
          </w:p>
        </w:tc>
        <w:tc>
          <w:tcPr>
            <w:tcW w:w="2167" w:type="dxa"/>
            <w:shd w:val="clear" w:color="auto" w:fill="F9FBFD"/>
            <w:tcMar>
              <w:top w:w="80" w:type="dxa"/>
              <w:left w:w="120" w:type="dxa"/>
              <w:bottom w:w="80" w:type="dxa"/>
              <w:right w:w="120" w:type="dxa"/>
            </w:tcMar>
          </w:tcPr>
          <w:p w14:paraId="454BE832" w14:textId="77777777" w:rsidR="002E260D" w:rsidRDefault="00000000">
            <w:pPr>
              <w:spacing w:before="40" w:after="40"/>
            </w:pPr>
            <w:r>
              <w:rPr>
                <w:rFonts w:ascii="Times New Roman" w:hAnsi="Times New Roman"/>
                <w:sz w:val="20"/>
              </w:rPr>
              <w:t xml:space="preserve">Status </w:t>
            </w:r>
            <w:proofErr w:type="spellStart"/>
            <w:r>
              <w:rPr>
                <w:rFonts w:ascii="Times New Roman" w:hAnsi="Times New Roman"/>
                <w:sz w:val="20"/>
              </w:rPr>
              <w:t>transaksi</w:t>
            </w:r>
            <w:proofErr w:type="spellEnd"/>
            <w:r>
              <w:rPr>
                <w:rFonts w:ascii="Times New Roman" w:hAnsi="Times New Roman"/>
                <w:sz w:val="20"/>
              </w:rPr>
              <w:t xml:space="preserve"> </w:t>
            </w:r>
            <w:proofErr w:type="spellStart"/>
            <w:r>
              <w:rPr>
                <w:rFonts w:ascii="Times New Roman" w:hAnsi="Times New Roman"/>
                <w:sz w:val="20"/>
              </w:rPr>
              <w:t>resep</w:t>
            </w:r>
            <w:proofErr w:type="spellEnd"/>
            <w:r>
              <w:rPr>
                <w:rFonts w:ascii="Times New Roman" w:hAnsi="Times New Roman"/>
                <w:sz w:val="20"/>
              </w:rPr>
              <w:t xml:space="preserve"> </w:t>
            </w:r>
            <w:proofErr w:type="spellStart"/>
            <w:r>
              <w:rPr>
                <w:rFonts w:ascii="Times New Roman" w:hAnsi="Times New Roman"/>
                <w:sz w:val="20"/>
              </w:rPr>
              <w:t>dokter</w:t>
            </w:r>
            <w:proofErr w:type="spellEnd"/>
          </w:p>
        </w:tc>
      </w:tr>
      <w:tr w:rsidR="002E260D" w14:paraId="096AB956" w14:textId="77777777">
        <w:trPr>
          <w:jc w:val="center"/>
        </w:trPr>
        <w:tc>
          <w:tcPr>
            <w:tcW w:w="2167" w:type="dxa"/>
            <w:shd w:val="clear" w:color="auto" w:fill="FFFFFF"/>
            <w:tcMar>
              <w:top w:w="80" w:type="dxa"/>
              <w:left w:w="120" w:type="dxa"/>
              <w:bottom w:w="80" w:type="dxa"/>
              <w:right w:w="120" w:type="dxa"/>
            </w:tcMar>
          </w:tcPr>
          <w:p w14:paraId="0065236C" w14:textId="77777777" w:rsidR="002E260D" w:rsidRDefault="00000000">
            <w:pPr>
              <w:spacing w:before="40" w:after="40"/>
            </w:pPr>
            <w:proofErr w:type="spellStart"/>
            <w:r>
              <w:rPr>
                <w:rFonts w:ascii="Times New Roman" w:hAnsi="Times New Roman"/>
                <w:sz w:val="20"/>
              </w:rPr>
              <w:t>doctor_name</w:t>
            </w:r>
            <w:proofErr w:type="spellEnd"/>
          </w:p>
        </w:tc>
        <w:tc>
          <w:tcPr>
            <w:tcW w:w="2167" w:type="dxa"/>
            <w:shd w:val="clear" w:color="auto" w:fill="FFFFFF"/>
            <w:tcMar>
              <w:top w:w="80" w:type="dxa"/>
              <w:left w:w="120" w:type="dxa"/>
              <w:bottom w:w="80" w:type="dxa"/>
              <w:right w:w="120" w:type="dxa"/>
            </w:tcMar>
          </w:tcPr>
          <w:p w14:paraId="430C8448"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150)</w:t>
            </w:r>
          </w:p>
        </w:tc>
        <w:tc>
          <w:tcPr>
            <w:tcW w:w="2167" w:type="dxa"/>
            <w:shd w:val="clear" w:color="auto" w:fill="FFFFFF"/>
            <w:tcMar>
              <w:top w:w="80" w:type="dxa"/>
              <w:left w:w="120" w:type="dxa"/>
              <w:bottom w:w="80" w:type="dxa"/>
              <w:right w:w="120" w:type="dxa"/>
            </w:tcMar>
          </w:tcPr>
          <w:p w14:paraId="523B91C7" w14:textId="77777777" w:rsidR="002E260D" w:rsidRDefault="00000000">
            <w:pPr>
              <w:spacing w:before="40" w:after="40"/>
            </w:pPr>
            <w:r>
              <w:rPr>
                <w:rFonts w:ascii="Times New Roman" w:hAnsi="Times New Roman"/>
                <w:sz w:val="20"/>
              </w:rPr>
              <w:t>NULLABLE</w:t>
            </w:r>
          </w:p>
        </w:tc>
        <w:tc>
          <w:tcPr>
            <w:tcW w:w="2167" w:type="dxa"/>
            <w:shd w:val="clear" w:color="auto" w:fill="FFFFFF"/>
            <w:tcMar>
              <w:top w:w="80" w:type="dxa"/>
              <w:left w:w="120" w:type="dxa"/>
              <w:bottom w:w="80" w:type="dxa"/>
              <w:right w:w="120" w:type="dxa"/>
            </w:tcMar>
          </w:tcPr>
          <w:p w14:paraId="52545C6E" w14:textId="77777777" w:rsidR="002E260D" w:rsidRDefault="00000000">
            <w:pPr>
              <w:spacing w:before="40" w:after="40"/>
            </w:pPr>
            <w:r>
              <w:rPr>
                <w:rFonts w:ascii="Times New Roman" w:hAnsi="Times New Roman"/>
                <w:sz w:val="20"/>
              </w:rPr>
              <w:t xml:space="preserve">Nama </w:t>
            </w:r>
            <w:proofErr w:type="spellStart"/>
            <w:r>
              <w:rPr>
                <w:rFonts w:ascii="Times New Roman" w:hAnsi="Times New Roman"/>
                <w:sz w:val="20"/>
              </w:rPr>
              <w:t>dokter</w:t>
            </w:r>
            <w:proofErr w:type="spellEnd"/>
            <w:r>
              <w:rPr>
                <w:rFonts w:ascii="Times New Roman" w:hAnsi="Times New Roman"/>
                <w:sz w:val="20"/>
              </w:rPr>
              <w:t xml:space="preserve"> (</w:t>
            </w:r>
            <w:proofErr w:type="spellStart"/>
            <w:r>
              <w:rPr>
                <w:rFonts w:ascii="Times New Roman" w:hAnsi="Times New Roman"/>
                <w:sz w:val="20"/>
              </w:rPr>
              <w:t>jika</w:t>
            </w:r>
            <w:proofErr w:type="spellEnd"/>
            <w:r>
              <w:rPr>
                <w:rFonts w:ascii="Times New Roman" w:hAnsi="Times New Roman"/>
                <w:sz w:val="20"/>
              </w:rPr>
              <w:t xml:space="preserve"> </w:t>
            </w:r>
            <w:proofErr w:type="spellStart"/>
            <w:r>
              <w:rPr>
                <w:rFonts w:ascii="Times New Roman" w:hAnsi="Times New Roman"/>
                <w:sz w:val="20"/>
              </w:rPr>
              <w:t>resep</w:t>
            </w:r>
            <w:proofErr w:type="spellEnd"/>
            <w:r>
              <w:rPr>
                <w:rFonts w:ascii="Times New Roman" w:hAnsi="Times New Roman"/>
                <w:sz w:val="20"/>
              </w:rPr>
              <w:t>)</w:t>
            </w:r>
          </w:p>
        </w:tc>
      </w:tr>
      <w:tr w:rsidR="002E260D" w14:paraId="4CB9433B" w14:textId="77777777">
        <w:trPr>
          <w:jc w:val="center"/>
        </w:trPr>
        <w:tc>
          <w:tcPr>
            <w:tcW w:w="2167" w:type="dxa"/>
            <w:shd w:val="clear" w:color="auto" w:fill="F9FBFD"/>
            <w:tcMar>
              <w:top w:w="80" w:type="dxa"/>
              <w:left w:w="120" w:type="dxa"/>
              <w:bottom w:w="80" w:type="dxa"/>
              <w:right w:w="120" w:type="dxa"/>
            </w:tcMar>
          </w:tcPr>
          <w:p w14:paraId="5E54D5C2" w14:textId="77777777" w:rsidR="002E260D" w:rsidRDefault="00000000">
            <w:pPr>
              <w:spacing w:before="40" w:after="40"/>
            </w:pPr>
            <w:proofErr w:type="spellStart"/>
            <w:r>
              <w:rPr>
                <w:rFonts w:ascii="Times New Roman" w:hAnsi="Times New Roman"/>
                <w:sz w:val="20"/>
              </w:rPr>
              <w:t>patient_name</w:t>
            </w:r>
            <w:proofErr w:type="spellEnd"/>
          </w:p>
        </w:tc>
        <w:tc>
          <w:tcPr>
            <w:tcW w:w="2167" w:type="dxa"/>
            <w:shd w:val="clear" w:color="auto" w:fill="F9FBFD"/>
            <w:tcMar>
              <w:top w:w="80" w:type="dxa"/>
              <w:left w:w="120" w:type="dxa"/>
              <w:bottom w:w="80" w:type="dxa"/>
              <w:right w:w="120" w:type="dxa"/>
            </w:tcMar>
          </w:tcPr>
          <w:p w14:paraId="7799522F" w14:textId="77777777" w:rsidR="002E260D" w:rsidRDefault="00000000">
            <w:pPr>
              <w:spacing w:before="40" w:after="40"/>
            </w:pPr>
            <w:proofErr w:type="gramStart"/>
            <w:r>
              <w:rPr>
                <w:rFonts w:ascii="Times New Roman" w:hAnsi="Times New Roman"/>
                <w:sz w:val="20"/>
              </w:rPr>
              <w:t>VARCHAR(</w:t>
            </w:r>
            <w:proofErr w:type="gramEnd"/>
            <w:r>
              <w:rPr>
                <w:rFonts w:ascii="Times New Roman" w:hAnsi="Times New Roman"/>
                <w:sz w:val="20"/>
              </w:rPr>
              <w:t>150)</w:t>
            </w:r>
          </w:p>
        </w:tc>
        <w:tc>
          <w:tcPr>
            <w:tcW w:w="2167" w:type="dxa"/>
            <w:shd w:val="clear" w:color="auto" w:fill="F9FBFD"/>
            <w:tcMar>
              <w:top w:w="80" w:type="dxa"/>
              <w:left w:w="120" w:type="dxa"/>
              <w:bottom w:w="80" w:type="dxa"/>
              <w:right w:w="120" w:type="dxa"/>
            </w:tcMar>
          </w:tcPr>
          <w:p w14:paraId="4FF2C5B1" w14:textId="77777777" w:rsidR="002E260D" w:rsidRDefault="00000000">
            <w:pPr>
              <w:spacing w:before="40" w:after="40"/>
            </w:pPr>
            <w:r>
              <w:rPr>
                <w:rFonts w:ascii="Times New Roman" w:hAnsi="Times New Roman"/>
                <w:sz w:val="20"/>
              </w:rPr>
              <w:t>NULLABLE</w:t>
            </w:r>
          </w:p>
        </w:tc>
        <w:tc>
          <w:tcPr>
            <w:tcW w:w="2167" w:type="dxa"/>
            <w:shd w:val="clear" w:color="auto" w:fill="F9FBFD"/>
            <w:tcMar>
              <w:top w:w="80" w:type="dxa"/>
              <w:left w:w="120" w:type="dxa"/>
              <w:bottom w:w="80" w:type="dxa"/>
              <w:right w:w="120" w:type="dxa"/>
            </w:tcMar>
          </w:tcPr>
          <w:p w14:paraId="2F96F171" w14:textId="77777777" w:rsidR="002E260D" w:rsidRDefault="00000000">
            <w:pPr>
              <w:spacing w:before="40" w:after="40"/>
            </w:pPr>
            <w:r>
              <w:rPr>
                <w:rFonts w:ascii="Times New Roman" w:hAnsi="Times New Roman"/>
                <w:sz w:val="20"/>
              </w:rPr>
              <w:t xml:space="preserve">Nama </w:t>
            </w:r>
            <w:proofErr w:type="spellStart"/>
            <w:r>
              <w:rPr>
                <w:rFonts w:ascii="Times New Roman" w:hAnsi="Times New Roman"/>
                <w:sz w:val="20"/>
              </w:rPr>
              <w:t>pasien</w:t>
            </w:r>
            <w:proofErr w:type="spellEnd"/>
            <w:r>
              <w:rPr>
                <w:rFonts w:ascii="Times New Roman" w:hAnsi="Times New Roman"/>
                <w:sz w:val="20"/>
              </w:rPr>
              <w:t xml:space="preserve"> (</w:t>
            </w:r>
            <w:proofErr w:type="spellStart"/>
            <w:r>
              <w:rPr>
                <w:rFonts w:ascii="Times New Roman" w:hAnsi="Times New Roman"/>
                <w:sz w:val="20"/>
              </w:rPr>
              <w:t>jika</w:t>
            </w:r>
            <w:proofErr w:type="spellEnd"/>
            <w:r>
              <w:rPr>
                <w:rFonts w:ascii="Times New Roman" w:hAnsi="Times New Roman"/>
                <w:sz w:val="20"/>
              </w:rPr>
              <w:t xml:space="preserve"> </w:t>
            </w:r>
            <w:proofErr w:type="spellStart"/>
            <w:r>
              <w:rPr>
                <w:rFonts w:ascii="Times New Roman" w:hAnsi="Times New Roman"/>
                <w:sz w:val="20"/>
              </w:rPr>
              <w:lastRenderedPageBreak/>
              <w:t>resep</w:t>
            </w:r>
            <w:proofErr w:type="spellEnd"/>
            <w:r>
              <w:rPr>
                <w:rFonts w:ascii="Times New Roman" w:hAnsi="Times New Roman"/>
                <w:sz w:val="20"/>
              </w:rPr>
              <w:t>)</w:t>
            </w:r>
          </w:p>
        </w:tc>
      </w:tr>
      <w:tr w:rsidR="002E260D" w14:paraId="5984D561" w14:textId="77777777">
        <w:trPr>
          <w:jc w:val="center"/>
        </w:trPr>
        <w:tc>
          <w:tcPr>
            <w:tcW w:w="2167" w:type="dxa"/>
            <w:shd w:val="clear" w:color="auto" w:fill="FFFFFF"/>
            <w:tcMar>
              <w:top w:w="80" w:type="dxa"/>
              <w:left w:w="120" w:type="dxa"/>
              <w:bottom w:w="80" w:type="dxa"/>
              <w:right w:w="120" w:type="dxa"/>
            </w:tcMar>
          </w:tcPr>
          <w:p w14:paraId="7A551DB3" w14:textId="77777777" w:rsidR="002E260D" w:rsidRDefault="00000000">
            <w:pPr>
              <w:spacing w:before="40" w:after="40"/>
            </w:pPr>
            <w:proofErr w:type="spellStart"/>
            <w:r>
              <w:rPr>
                <w:rFonts w:ascii="Times New Roman" w:hAnsi="Times New Roman"/>
                <w:sz w:val="20"/>
              </w:rPr>
              <w:lastRenderedPageBreak/>
              <w:t>created_at</w:t>
            </w:r>
            <w:proofErr w:type="spellEnd"/>
          </w:p>
        </w:tc>
        <w:tc>
          <w:tcPr>
            <w:tcW w:w="2167" w:type="dxa"/>
            <w:shd w:val="clear" w:color="auto" w:fill="FFFFFF"/>
            <w:tcMar>
              <w:top w:w="80" w:type="dxa"/>
              <w:left w:w="120" w:type="dxa"/>
              <w:bottom w:w="80" w:type="dxa"/>
              <w:right w:w="120" w:type="dxa"/>
            </w:tcMar>
          </w:tcPr>
          <w:p w14:paraId="2E61521E" w14:textId="77777777" w:rsidR="002E260D" w:rsidRDefault="00000000">
            <w:pPr>
              <w:spacing w:before="40" w:after="40"/>
            </w:pPr>
            <w:r>
              <w:rPr>
                <w:rFonts w:ascii="Times New Roman" w:hAnsi="Times New Roman"/>
                <w:sz w:val="20"/>
              </w:rPr>
              <w:t>TIMESTAMP</w:t>
            </w:r>
          </w:p>
        </w:tc>
        <w:tc>
          <w:tcPr>
            <w:tcW w:w="2167" w:type="dxa"/>
            <w:shd w:val="clear" w:color="auto" w:fill="FFFFFF"/>
            <w:tcMar>
              <w:top w:w="80" w:type="dxa"/>
              <w:left w:w="120" w:type="dxa"/>
              <w:bottom w:w="80" w:type="dxa"/>
              <w:right w:w="120" w:type="dxa"/>
            </w:tcMar>
          </w:tcPr>
          <w:p w14:paraId="66980690" w14:textId="77777777" w:rsidR="002E260D" w:rsidRDefault="00000000">
            <w:pPr>
              <w:spacing w:before="40" w:after="40"/>
            </w:pPr>
            <w:r>
              <w:rPr>
                <w:rFonts w:ascii="Times New Roman" w:hAnsi="Times New Roman"/>
                <w:sz w:val="20"/>
              </w:rPr>
              <w:t xml:space="preserve">DEFAULT </w:t>
            </w:r>
            <w:proofErr w:type="gramStart"/>
            <w:r>
              <w:rPr>
                <w:rFonts w:ascii="Times New Roman" w:hAnsi="Times New Roman"/>
                <w:sz w:val="20"/>
              </w:rPr>
              <w:t>now(</w:t>
            </w:r>
            <w:proofErr w:type="gramEnd"/>
            <w:r>
              <w:rPr>
                <w:rFonts w:ascii="Times New Roman" w:hAnsi="Times New Roman"/>
                <w:sz w:val="20"/>
              </w:rPr>
              <w:t>)</w:t>
            </w:r>
          </w:p>
        </w:tc>
        <w:tc>
          <w:tcPr>
            <w:tcW w:w="2167" w:type="dxa"/>
            <w:shd w:val="clear" w:color="auto" w:fill="FFFFFF"/>
            <w:tcMar>
              <w:top w:w="80" w:type="dxa"/>
              <w:left w:w="120" w:type="dxa"/>
              <w:bottom w:w="80" w:type="dxa"/>
              <w:right w:w="120" w:type="dxa"/>
            </w:tcMar>
          </w:tcPr>
          <w:p w14:paraId="7140AEF5" w14:textId="77777777" w:rsidR="002E260D" w:rsidRDefault="00000000">
            <w:pPr>
              <w:spacing w:before="40" w:after="40"/>
            </w:pPr>
            <w:proofErr w:type="spellStart"/>
            <w:r>
              <w:rPr>
                <w:rFonts w:ascii="Times New Roman" w:hAnsi="Times New Roman"/>
                <w:sz w:val="20"/>
              </w:rPr>
              <w:t>Tanggal</w:t>
            </w:r>
            <w:proofErr w:type="spellEnd"/>
            <w:r>
              <w:rPr>
                <w:rFonts w:ascii="Times New Roman" w:hAnsi="Times New Roman"/>
                <w:sz w:val="20"/>
              </w:rPr>
              <w:t xml:space="preserve"> checkout </w:t>
            </w:r>
            <w:proofErr w:type="spellStart"/>
            <w:r>
              <w:rPr>
                <w:rFonts w:ascii="Times New Roman" w:hAnsi="Times New Roman"/>
                <w:sz w:val="20"/>
              </w:rPr>
              <w:t>transaksi</w:t>
            </w:r>
            <w:proofErr w:type="spellEnd"/>
          </w:p>
        </w:tc>
      </w:tr>
    </w:tbl>
    <w:p w14:paraId="57FAC520" w14:textId="77777777" w:rsidR="002E260D" w:rsidRDefault="002E260D">
      <w:pPr>
        <w:spacing w:after="80"/>
      </w:pPr>
    </w:p>
    <w:p w14:paraId="4A694320" w14:textId="77777777" w:rsidR="002E260D" w:rsidRPr="003B1D63" w:rsidRDefault="00000000">
      <w:pPr>
        <w:keepNext/>
        <w:spacing w:before="240" w:after="80"/>
      </w:pPr>
      <w:r w:rsidRPr="003B1D63">
        <w:rPr>
          <w:rFonts w:ascii="Times New Roman" w:hAnsi="Times New Roman"/>
          <w:b/>
          <w:sz w:val="25"/>
        </w:rPr>
        <w:t xml:space="preserve">3.5 </w:t>
      </w:r>
      <w:proofErr w:type="spellStart"/>
      <w:r w:rsidRPr="003B1D63">
        <w:rPr>
          <w:rFonts w:ascii="Times New Roman" w:hAnsi="Times New Roman"/>
          <w:b/>
          <w:sz w:val="25"/>
        </w:rPr>
        <w:t>Relasi</w:t>
      </w:r>
      <w:proofErr w:type="spellEnd"/>
      <w:r w:rsidRPr="003B1D63">
        <w:rPr>
          <w:rFonts w:ascii="Times New Roman" w:hAnsi="Times New Roman"/>
          <w:b/>
          <w:sz w:val="25"/>
        </w:rPr>
        <w:t xml:space="preserve"> Antar Tabel</w:t>
      </w:r>
    </w:p>
    <w:p w14:paraId="43410F0C" w14:textId="77777777" w:rsidR="002E260D" w:rsidRDefault="00000000">
      <w:pPr>
        <w:spacing w:after="80"/>
        <w:jc w:val="both"/>
      </w:pPr>
      <w:r>
        <w:rPr>
          <w:rFonts w:ascii="Times New Roman" w:hAnsi="Times New Roman"/>
          <w:sz w:val="24"/>
        </w:rPr>
        <w:t xml:space="preserve">Skema </w:t>
      </w:r>
      <w:proofErr w:type="spellStart"/>
      <w:r>
        <w:rPr>
          <w:rFonts w:ascii="Times New Roman" w:hAnsi="Times New Roman"/>
          <w:sz w:val="24"/>
        </w:rPr>
        <w:t>relasi</w:t>
      </w:r>
      <w:proofErr w:type="spellEnd"/>
      <w:r>
        <w:rPr>
          <w:rFonts w:ascii="Times New Roman" w:hAnsi="Times New Roman"/>
          <w:sz w:val="24"/>
        </w:rPr>
        <w:t xml:space="preserve"> </w:t>
      </w:r>
      <w:proofErr w:type="spellStart"/>
      <w:r>
        <w:rPr>
          <w:rFonts w:ascii="Times New Roman" w:hAnsi="Times New Roman"/>
          <w:sz w:val="24"/>
        </w:rPr>
        <w:t>antar</w:t>
      </w:r>
      <w:proofErr w:type="spellEnd"/>
      <w:r>
        <w:rPr>
          <w:rFonts w:ascii="Times New Roman" w:hAnsi="Times New Roman"/>
          <w:sz w:val="24"/>
        </w:rPr>
        <w:t xml:space="preserve"> </w:t>
      </w:r>
      <w:proofErr w:type="spellStart"/>
      <w:r>
        <w:rPr>
          <w:rFonts w:ascii="Times New Roman" w:hAnsi="Times New Roman"/>
          <w:sz w:val="24"/>
        </w:rPr>
        <w:t>tabel</w:t>
      </w:r>
      <w:proofErr w:type="spellEnd"/>
      <w:r>
        <w:rPr>
          <w:rFonts w:ascii="Times New Roman" w:hAnsi="Times New Roman"/>
          <w:sz w:val="24"/>
        </w:rPr>
        <w:t xml:space="preserve"> pada basis data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mengatur</w:t>
      </w:r>
      <w:proofErr w:type="spellEnd"/>
      <w:r>
        <w:rPr>
          <w:rFonts w:ascii="Times New Roman" w:hAnsi="Times New Roman"/>
          <w:sz w:val="24"/>
        </w:rPr>
        <w:t xml:space="preserve"> </w:t>
      </w:r>
      <w:proofErr w:type="spellStart"/>
      <w:r>
        <w:rPr>
          <w:rFonts w:ascii="Times New Roman" w:hAnsi="Times New Roman"/>
          <w:sz w:val="24"/>
        </w:rPr>
        <w:t>integritas</w:t>
      </w:r>
      <w:proofErr w:type="spellEnd"/>
      <w:r>
        <w:rPr>
          <w:rFonts w:ascii="Times New Roman" w:hAnsi="Times New Roman"/>
          <w:sz w:val="24"/>
        </w:rPr>
        <w:t xml:space="preserve"> </w:t>
      </w:r>
      <w:proofErr w:type="spellStart"/>
      <w:r>
        <w:rPr>
          <w:rFonts w:ascii="Times New Roman" w:hAnsi="Times New Roman"/>
          <w:sz w:val="24"/>
        </w:rPr>
        <w:t>referensial</w:t>
      </w:r>
      <w:proofErr w:type="spellEnd"/>
      <w:r>
        <w:rPr>
          <w:rFonts w:ascii="Times New Roman" w:hAnsi="Times New Roman"/>
          <w:sz w:val="24"/>
        </w:rPr>
        <w:t xml:space="preserve"> yang </w:t>
      </w:r>
      <w:proofErr w:type="spellStart"/>
      <w:r>
        <w:rPr>
          <w:rFonts w:ascii="Times New Roman" w:hAnsi="Times New Roman"/>
          <w:sz w:val="24"/>
        </w:rPr>
        <w:t>ketat</w:t>
      </w:r>
      <w:proofErr w:type="spellEnd"/>
      <w:r>
        <w:rPr>
          <w:rFonts w:ascii="Times New Roman" w:hAnsi="Times New Roman"/>
          <w:sz w:val="24"/>
        </w:rPr>
        <w:t>:</w:t>
      </w:r>
    </w:p>
    <w:p w14:paraId="31EB12D5" w14:textId="77777777" w:rsidR="002E260D" w:rsidRDefault="00000000">
      <w:pPr>
        <w:spacing w:before="20" w:after="60"/>
        <w:ind w:left="360"/>
      </w:pPr>
      <w:r>
        <w:rPr>
          <w:rFonts w:ascii="Times New Roman" w:hAnsi="Times New Roman"/>
          <w:sz w:val="24"/>
        </w:rPr>
        <w:t xml:space="preserve">1. suppliers </w:t>
      </w:r>
      <w:proofErr w:type="spellStart"/>
      <w:r>
        <w:rPr>
          <w:rFonts w:ascii="Times New Roman" w:hAnsi="Times New Roman"/>
          <w:sz w:val="24"/>
        </w:rPr>
        <w:t>ke</w:t>
      </w:r>
      <w:proofErr w:type="spellEnd"/>
      <w:r>
        <w:rPr>
          <w:rFonts w:ascii="Times New Roman" w:hAnsi="Times New Roman"/>
          <w:sz w:val="24"/>
        </w:rPr>
        <w:t xml:space="preserve"> purchases (</w:t>
      </w:r>
      <w:proofErr w:type="gramStart"/>
      <w:r>
        <w:rPr>
          <w:rFonts w:ascii="Times New Roman" w:hAnsi="Times New Roman"/>
          <w:sz w:val="24"/>
        </w:rPr>
        <w:t>1:N</w:t>
      </w:r>
      <w:proofErr w:type="gramEnd"/>
      <w:r>
        <w:rPr>
          <w:rFonts w:ascii="Times New Roman" w:hAnsi="Times New Roman"/>
          <w:sz w:val="24"/>
        </w:rPr>
        <w:t xml:space="preserve">): Satu supplier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proofErr w:type="spellStart"/>
      <w:r>
        <w:rPr>
          <w:rFonts w:ascii="Times New Roman" w:hAnsi="Times New Roman"/>
          <w:sz w:val="24"/>
        </w:rPr>
        <w:t>banyak</w:t>
      </w:r>
      <w:proofErr w:type="spellEnd"/>
      <w:r>
        <w:rPr>
          <w:rFonts w:ascii="Times New Roman" w:hAnsi="Times New Roman"/>
          <w:sz w:val="24"/>
        </w:rPr>
        <w:t xml:space="preserve"> kali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pembelian</w:t>
      </w:r>
      <w:proofErr w:type="spellEnd"/>
      <w:r>
        <w:rPr>
          <w:rFonts w:ascii="Times New Roman" w:hAnsi="Times New Roman"/>
          <w:sz w:val="24"/>
        </w:rPr>
        <w:t xml:space="preserve"> (restock). </w:t>
      </w:r>
      <w:proofErr w:type="spellStart"/>
      <w:r>
        <w:rPr>
          <w:rFonts w:ascii="Times New Roman" w:hAnsi="Times New Roman"/>
          <w:sz w:val="24"/>
        </w:rPr>
        <w:t>Namun</w:t>
      </w:r>
      <w:proofErr w:type="spellEnd"/>
      <w:r>
        <w:rPr>
          <w:rFonts w:ascii="Times New Roman" w:hAnsi="Times New Roman"/>
          <w:sz w:val="24"/>
        </w:rPr>
        <w:t xml:space="preserve"> data supplier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dihapus</w:t>
      </w:r>
      <w:proofErr w:type="spellEnd"/>
      <w:r>
        <w:rPr>
          <w:rFonts w:ascii="Times New Roman" w:hAnsi="Times New Roman"/>
          <w:sz w:val="24"/>
        </w:rPr>
        <w:t xml:space="preserve"> </w:t>
      </w:r>
      <w:proofErr w:type="spellStart"/>
      <w:r>
        <w:rPr>
          <w:rFonts w:ascii="Times New Roman" w:hAnsi="Times New Roman"/>
          <w:sz w:val="24"/>
        </w:rPr>
        <w:t>jika</w:t>
      </w:r>
      <w:proofErr w:type="spellEnd"/>
      <w:r>
        <w:rPr>
          <w:rFonts w:ascii="Times New Roman" w:hAnsi="Times New Roman"/>
          <w:sz w:val="24"/>
        </w:rPr>
        <w:t xml:space="preserve"> </w:t>
      </w:r>
      <w:proofErr w:type="spellStart"/>
      <w:r>
        <w:rPr>
          <w:rFonts w:ascii="Times New Roman" w:hAnsi="Times New Roman"/>
          <w:sz w:val="24"/>
        </w:rPr>
        <w:t>memiliki</w:t>
      </w:r>
      <w:proofErr w:type="spellEnd"/>
      <w:r>
        <w:rPr>
          <w:rFonts w:ascii="Times New Roman" w:hAnsi="Times New Roman"/>
          <w:sz w:val="24"/>
        </w:rPr>
        <w:t xml:space="preserve"> </w:t>
      </w:r>
      <w:proofErr w:type="spellStart"/>
      <w:r>
        <w:rPr>
          <w:rFonts w:ascii="Times New Roman" w:hAnsi="Times New Roman"/>
          <w:sz w:val="24"/>
        </w:rPr>
        <w:t>riwayat</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(ON DELETE RESTRICT).</w:t>
      </w:r>
    </w:p>
    <w:p w14:paraId="223E3632" w14:textId="77777777" w:rsidR="002E260D" w:rsidRDefault="00000000">
      <w:pPr>
        <w:spacing w:before="20" w:after="60"/>
        <w:ind w:left="360"/>
      </w:pPr>
      <w:r>
        <w:rPr>
          <w:rFonts w:ascii="Times New Roman" w:hAnsi="Times New Roman"/>
          <w:sz w:val="24"/>
        </w:rPr>
        <w:t xml:space="preserve">2. medicines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purchase_details</w:t>
      </w:r>
      <w:proofErr w:type="spellEnd"/>
      <w:r>
        <w:rPr>
          <w:rFonts w:ascii="Times New Roman" w:hAnsi="Times New Roman"/>
          <w:sz w:val="24"/>
        </w:rPr>
        <w:t xml:space="preserve"> (</w:t>
      </w:r>
      <w:proofErr w:type="gramStart"/>
      <w:r>
        <w:rPr>
          <w:rFonts w:ascii="Times New Roman" w:hAnsi="Times New Roman"/>
          <w:sz w:val="24"/>
        </w:rPr>
        <w:t>1:N</w:t>
      </w:r>
      <w:proofErr w:type="gramEnd"/>
      <w:r>
        <w:rPr>
          <w:rFonts w:ascii="Times New Roman" w:hAnsi="Times New Roman"/>
          <w:sz w:val="24"/>
        </w:rPr>
        <w:t xml:space="preserve">): Satu </w:t>
      </w:r>
      <w:proofErr w:type="spellStart"/>
      <w:r>
        <w:rPr>
          <w:rFonts w:ascii="Times New Roman" w:hAnsi="Times New Roman"/>
          <w:sz w:val="24"/>
        </w:rPr>
        <w:t>profil</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terdaftar</w:t>
      </w:r>
      <w:proofErr w:type="spellEnd"/>
      <w:r>
        <w:rPr>
          <w:rFonts w:ascii="Times New Roman" w:hAnsi="Times New Roman"/>
          <w:sz w:val="24"/>
        </w:rPr>
        <w:t xml:space="preserve"> di </w:t>
      </w:r>
      <w:proofErr w:type="spellStart"/>
      <w:r>
        <w:rPr>
          <w:rFonts w:ascii="Times New Roman" w:hAnsi="Times New Roman"/>
          <w:sz w:val="24"/>
        </w:rPr>
        <w:t>berbagai</w:t>
      </w:r>
      <w:proofErr w:type="spellEnd"/>
      <w:r>
        <w:rPr>
          <w:rFonts w:ascii="Times New Roman" w:hAnsi="Times New Roman"/>
          <w:sz w:val="24"/>
        </w:rPr>
        <w:t xml:space="preserve"> batch </w:t>
      </w:r>
      <w:proofErr w:type="spellStart"/>
      <w:r>
        <w:rPr>
          <w:rFonts w:ascii="Times New Roman" w:hAnsi="Times New Roman"/>
          <w:sz w:val="24"/>
        </w:rPr>
        <w:t>pembelian</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terpisah</w:t>
      </w:r>
      <w:proofErr w:type="spellEnd"/>
      <w:r>
        <w:rPr>
          <w:rFonts w:ascii="Times New Roman" w:hAnsi="Times New Roman"/>
          <w:sz w:val="24"/>
        </w:rPr>
        <w:t>.</w:t>
      </w:r>
    </w:p>
    <w:p w14:paraId="47B1D436" w14:textId="77777777" w:rsidR="002E260D" w:rsidRDefault="00000000">
      <w:pPr>
        <w:spacing w:before="20" w:after="60"/>
        <w:ind w:left="360"/>
      </w:pPr>
      <w:r>
        <w:rPr>
          <w:rFonts w:ascii="Times New Roman" w:hAnsi="Times New Roman"/>
          <w:sz w:val="24"/>
        </w:rPr>
        <w:t xml:space="preserve">3. sales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sales_items</w:t>
      </w:r>
      <w:proofErr w:type="spellEnd"/>
      <w:r>
        <w:rPr>
          <w:rFonts w:ascii="Times New Roman" w:hAnsi="Times New Roman"/>
          <w:sz w:val="24"/>
        </w:rPr>
        <w:t xml:space="preserve"> (</w:t>
      </w:r>
      <w:proofErr w:type="gramStart"/>
      <w:r>
        <w:rPr>
          <w:rFonts w:ascii="Times New Roman" w:hAnsi="Times New Roman"/>
          <w:sz w:val="24"/>
        </w:rPr>
        <w:t>1:N</w:t>
      </w:r>
      <w:proofErr w:type="gramEnd"/>
      <w:r>
        <w:rPr>
          <w:rFonts w:ascii="Times New Roman" w:hAnsi="Times New Roman"/>
          <w:sz w:val="24"/>
        </w:rPr>
        <w:t xml:space="preserve">): Satu </w:t>
      </w:r>
      <w:proofErr w:type="spellStart"/>
      <w:r>
        <w:rPr>
          <w:rFonts w:ascii="Times New Roman" w:hAnsi="Times New Roman"/>
          <w:sz w:val="24"/>
        </w:rPr>
        <w:t>transaksi</w:t>
      </w:r>
      <w:proofErr w:type="spellEnd"/>
      <w:r>
        <w:rPr>
          <w:rFonts w:ascii="Times New Roman" w:hAnsi="Times New Roman"/>
          <w:sz w:val="24"/>
        </w:rPr>
        <w:t xml:space="preserve"> nota </w:t>
      </w:r>
      <w:proofErr w:type="spellStart"/>
      <w:r>
        <w:rPr>
          <w:rFonts w:ascii="Times New Roman" w:hAnsi="Times New Roman"/>
          <w:sz w:val="24"/>
        </w:rPr>
        <w:t>kasir</w:t>
      </w:r>
      <w:proofErr w:type="spellEnd"/>
      <w:r>
        <w:rPr>
          <w:rFonts w:ascii="Times New Roman" w:hAnsi="Times New Roman"/>
          <w:sz w:val="24"/>
        </w:rPr>
        <w:t xml:space="preserve"> </w:t>
      </w:r>
      <w:proofErr w:type="spellStart"/>
      <w:r>
        <w:rPr>
          <w:rFonts w:ascii="Times New Roman" w:hAnsi="Times New Roman"/>
          <w:sz w:val="24"/>
        </w:rPr>
        <w:t>memuat</w:t>
      </w:r>
      <w:proofErr w:type="spellEnd"/>
      <w:r>
        <w:rPr>
          <w:rFonts w:ascii="Times New Roman" w:hAnsi="Times New Roman"/>
          <w:sz w:val="24"/>
        </w:rPr>
        <w:t xml:space="preserve"> </w:t>
      </w:r>
      <w:proofErr w:type="spellStart"/>
      <w:r>
        <w:rPr>
          <w:rFonts w:ascii="Times New Roman" w:hAnsi="Times New Roman"/>
          <w:sz w:val="24"/>
        </w:rPr>
        <w:t>satu</w:t>
      </w:r>
      <w:proofErr w:type="spellEnd"/>
      <w:r>
        <w:rPr>
          <w:rFonts w:ascii="Times New Roman" w:hAnsi="Times New Roman"/>
          <w:sz w:val="24"/>
        </w:rPr>
        <w:t xml:space="preserv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lebih</w:t>
      </w:r>
      <w:proofErr w:type="spellEnd"/>
      <w:r>
        <w:rPr>
          <w:rFonts w:ascii="Times New Roman" w:hAnsi="Times New Roman"/>
          <w:sz w:val="24"/>
        </w:rPr>
        <w:t xml:space="preserve"> detail item </w:t>
      </w:r>
      <w:proofErr w:type="spellStart"/>
      <w:r>
        <w:rPr>
          <w:rFonts w:ascii="Times New Roman" w:hAnsi="Times New Roman"/>
          <w:sz w:val="24"/>
        </w:rPr>
        <w:t>belanja</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w:t>
      </w:r>
    </w:p>
    <w:p w14:paraId="0C26F05D" w14:textId="77777777" w:rsidR="0051024B" w:rsidRDefault="00000000">
      <w:pPr>
        <w:spacing w:before="240" w:after="120"/>
      </w:pPr>
      <w:r>
        <w:rPr>
          <w:rFonts w:ascii="Times New Roman" w:hAnsi="Times New Roman"/>
          <w:b/>
          <w:sz w:val="24"/>
        </w:rPr>
        <w:t>3.6 Desain Antarmuka (Rapid Prototyping)</w:t>
      </w:r>
    </w:p>
    <w:p w14:paraId="4CDFE3F8" w14:textId="77777777" w:rsidR="0051024B" w:rsidRDefault="00000000">
      <w:pPr>
        <w:spacing w:after="120"/>
        <w:jc w:val="both"/>
      </w:pPr>
      <w:r>
        <w:rPr>
          <w:rFonts w:ascii="Times New Roman" w:hAnsi="Times New Roman"/>
          <w:sz w:val="24"/>
        </w:rPr>
        <w:t>Tahap desain antarmuka pada sistem ApotekSim tidak menggunakan perangkat lunak desain statis konvensional, melainkan menggunakan pendekatan Rapid Prototyping (Code-as-Design). Desain tata letak (layout) dan komponen antarmuka dibangun secara langsung dalam bentuk purwarupa interaktif menggunakan HTML dan kerangka kerja CSS.</w:t>
      </w:r>
    </w:p>
    <w:p w14:paraId="4439862C" w14:textId="77777777" w:rsidR="0051024B" w:rsidRDefault="00000000">
      <w:pPr>
        <w:spacing w:after="120"/>
        <w:jc w:val="both"/>
      </w:pPr>
      <w:r>
        <w:rPr>
          <w:rFonts w:ascii="Times New Roman" w:hAnsi="Times New Roman"/>
          <w:sz w:val="24"/>
        </w:rPr>
        <w:t>Pendekatan ini dipilih agar responsivitas, hierarki visual, dan interaksi elemen antarmuka dapat langsung dievaluasi melalui web browser sebelum tahapan integrasi logika backend dan basis data dilakukan. Berikut adalah rancangan tata letak prototipe antarmuka pada sistem:</w:t>
      </w:r>
    </w:p>
    <w:p w14:paraId="6DDD2118" w14:textId="77777777" w:rsidR="0051024B" w:rsidRDefault="00000000">
      <w:pPr>
        <w:spacing w:before="120" w:after="40"/>
        <w:jc w:val="both"/>
      </w:pPr>
      <w:r>
        <w:rPr>
          <w:rFonts w:ascii="Times New Roman" w:hAnsi="Times New Roman"/>
          <w:b/>
          <w:sz w:val="24"/>
        </w:rPr>
        <w:t>1. Rancangan Prototipe Halaman Login</w:t>
      </w:r>
    </w:p>
    <w:p w14:paraId="574B9120" w14:textId="77777777" w:rsidR="0051024B" w:rsidRDefault="00000000">
      <w:pPr>
        <w:spacing w:after="120"/>
        <w:jc w:val="both"/>
        <w:rPr>
          <w:rFonts w:ascii="Times New Roman" w:hAnsi="Times New Roman"/>
          <w:sz w:val="24"/>
        </w:rPr>
      </w:pPr>
      <w:r>
        <w:rPr>
          <w:rFonts w:ascii="Times New Roman" w:hAnsi="Times New Roman"/>
          <w:sz w:val="24"/>
        </w:rPr>
        <w:t xml:space="preserve">Rancangan halaman ini difokuskan pada antarmuka minimalis dengan form card di tengah layar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memusatkan</w:t>
      </w:r>
      <w:proofErr w:type="spellEnd"/>
      <w:r>
        <w:rPr>
          <w:rFonts w:ascii="Times New Roman" w:hAnsi="Times New Roman"/>
          <w:sz w:val="24"/>
        </w:rPr>
        <w:t xml:space="preserve"> </w:t>
      </w:r>
      <w:proofErr w:type="spellStart"/>
      <w:r>
        <w:rPr>
          <w:rFonts w:ascii="Times New Roman" w:hAnsi="Times New Roman"/>
          <w:sz w:val="24"/>
        </w:rPr>
        <w:t>fokus</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proofErr w:type="spellStart"/>
      <w:r>
        <w:rPr>
          <w:rFonts w:ascii="Times New Roman" w:hAnsi="Times New Roman"/>
          <w:sz w:val="24"/>
        </w:rPr>
        <w:t>autentikasi</w:t>
      </w:r>
      <w:proofErr w:type="spellEnd"/>
      <w:r>
        <w:rPr>
          <w:rFonts w:ascii="Times New Roman" w:hAnsi="Times New Roman"/>
          <w:sz w:val="24"/>
        </w:rPr>
        <w:t>.</w:t>
      </w:r>
    </w:p>
    <w:p w14:paraId="67FFC7B5" w14:textId="77777777" w:rsidR="000B1941" w:rsidRDefault="000B1941">
      <w:pPr>
        <w:spacing w:after="120"/>
        <w:jc w:val="both"/>
      </w:pPr>
    </w:p>
    <w:p w14:paraId="090B58C3" w14:textId="77777777" w:rsidR="0051024B" w:rsidRDefault="00000000">
      <w:pPr>
        <w:spacing w:before="120" w:after="80"/>
        <w:jc w:val="center"/>
      </w:pPr>
      <w:r>
        <w:rPr>
          <w:noProof/>
        </w:rPr>
        <w:lastRenderedPageBreak/>
        <w:drawing>
          <wp:inline distT="0" distB="0" distL="0" distR="0" wp14:anchorId="15EAF032" wp14:editId="710D7664">
            <wp:extent cx="5303520" cy="2393085"/>
            <wp:effectExtent l="0" t="0" r="0" b="0"/>
            <wp:docPr id="2084542869" name="Picture 208454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2393085"/>
                    </a:xfrm>
                    <a:prstGeom prst="rect">
                      <a:avLst/>
                    </a:prstGeom>
                  </pic:spPr>
                </pic:pic>
              </a:graphicData>
            </a:graphic>
          </wp:inline>
        </w:drawing>
      </w:r>
    </w:p>
    <w:p w14:paraId="1358E60B" w14:textId="77777777" w:rsidR="0051024B" w:rsidRDefault="00000000">
      <w:pPr>
        <w:spacing w:before="40" w:after="240"/>
        <w:jc w:val="center"/>
      </w:pPr>
      <w:r>
        <w:rPr>
          <w:rFonts w:ascii="Times New Roman" w:hAnsi="Times New Roman"/>
          <w:b/>
          <w:sz w:val="21"/>
        </w:rPr>
        <w:t>Gambar 3.4 Prototipe Halaman Login</w:t>
      </w:r>
    </w:p>
    <w:p w14:paraId="547DE61F" w14:textId="77777777" w:rsidR="0051024B" w:rsidRDefault="00000000">
      <w:pPr>
        <w:spacing w:before="120" w:after="40"/>
        <w:jc w:val="both"/>
      </w:pPr>
      <w:r>
        <w:rPr>
          <w:rFonts w:ascii="Times New Roman" w:hAnsi="Times New Roman"/>
          <w:b/>
          <w:sz w:val="24"/>
        </w:rPr>
        <w:t>2. Rancangan Prototipe Manajemen Data Obat</w:t>
      </w:r>
    </w:p>
    <w:p w14:paraId="7CF220F4" w14:textId="77777777" w:rsidR="0051024B" w:rsidRDefault="00000000">
      <w:pPr>
        <w:spacing w:after="120"/>
        <w:jc w:val="both"/>
      </w:pPr>
      <w:r>
        <w:rPr>
          <w:rFonts w:ascii="Times New Roman" w:hAnsi="Times New Roman"/>
          <w:sz w:val="24"/>
        </w:rPr>
        <w:t>Desain antarmuka master data menggunakan sistem tabel data-grid untuk menampilkan inventaris, dilengkapi dengan form pop-up / halaman khusus untuk entri data baru secara terstruktur.</w:t>
      </w:r>
    </w:p>
    <w:p w14:paraId="6FE72DD8" w14:textId="77777777" w:rsidR="0051024B" w:rsidRDefault="00000000">
      <w:pPr>
        <w:spacing w:before="120" w:after="80"/>
        <w:jc w:val="center"/>
      </w:pPr>
      <w:r>
        <w:rPr>
          <w:noProof/>
        </w:rPr>
        <w:drawing>
          <wp:inline distT="0" distB="0" distL="0" distR="0" wp14:anchorId="2C83DE6E" wp14:editId="59F8DE6D">
            <wp:extent cx="5303520" cy="2395852"/>
            <wp:effectExtent l="0" t="0" r="0" b="0"/>
            <wp:docPr id="2084542870" name="Picture 208454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2395852"/>
                    </a:xfrm>
                    <a:prstGeom prst="rect">
                      <a:avLst/>
                    </a:prstGeom>
                  </pic:spPr>
                </pic:pic>
              </a:graphicData>
            </a:graphic>
          </wp:inline>
        </w:drawing>
      </w:r>
    </w:p>
    <w:p w14:paraId="12D6A564" w14:textId="77777777" w:rsidR="0051024B" w:rsidRDefault="00000000">
      <w:pPr>
        <w:spacing w:before="40" w:after="240"/>
        <w:jc w:val="center"/>
      </w:pPr>
      <w:r>
        <w:rPr>
          <w:rFonts w:ascii="Times New Roman" w:hAnsi="Times New Roman"/>
          <w:b/>
          <w:sz w:val="21"/>
        </w:rPr>
        <w:t>Gambar 3.5 Prototipe Tabel Data Obat</w:t>
      </w:r>
    </w:p>
    <w:p w14:paraId="4F93B2C9" w14:textId="77777777" w:rsidR="0051024B" w:rsidRDefault="00000000">
      <w:pPr>
        <w:spacing w:before="120" w:after="80"/>
        <w:jc w:val="center"/>
      </w:pPr>
      <w:r>
        <w:rPr>
          <w:noProof/>
        </w:rPr>
        <w:lastRenderedPageBreak/>
        <w:drawing>
          <wp:inline distT="0" distB="0" distL="0" distR="0" wp14:anchorId="3B79EBD7" wp14:editId="4F5974B1">
            <wp:extent cx="5303520" cy="2395852"/>
            <wp:effectExtent l="0" t="0" r="0" b="0"/>
            <wp:docPr id="2084542871" name="Picture 208454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2395852"/>
                    </a:xfrm>
                    <a:prstGeom prst="rect">
                      <a:avLst/>
                    </a:prstGeom>
                  </pic:spPr>
                </pic:pic>
              </a:graphicData>
            </a:graphic>
          </wp:inline>
        </w:drawing>
      </w:r>
    </w:p>
    <w:p w14:paraId="703EB178" w14:textId="77777777" w:rsidR="0051024B" w:rsidRDefault="00000000">
      <w:pPr>
        <w:spacing w:before="40" w:after="240"/>
        <w:jc w:val="center"/>
      </w:pPr>
      <w:r>
        <w:rPr>
          <w:rFonts w:ascii="Times New Roman" w:hAnsi="Times New Roman"/>
          <w:b/>
          <w:sz w:val="21"/>
        </w:rPr>
        <w:t>Gambar 3.6 Prototipe Form Tambah Obat</w:t>
      </w:r>
    </w:p>
    <w:p w14:paraId="302B2A60" w14:textId="77777777" w:rsidR="0051024B" w:rsidRDefault="00000000">
      <w:pPr>
        <w:spacing w:before="120" w:after="40"/>
        <w:jc w:val="both"/>
      </w:pPr>
      <w:r>
        <w:rPr>
          <w:rFonts w:ascii="Times New Roman" w:hAnsi="Times New Roman"/>
          <w:b/>
          <w:sz w:val="24"/>
        </w:rPr>
        <w:t>3. Rancangan Prototipe Point of Sales (POS)</w:t>
      </w:r>
    </w:p>
    <w:p w14:paraId="0305805E" w14:textId="77777777" w:rsidR="0051024B" w:rsidRDefault="00000000">
      <w:pPr>
        <w:spacing w:after="120"/>
        <w:jc w:val="both"/>
      </w:pPr>
      <w:r>
        <w:rPr>
          <w:rFonts w:ascii="Times New Roman" w:hAnsi="Times New Roman"/>
          <w:sz w:val="24"/>
        </w:rPr>
        <w:t>Rancangan halaman kasir membagi layar menjadi dua kolom. Kolom kiri difungsikan sebagai etalase dan pencarian obat, sedangkan kolom kanan dirancang statis untuk mengunci ringkasan keranjang (invoice) dan proses pembayaran.</w:t>
      </w:r>
    </w:p>
    <w:p w14:paraId="051A4150" w14:textId="77777777" w:rsidR="0051024B" w:rsidRDefault="00000000">
      <w:pPr>
        <w:spacing w:before="120" w:after="80"/>
        <w:jc w:val="center"/>
      </w:pPr>
      <w:r>
        <w:rPr>
          <w:noProof/>
        </w:rPr>
        <w:drawing>
          <wp:inline distT="0" distB="0" distL="0" distR="0" wp14:anchorId="35DE7F1F" wp14:editId="33BF936A">
            <wp:extent cx="5303520" cy="2398619"/>
            <wp:effectExtent l="0" t="0" r="0" b="0"/>
            <wp:docPr id="2084542872" name="Picture 208454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2398619"/>
                    </a:xfrm>
                    <a:prstGeom prst="rect">
                      <a:avLst/>
                    </a:prstGeom>
                  </pic:spPr>
                </pic:pic>
              </a:graphicData>
            </a:graphic>
          </wp:inline>
        </w:drawing>
      </w:r>
    </w:p>
    <w:p w14:paraId="5B483F27" w14:textId="77777777" w:rsidR="0051024B" w:rsidRDefault="00000000">
      <w:pPr>
        <w:spacing w:before="40" w:after="240"/>
        <w:jc w:val="center"/>
      </w:pPr>
      <w:r>
        <w:rPr>
          <w:rFonts w:ascii="Times New Roman" w:hAnsi="Times New Roman"/>
          <w:b/>
          <w:sz w:val="21"/>
        </w:rPr>
        <w:t>Gambar 3.7 Prototipe Antarmuka Kasir (POS)</w:t>
      </w:r>
    </w:p>
    <w:p w14:paraId="7DABA8A0" w14:textId="77777777" w:rsidR="0051024B" w:rsidRDefault="00000000">
      <w:pPr>
        <w:spacing w:before="120" w:after="80"/>
        <w:jc w:val="center"/>
      </w:pPr>
      <w:r>
        <w:rPr>
          <w:noProof/>
        </w:rPr>
        <w:lastRenderedPageBreak/>
        <w:drawing>
          <wp:inline distT="0" distB="0" distL="0" distR="0" wp14:anchorId="57872A77" wp14:editId="7774F2B7">
            <wp:extent cx="5303520" cy="2398619"/>
            <wp:effectExtent l="0" t="0" r="0" b="0"/>
            <wp:docPr id="2084542873" name="Picture 208454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2398619"/>
                    </a:xfrm>
                    <a:prstGeom prst="rect">
                      <a:avLst/>
                    </a:prstGeom>
                  </pic:spPr>
                </pic:pic>
              </a:graphicData>
            </a:graphic>
          </wp:inline>
        </w:drawing>
      </w:r>
    </w:p>
    <w:p w14:paraId="3D710181" w14:textId="77777777" w:rsidR="0051024B" w:rsidRDefault="00000000">
      <w:pPr>
        <w:spacing w:before="40" w:after="240"/>
        <w:jc w:val="center"/>
      </w:pPr>
      <w:r>
        <w:rPr>
          <w:rFonts w:ascii="Times New Roman" w:hAnsi="Times New Roman"/>
          <w:b/>
          <w:sz w:val="21"/>
        </w:rPr>
        <w:t>Gambar 3.8 Prototipe Modal Pembayaran</w:t>
      </w:r>
    </w:p>
    <w:p w14:paraId="3353839C" w14:textId="77777777" w:rsidR="0051024B" w:rsidRDefault="00000000">
      <w:pPr>
        <w:spacing w:before="120" w:after="40"/>
        <w:jc w:val="both"/>
      </w:pPr>
      <w:r>
        <w:rPr>
          <w:rFonts w:ascii="Times New Roman" w:hAnsi="Times New Roman"/>
          <w:b/>
          <w:sz w:val="24"/>
        </w:rPr>
        <w:t>4. Rancangan Prototipe Laporan Penjualan</w:t>
      </w:r>
    </w:p>
    <w:p w14:paraId="25ECD808" w14:textId="77777777" w:rsidR="0051024B" w:rsidRDefault="00000000">
      <w:pPr>
        <w:spacing w:after="120"/>
        <w:jc w:val="both"/>
        <w:rPr>
          <w:rFonts w:ascii="Times New Roman" w:hAnsi="Times New Roman"/>
          <w:sz w:val="24"/>
        </w:rPr>
      </w:pPr>
      <w:r>
        <w:rPr>
          <w:rFonts w:ascii="Times New Roman" w:hAnsi="Times New Roman"/>
          <w:sz w:val="24"/>
        </w:rPr>
        <w:t xml:space="preserve">Desain layout laporan menggunakan pola navigasi sidebar di sebelah kiri dan area konten di sebelah kanan yang </w:t>
      </w:r>
      <w:proofErr w:type="spellStart"/>
      <w:r>
        <w:rPr>
          <w:rFonts w:ascii="Times New Roman" w:hAnsi="Times New Roman"/>
          <w:sz w:val="24"/>
        </w:rPr>
        <w:t>berisi</w:t>
      </w:r>
      <w:proofErr w:type="spellEnd"/>
      <w:r>
        <w:rPr>
          <w:rFonts w:ascii="Times New Roman" w:hAnsi="Times New Roman"/>
          <w:sz w:val="24"/>
        </w:rPr>
        <w:t xml:space="preserve"> </w:t>
      </w:r>
      <w:proofErr w:type="spellStart"/>
      <w:r>
        <w:rPr>
          <w:rFonts w:ascii="Times New Roman" w:hAnsi="Times New Roman"/>
          <w:sz w:val="24"/>
        </w:rPr>
        <w:t>ringkasan</w:t>
      </w:r>
      <w:proofErr w:type="spellEnd"/>
      <w:r>
        <w:rPr>
          <w:rFonts w:ascii="Times New Roman" w:hAnsi="Times New Roman"/>
          <w:sz w:val="24"/>
        </w:rPr>
        <w:t xml:space="preserve"> </w:t>
      </w:r>
      <w:proofErr w:type="spellStart"/>
      <w:r>
        <w:rPr>
          <w:rFonts w:ascii="Times New Roman" w:hAnsi="Times New Roman"/>
          <w:sz w:val="24"/>
        </w:rPr>
        <w:t>metrik</w:t>
      </w:r>
      <w:proofErr w:type="spellEnd"/>
      <w:r>
        <w:rPr>
          <w:rFonts w:ascii="Times New Roman" w:hAnsi="Times New Roman"/>
          <w:sz w:val="24"/>
        </w:rPr>
        <w:t xml:space="preserve"> dan </w:t>
      </w:r>
      <w:proofErr w:type="spellStart"/>
      <w:r>
        <w:rPr>
          <w:rFonts w:ascii="Times New Roman" w:hAnsi="Times New Roman"/>
          <w:sz w:val="24"/>
        </w:rPr>
        <w:t>grafik</w:t>
      </w:r>
      <w:proofErr w:type="spellEnd"/>
      <w:r>
        <w:rPr>
          <w:rFonts w:ascii="Times New Roman" w:hAnsi="Times New Roman"/>
          <w:sz w:val="24"/>
        </w:rPr>
        <w:t xml:space="preserve"> </w:t>
      </w:r>
      <w:proofErr w:type="spellStart"/>
      <w:r>
        <w:rPr>
          <w:rFonts w:ascii="Times New Roman" w:hAnsi="Times New Roman"/>
          <w:sz w:val="24"/>
        </w:rPr>
        <w:t>tren</w:t>
      </w:r>
      <w:proofErr w:type="spellEnd"/>
      <w:r>
        <w:rPr>
          <w:rFonts w:ascii="Times New Roman" w:hAnsi="Times New Roman"/>
          <w:sz w:val="24"/>
        </w:rPr>
        <w:t>.</w:t>
      </w:r>
    </w:p>
    <w:p w14:paraId="3BA0CC31" w14:textId="77777777" w:rsidR="000B1941" w:rsidRDefault="000B1941">
      <w:pPr>
        <w:spacing w:after="120"/>
        <w:jc w:val="both"/>
      </w:pPr>
    </w:p>
    <w:p w14:paraId="0A287504" w14:textId="77777777" w:rsidR="0051024B" w:rsidRDefault="00000000">
      <w:pPr>
        <w:spacing w:before="120" w:after="80"/>
        <w:jc w:val="center"/>
      </w:pPr>
      <w:r>
        <w:rPr>
          <w:noProof/>
        </w:rPr>
        <w:drawing>
          <wp:inline distT="0" distB="0" distL="0" distR="0" wp14:anchorId="5C904E5D" wp14:editId="271B379A">
            <wp:extent cx="5303520" cy="2395852"/>
            <wp:effectExtent l="0" t="0" r="0" b="0"/>
            <wp:docPr id="2084542874" name="Picture 208454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2395852"/>
                    </a:xfrm>
                    <a:prstGeom prst="rect">
                      <a:avLst/>
                    </a:prstGeom>
                  </pic:spPr>
                </pic:pic>
              </a:graphicData>
            </a:graphic>
          </wp:inline>
        </w:drawing>
      </w:r>
    </w:p>
    <w:p w14:paraId="4D1DC037" w14:textId="77777777" w:rsidR="0051024B" w:rsidRDefault="00000000">
      <w:pPr>
        <w:spacing w:before="40" w:after="240"/>
        <w:jc w:val="center"/>
      </w:pPr>
      <w:r>
        <w:rPr>
          <w:rFonts w:ascii="Times New Roman" w:hAnsi="Times New Roman"/>
          <w:b/>
          <w:sz w:val="21"/>
        </w:rPr>
        <w:t>Gambar 3.9 Prototipe Dasbor Laporan Penjualan</w:t>
      </w:r>
    </w:p>
    <w:p w14:paraId="0963ECCE" w14:textId="77777777" w:rsidR="0051024B" w:rsidRDefault="00000000">
      <w:pPr>
        <w:spacing w:before="120" w:after="240"/>
        <w:jc w:val="both"/>
      </w:pPr>
      <w:r>
        <w:rPr>
          <w:rFonts w:ascii="Times New Roman" w:hAnsi="Times New Roman"/>
          <w:b/>
          <w:sz w:val="24"/>
        </w:rPr>
        <w:t xml:space="preserve">Catatan Implementasi: </w:t>
      </w:r>
      <w:r>
        <w:rPr>
          <w:rFonts w:ascii="Times New Roman" w:hAnsi="Times New Roman"/>
          <w:sz w:val="24"/>
        </w:rPr>
        <w:t>Gambar-gambar di atas merupakan rancangan tata letak (layouting) visual awal dari prototipe sistem. Adapun penjelasan mengenai fungsionalitas dan tangkapan layar (screenshot) dari aplikasi yang telah terintegrasi penuh dengan basis data (hasil akhir berjalannya sistem) dibahas pada Bab IV sub-bab 4.3 Hasil Tampilan Program.</w:t>
      </w:r>
    </w:p>
    <w:p w14:paraId="598040C0" w14:textId="77777777" w:rsidR="002E260D" w:rsidRPr="003B1D63" w:rsidRDefault="00000000">
      <w:pPr>
        <w:keepNext/>
        <w:spacing w:before="320" w:after="160"/>
        <w:jc w:val="center"/>
      </w:pPr>
      <w:r w:rsidRPr="003B1D63">
        <w:rPr>
          <w:rFonts w:ascii="Times New Roman" w:hAnsi="Times New Roman"/>
          <w:b/>
          <w:sz w:val="28"/>
        </w:rPr>
        <w:lastRenderedPageBreak/>
        <w:t>BAB IV IMPLEMENTASI DAN PENGUJIAN</w:t>
      </w:r>
    </w:p>
    <w:p w14:paraId="2840DC25" w14:textId="77777777" w:rsidR="002E260D" w:rsidRPr="003B1D63" w:rsidRDefault="00000000">
      <w:pPr>
        <w:keepNext/>
        <w:spacing w:before="240" w:after="80"/>
      </w:pPr>
      <w:r w:rsidRPr="003B1D63">
        <w:rPr>
          <w:rFonts w:ascii="Times New Roman" w:hAnsi="Times New Roman"/>
          <w:b/>
          <w:sz w:val="25"/>
        </w:rPr>
        <w:t xml:space="preserve">4.1 </w:t>
      </w:r>
      <w:proofErr w:type="spellStart"/>
      <w:r w:rsidRPr="003B1D63">
        <w:rPr>
          <w:rFonts w:ascii="Times New Roman" w:hAnsi="Times New Roman"/>
          <w:b/>
          <w:sz w:val="25"/>
        </w:rPr>
        <w:t>Implementasi</w:t>
      </w:r>
      <w:proofErr w:type="spellEnd"/>
      <w:r w:rsidRPr="003B1D63">
        <w:rPr>
          <w:rFonts w:ascii="Times New Roman" w:hAnsi="Times New Roman"/>
          <w:b/>
          <w:sz w:val="25"/>
        </w:rPr>
        <w:t xml:space="preserve"> Database</w:t>
      </w:r>
    </w:p>
    <w:p w14:paraId="5B4A3B7A" w14:textId="77777777" w:rsidR="002E260D" w:rsidRDefault="00000000">
      <w:pPr>
        <w:spacing w:after="80"/>
        <w:jc w:val="both"/>
      </w:pP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basis data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di platform PostgreSQL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menjamin</w:t>
      </w:r>
      <w:proofErr w:type="spellEnd"/>
      <w:r>
        <w:rPr>
          <w:rFonts w:ascii="Times New Roman" w:hAnsi="Times New Roman"/>
          <w:sz w:val="24"/>
        </w:rPr>
        <w:t xml:space="preserve"> </w:t>
      </w:r>
      <w:proofErr w:type="spellStart"/>
      <w:r>
        <w:rPr>
          <w:rFonts w:ascii="Times New Roman" w:hAnsi="Times New Roman"/>
          <w:sz w:val="24"/>
        </w:rPr>
        <w:t>keamanan</w:t>
      </w:r>
      <w:proofErr w:type="spellEnd"/>
      <w:r>
        <w:rPr>
          <w:rFonts w:ascii="Times New Roman" w:hAnsi="Times New Roman"/>
          <w:sz w:val="24"/>
        </w:rPr>
        <w:t xml:space="preserve"> data </w:t>
      </w:r>
      <w:proofErr w:type="spellStart"/>
      <w:r>
        <w:rPr>
          <w:rFonts w:ascii="Times New Roman" w:hAnsi="Times New Roman"/>
          <w:sz w:val="24"/>
        </w:rPr>
        <w:t>transaksional</w:t>
      </w:r>
      <w:proofErr w:type="spellEnd"/>
      <w:r>
        <w:rPr>
          <w:rFonts w:ascii="Times New Roman" w:hAnsi="Times New Roman"/>
          <w:sz w:val="24"/>
        </w:rPr>
        <w:t xml:space="preserve"> dan </w:t>
      </w:r>
      <w:proofErr w:type="spellStart"/>
      <w:r>
        <w:rPr>
          <w:rFonts w:ascii="Times New Roman" w:hAnsi="Times New Roman"/>
          <w:sz w:val="24"/>
        </w:rPr>
        <w:t>otomatisasi</w:t>
      </w:r>
      <w:proofErr w:type="spellEnd"/>
      <w:r>
        <w:rPr>
          <w:rFonts w:ascii="Times New Roman" w:hAnsi="Times New Roman"/>
          <w:sz w:val="24"/>
        </w:rPr>
        <w:t xml:space="preserve"> </w:t>
      </w:r>
      <w:proofErr w:type="spellStart"/>
      <w:r>
        <w:rPr>
          <w:rFonts w:ascii="Times New Roman" w:hAnsi="Times New Roman"/>
          <w:sz w:val="24"/>
        </w:rPr>
        <w:t>persediaan</w:t>
      </w:r>
      <w:proofErr w:type="spellEnd"/>
      <w:r>
        <w:rPr>
          <w:rFonts w:ascii="Times New Roman" w:hAnsi="Times New Roman"/>
          <w:sz w:val="24"/>
        </w:rPr>
        <w:t xml:space="preserve">, </w:t>
      </w:r>
      <w:proofErr w:type="spellStart"/>
      <w:r>
        <w:rPr>
          <w:rFonts w:ascii="Times New Roman" w:hAnsi="Times New Roman"/>
          <w:sz w:val="24"/>
        </w:rPr>
        <w:t>diterapkan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Row Level Security (RLS) </w:t>
      </w:r>
      <w:proofErr w:type="spellStart"/>
      <w:r>
        <w:rPr>
          <w:rFonts w:ascii="Times New Roman" w:hAnsi="Times New Roman"/>
          <w:sz w:val="24"/>
        </w:rPr>
        <w:t>serta</w:t>
      </w:r>
      <w:proofErr w:type="spellEnd"/>
      <w:r>
        <w:rPr>
          <w:rFonts w:ascii="Times New Roman" w:hAnsi="Times New Roman"/>
          <w:sz w:val="24"/>
        </w:rPr>
        <w:t xml:space="preserve"> Stored Procedure (RPC) server-side.</w:t>
      </w:r>
    </w:p>
    <w:p w14:paraId="49D88E76" w14:textId="77777777" w:rsidR="002E260D" w:rsidRPr="003B1D63" w:rsidRDefault="00000000">
      <w:pPr>
        <w:keepNext/>
        <w:spacing w:before="240" w:after="80"/>
      </w:pPr>
      <w:r w:rsidRPr="003B1D63">
        <w:rPr>
          <w:rFonts w:ascii="Times New Roman" w:hAnsi="Times New Roman"/>
          <w:b/>
          <w:sz w:val="25"/>
        </w:rPr>
        <w:t xml:space="preserve">4.2 </w:t>
      </w:r>
      <w:proofErr w:type="spellStart"/>
      <w:r w:rsidRPr="003B1D63">
        <w:rPr>
          <w:rFonts w:ascii="Times New Roman" w:hAnsi="Times New Roman"/>
          <w:b/>
          <w:sz w:val="25"/>
        </w:rPr>
        <w:t>Implementasi</w:t>
      </w:r>
      <w:proofErr w:type="spellEnd"/>
      <w:r w:rsidRPr="003B1D63">
        <w:rPr>
          <w:rFonts w:ascii="Times New Roman" w:hAnsi="Times New Roman"/>
          <w:b/>
          <w:sz w:val="25"/>
        </w:rPr>
        <w:t xml:space="preserve"> Program</w:t>
      </w:r>
    </w:p>
    <w:p w14:paraId="13DE283A" w14:textId="77777777" w:rsidR="002E260D" w:rsidRDefault="00000000">
      <w:pPr>
        <w:spacing w:before="20" w:after="60"/>
        <w:ind w:left="360"/>
      </w:pPr>
      <w:r>
        <w:rPr>
          <w:rFonts w:ascii="Times New Roman" w:hAnsi="Times New Roman"/>
          <w:sz w:val="24"/>
        </w:rPr>
        <w:t xml:space="preserve">• CRUD Master 1: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Create, Read, Update, Delete </w:t>
      </w:r>
      <w:proofErr w:type="spellStart"/>
      <w:r>
        <w:rPr>
          <w:rFonts w:ascii="Times New Roman" w:hAnsi="Times New Roman"/>
          <w:sz w:val="24"/>
        </w:rPr>
        <w:t>untuk</w:t>
      </w:r>
      <w:proofErr w:type="spellEnd"/>
      <w:r>
        <w:rPr>
          <w:rFonts w:ascii="Times New Roman" w:hAnsi="Times New Roman"/>
          <w:sz w:val="24"/>
        </w:rPr>
        <w:t xml:space="preserve"> Master Supplier </w:t>
      </w:r>
      <w:proofErr w:type="spellStart"/>
      <w:r>
        <w:rPr>
          <w:rFonts w:ascii="Times New Roman" w:hAnsi="Times New Roman"/>
          <w:sz w:val="24"/>
        </w:rPr>
        <w:t>melalui</w:t>
      </w:r>
      <w:proofErr w:type="spellEnd"/>
      <w:r>
        <w:rPr>
          <w:rFonts w:ascii="Times New Roman" w:hAnsi="Times New Roman"/>
          <w:sz w:val="24"/>
        </w:rPr>
        <w:t xml:space="preserve"> API </w:t>
      </w:r>
      <w:proofErr w:type="spellStart"/>
      <w:r>
        <w:rPr>
          <w:rFonts w:ascii="Times New Roman" w:hAnsi="Times New Roman"/>
          <w:sz w:val="24"/>
        </w:rPr>
        <w:t>Supabase</w:t>
      </w:r>
      <w:proofErr w:type="spellEnd"/>
      <w:r>
        <w:rPr>
          <w:rFonts w:ascii="Times New Roman" w:hAnsi="Times New Roman"/>
          <w:sz w:val="24"/>
        </w:rPr>
        <w:t xml:space="preserve"> Client SDK (</w:t>
      </w:r>
      <w:proofErr w:type="spellStart"/>
      <w:r>
        <w:rPr>
          <w:rFonts w:ascii="Times New Roman" w:hAnsi="Times New Roman"/>
          <w:sz w:val="24"/>
        </w:rPr>
        <w:t>dbSupplier.ts</w:t>
      </w:r>
      <w:proofErr w:type="spellEnd"/>
      <w:r>
        <w:rPr>
          <w:rFonts w:ascii="Times New Roman" w:hAnsi="Times New Roman"/>
          <w:sz w:val="24"/>
        </w:rPr>
        <w:t xml:space="preserve">) yang </w:t>
      </w:r>
      <w:proofErr w:type="spellStart"/>
      <w:r>
        <w:rPr>
          <w:rFonts w:ascii="Times New Roman" w:hAnsi="Times New Roman"/>
          <w:sz w:val="24"/>
        </w:rPr>
        <w:t>mengelola</w:t>
      </w:r>
      <w:proofErr w:type="spellEnd"/>
      <w:r>
        <w:rPr>
          <w:rFonts w:ascii="Times New Roman" w:hAnsi="Times New Roman"/>
          <w:sz w:val="24"/>
        </w:rPr>
        <w:t xml:space="preserve"> </w:t>
      </w:r>
      <w:proofErr w:type="spellStart"/>
      <w:r>
        <w:rPr>
          <w:rFonts w:ascii="Times New Roman" w:hAnsi="Times New Roman"/>
          <w:sz w:val="24"/>
        </w:rPr>
        <w:t>kontak</w:t>
      </w:r>
      <w:proofErr w:type="spellEnd"/>
      <w:r>
        <w:rPr>
          <w:rFonts w:ascii="Times New Roman" w:hAnsi="Times New Roman"/>
          <w:sz w:val="24"/>
        </w:rPr>
        <w:t xml:space="preserve"> vendor PBF.</w:t>
      </w:r>
    </w:p>
    <w:p w14:paraId="4CB9E700" w14:textId="77777777" w:rsidR="002E260D" w:rsidRDefault="00000000">
      <w:pPr>
        <w:spacing w:before="20" w:after="60"/>
        <w:ind w:left="360"/>
      </w:pPr>
      <w:r>
        <w:rPr>
          <w:rFonts w:ascii="Times New Roman" w:hAnsi="Times New Roman"/>
          <w:sz w:val="24"/>
        </w:rPr>
        <w:t xml:space="preserve">• CRUD Master 2: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pengelolaan</w:t>
      </w:r>
      <w:proofErr w:type="spellEnd"/>
      <w:r>
        <w:rPr>
          <w:rFonts w:ascii="Times New Roman" w:hAnsi="Times New Roman"/>
          <w:sz w:val="24"/>
        </w:rPr>
        <w:t xml:space="preserve"> Master Obat (</w:t>
      </w:r>
      <w:proofErr w:type="spellStart"/>
      <w:r>
        <w:rPr>
          <w:rFonts w:ascii="Times New Roman" w:hAnsi="Times New Roman"/>
          <w:sz w:val="24"/>
        </w:rPr>
        <w:t>dbMedicine.ts</w:t>
      </w:r>
      <w:proofErr w:type="spellEnd"/>
      <w:r>
        <w:rPr>
          <w:rFonts w:ascii="Times New Roman" w:hAnsi="Times New Roman"/>
          <w:sz w:val="24"/>
        </w:rPr>
        <w:t xml:space="preserve">) </w:t>
      </w:r>
      <w:proofErr w:type="spellStart"/>
      <w:r>
        <w:rPr>
          <w:rFonts w:ascii="Times New Roman" w:hAnsi="Times New Roman"/>
          <w:sz w:val="24"/>
        </w:rPr>
        <w:t>mencakup</w:t>
      </w:r>
      <w:proofErr w:type="spellEnd"/>
      <w:r>
        <w:rPr>
          <w:rFonts w:ascii="Times New Roman" w:hAnsi="Times New Roman"/>
          <w:sz w:val="24"/>
        </w:rPr>
        <w:t xml:space="preserve"> </w:t>
      </w:r>
      <w:proofErr w:type="spellStart"/>
      <w:r>
        <w:rPr>
          <w:rFonts w:ascii="Times New Roman" w:hAnsi="Times New Roman"/>
          <w:sz w:val="24"/>
        </w:rPr>
        <w:t>entri</w:t>
      </w:r>
      <w:proofErr w:type="spellEnd"/>
      <w:r>
        <w:rPr>
          <w:rFonts w:ascii="Times New Roman" w:hAnsi="Times New Roman"/>
          <w:sz w:val="24"/>
        </w:rPr>
        <w:t xml:space="preserve"> </w:t>
      </w:r>
      <w:proofErr w:type="spellStart"/>
      <w:r>
        <w:rPr>
          <w:rFonts w:ascii="Times New Roman" w:hAnsi="Times New Roman"/>
          <w:sz w:val="24"/>
        </w:rPr>
        <w:t>produk</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pengaturan</w:t>
      </w:r>
      <w:proofErr w:type="spellEnd"/>
      <w:r>
        <w:rPr>
          <w:rFonts w:ascii="Times New Roman" w:hAnsi="Times New Roman"/>
          <w:sz w:val="24"/>
        </w:rPr>
        <w:t xml:space="preserve"> </w:t>
      </w:r>
      <w:proofErr w:type="spellStart"/>
      <w:r>
        <w:rPr>
          <w:rFonts w:ascii="Times New Roman" w:hAnsi="Times New Roman"/>
          <w:sz w:val="24"/>
        </w:rPr>
        <w:t>kategori</w:t>
      </w:r>
      <w:proofErr w:type="spellEnd"/>
      <w:r>
        <w:rPr>
          <w:rFonts w:ascii="Times New Roman" w:hAnsi="Times New Roman"/>
          <w:sz w:val="24"/>
        </w:rPr>
        <w:t xml:space="preserve">, batas minimum </w:t>
      </w:r>
      <w:proofErr w:type="spellStart"/>
      <w:r>
        <w:rPr>
          <w:rFonts w:ascii="Times New Roman" w:hAnsi="Times New Roman"/>
          <w:sz w:val="24"/>
        </w:rPr>
        <w:t>stok</w:t>
      </w:r>
      <w:proofErr w:type="spellEnd"/>
      <w:r>
        <w:rPr>
          <w:rFonts w:ascii="Times New Roman" w:hAnsi="Times New Roman"/>
          <w:sz w:val="24"/>
        </w:rPr>
        <w:t xml:space="preserve">, dan </w:t>
      </w:r>
      <w:proofErr w:type="spellStart"/>
      <w:r>
        <w:rPr>
          <w:rFonts w:ascii="Times New Roman" w:hAnsi="Times New Roman"/>
          <w:sz w:val="24"/>
        </w:rPr>
        <w:t>harga</w:t>
      </w:r>
      <w:proofErr w:type="spellEnd"/>
      <w:r>
        <w:rPr>
          <w:rFonts w:ascii="Times New Roman" w:hAnsi="Times New Roman"/>
          <w:sz w:val="24"/>
        </w:rPr>
        <w:t xml:space="preserve"> </w:t>
      </w:r>
      <w:proofErr w:type="spellStart"/>
      <w:r>
        <w:rPr>
          <w:rFonts w:ascii="Times New Roman" w:hAnsi="Times New Roman"/>
          <w:sz w:val="24"/>
        </w:rPr>
        <w:t>jual</w:t>
      </w:r>
      <w:proofErr w:type="spellEnd"/>
      <w:r>
        <w:rPr>
          <w:rFonts w:ascii="Times New Roman" w:hAnsi="Times New Roman"/>
          <w:sz w:val="24"/>
        </w:rPr>
        <w:t>.</w:t>
      </w:r>
    </w:p>
    <w:p w14:paraId="12DFD21B" w14:textId="77777777" w:rsidR="002E260D" w:rsidRDefault="00000000">
      <w:pPr>
        <w:spacing w:before="20" w:after="60"/>
        <w:ind w:left="360"/>
      </w:pPr>
      <w:r>
        <w:rPr>
          <w:rFonts w:ascii="Times New Roman" w:hAnsi="Times New Roman"/>
          <w:sz w:val="24"/>
        </w:rPr>
        <w:t xml:space="preserve">• CRUD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POS dan </w:t>
      </w:r>
      <w:proofErr w:type="spellStart"/>
      <w:r>
        <w:rPr>
          <w:rFonts w:ascii="Times New Roman" w:hAnsi="Times New Roman"/>
          <w:sz w:val="24"/>
        </w:rPr>
        <w:t>pengadaan</w:t>
      </w:r>
      <w:proofErr w:type="spellEnd"/>
      <w:r>
        <w:rPr>
          <w:rFonts w:ascii="Times New Roman" w:hAnsi="Times New Roman"/>
          <w:sz w:val="24"/>
        </w:rPr>
        <w:t xml:space="preserve"> </w:t>
      </w:r>
      <w:proofErr w:type="spellStart"/>
      <w:r>
        <w:rPr>
          <w:rFonts w:ascii="Times New Roman" w:hAnsi="Times New Roman"/>
          <w:sz w:val="24"/>
        </w:rPr>
        <w:t>barang</w:t>
      </w:r>
      <w:proofErr w:type="spellEnd"/>
      <w:r>
        <w:rPr>
          <w:rFonts w:ascii="Times New Roman" w:hAnsi="Times New Roman"/>
          <w:sz w:val="24"/>
        </w:rPr>
        <w:t xml:space="preserve"> (restock) </w:t>
      </w:r>
      <w:proofErr w:type="spellStart"/>
      <w:r>
        <w:rPr>
          <w:rFonts w:ascii="Times New Roman" w:hAnsi="Times New Roman"/>
          <w:sz w:val="24"/>
        </w:rPr>
        <w:t>berbasis</w:t>
      </w:r>
      <w:proofErr w:type="spellEnd"/>
      <w:r>
        <w:rPr>
          <w:rFonts w:ascii="Times New Roman" w:hAnsi="Times New Roman"/>
          <w:sz w:val="24"/>
        </w:rPr>
        <w:t xml:space="preserve"> batch yang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fungsionalitas</w:t>
      </w:r>
      <w:proofErr w:type="spellEnd"/>
      <w:r>
        <w:rPr>
          <w:rFonts w:ascii="Times New Roman" w:hAnsi="Times New Roman"/>
          <w:sz w:val="24"/>
        </w:rPr>
        <w:t xml:space="preserve"> RPC FEFO server-side (</w:t>
      </w:r>
      <w:proofErr w:type="spellStart"/>
      <w:r>
        <w:rPr>
          <w:rFonts w:ascii="Times New Roman" w:hAnsi="Times New Roman"/>
          <w:sz w:val="24"/>
        </w:rPr>
        <w:t>useCart.ts</w:t>
      </w:r>
      <w:proofErr w:type="spellEnd"/>
      <w:r>
        <w:rPr>
          <w:rFonts w:ascii="Times New Roman" w:hAnsi="Times New Roman"/>
          <w:sz w:val="24"/>
        </w:rPr>
        <w:t xml:space="preserve"> &amp; </w:t>
      </w:r>
      <w:proofErr w:type="spellStart"/>
      <w:r>
        <w:rPr>
          <w:rFonts w:ascii="Times New Roman" w:hAnsi="Times New Roman"/>
          <w:sz w:val="24"/>
        </w:rPr>
        <w:t>dbTransaction.ts</w:t>
      </w:r>
      <w:proofErr w:type="spellEnd"/>
      <w:r>
        <w:rPr>
          <w:rFonts w:ascii="Times New Roman" w:hAnsi="Times New Roman"/>
          <w:sz w:val="24"/>
        </w:rPr>
        <w:t>).</w:t>
      </w:r>
    </w:p>
    <w:p w14:paraId="2F8C06E3" w14:textId="77777777" w:rsidR="002E260D" w:rsidRPr="003B1D63" w:rsidRDefault="00000000">
      <w:pPr>
        <w:keepNext/>
        <w:spacing w:before="240" w:after="80"/>
      </w:pPr>
      <w:r w:rsidRPr="003B1D63">
        <w:rPr>
          <w:rFonts w:ascii="Times New Roman" w:hAnsi="Times New Roman"/>
          <w:b/>
          <w:sz w:val="25"/>
        </w:rPr>
        <w:t xml:space="preserve">4.3 Hasil </w:t>
      </w:r>
      <w:proofErr w:type="spellStart"/>
      <w:r w:rsidRPr="003B1D63">
        <w:rPr>
          <w:rFonts w:ascii="Times New Roman" w:hAnsi="Times New Roman"/>
          <w:b/>
          <w:sz w:val="25"/>
        </w:rPr>
        <w:t>Tampilan</w:t>
      </w:r>
      <w:proofErr w:type="spellEnd"/>
      <w:r w:rsidRPr="003B1D63">
        <w:rPr>
          <w:rFonts w:ascii="Times New Roman" w:hAnsi="Times New Roman"/>
          <w:b/>
          <w:sz w:val="25"/>
        </w:rPr>
        <w:t xml:space="preserve"> Program</w:t>
      </w:r>
    </w:p>
    <w:p w14:paraId="29F10B55" w14:textId="77777777" w:rsidR="002E260D" w:rsidRDefault="00000000">
      <w:pPr>
        <w:spacing w:after="80"/>
        <w:jc w:val="both"/>
      </w:pPr>
      <w:proofErr w:type="spellStart"/>
      <w:r>
        <w:rPr>
          <w:rFonts w:ascii="Times New Roman" w:hAnsi="Times New Roman"/>
          <w:sz w:val="24"/>
        </w:rPr>
        <w:t>Berikut</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tampilan</w:t>
      </w:r>
      <w:proofErr w:type="spellEnd"/>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dinamis</w:t>
      </w:r>
      <w:proofErr w:type="spellEnd"/>
      <w:r>
        <w:rPr>
          <w:rFonts w:ascii="Times New Roman" w:hAnsi="Times New Roman"/>
          <w:sz w:val="24"/>
        </w:rPr>
        <w:t xml:space="preserve"> dan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w:t>
      </w:r>
      <w:proofErr w:type="spellStart"/>
      <w:r>
        <w:rPr>
          <w:rFonts w:ascii="Times New Roman" w:hAnsi="Times New Roman"/>
          <w:sz w:val="24"/>
        </w:rPr>
        <w:t>setiap</w:t>
      </w:r>
      <w:proofErr w:type="spellEnd"/>
      <w:r>
        <w:rPr>
          <w:rFonts w:ascii="Times New Roman" w:hAnsi="Times New Roman"/>
          <w:sz w:val="24"/>
        </w:rPr>
        <w:t xml:space="preserve"> menu pada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w:t>
      </w:r>
    </w:p>
    <w:p w14:paraId="76E9B734" w14:textId="77777777" w:rsidR="000B1941" w:rsidRDefault="000B1941" w:rsidP="003B1D63">
      <w:pPr>
        <w:spacing w:before="20" w:after="60"/>
        <w:ind w:left="360"/>
        <w:rPr>
          <w:rFonts w:ascii="Times New Roman" w:hAnsi="Times New Roman"/>
          <w:sz w:val="24"/>
        </w:rPr>
      </w:pPr>
    </w:p>
    <w:p w14:paraId="76AFE2AD" w14:textId="77777777" w:rsidR="000B1941" w:rsidRDefault="000B1941" w:rsidP="003B1D63">
      <w:pPr>
        <w:spacing w:before="20" w:after="60"/>
        <w:ind w:left="360"/>
        <w:rPr>
          <w:rFonts w:ascii="Times New Roman" w:hAnsi="Times New Roman"/>
          <w:sz w:val="24"/>
        </w:rPr>
      </w:pPr>
    </w:p>
    <w:p w14:paraId="1F4C7FB1" w14:textId="7F262D96" w:rsidR="00471E4D" w:rsidRPr="003B1D63" w:rsidRDefault="00000000" w:rsidP="003B1D63">
      <w:pPr>
        <w:spacing w:before="20" w:after="60"/>
        <w:ind w:left="360"/>
        <w:rPr>
          <w:rFonts w:ascii="Times New Roman" w:hAnsi="Times New Roman"/>
          <w:sz w:val="24"/>
        </w:rPr>
      </w:pPr>
      <w:r>
        <w:rPr>
          <w:rFonts w:ascii="Times New Roman" w:hAnsi="Times New Roman"/>
          <w:sz w:val="24"/>
        </w:rPr>
        <w:t xml:space="preserve">• Halaman Login: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w:t>
      </w:r>
      <w:proofErr w:type="spellStart"/>
      <w:r>
        <w:rPr>
          <w:rFonts w:ascii="Times New Roman" w:hAnsi="Times New Roman"/>
          <w:sz w:val="24"/>
        </w:rPr>
        <w:t>Memvalidasi</w:t>
      </w:r>
      <w:proofErr w:type="spellEnd"/>
      <w:r>
        <w:rPr>
          <w:rFonts w:ascii="Times New Roman" w:hAnsi="Times New Roman"/>
          <w:sz w:val="24"/>
        </w:rPr>
        <w:t xml:space="preserve"> </w:t>
      </w:r>
      <w:proofErr w:type="spellStart"/>
      <w:r>
        <w:rPr>
          <w:rFonts w:ascii="Times New Roman" w:hAnsi="Times New Roman"/>
          <w:sz w:val="24"/>
        </w:rPr>
        <w:t>identitas</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Supabase</w:t>
      </w:r>
      <w:proofErr w:type="spellEnd"/>
      <w:r>
        <w:rPr>
          <w:rFonts w:ascii="Times New Roman" w:hAnsi="Times New Roman"/>
          <w:sz w:val="24"/>
        </w:rPr>
        <w:t xml:space="preserve"> Auth dan </w:t>
      </w:r>
      <w:proofErr w:type="spellStart"/>
      <w:r>
        <w:rPr>
          <w:rFonts w:ascii="Times New Roman" w:hAnsi="Times New Roman"/>
          <w:sz w:val="24"/>
        </w:rPr>
        <w:t>menerbitkan</w:t>
      </w:r>
      <w:proofErr w:type="spellEnd"/>
      <w:r>
        <w:rPr>
          <w:rFonts w:ascii="Times New Roman" w:hAnsi="Times New Roman"/>
          <w:sz w:val="24"/>
        </w:rPr>
        <w:t xml:space="preserve"> token JWT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otorisasi</w:t>
      </w:r>
      <w:proofErr w:type="spellEnd"/>
      <w:r>
        <w:rPr>
          <w:rFonts w:ascii="Times New Roman" w:hAnsi="Times New Roman"/>
          <w:sz w:val="24"/>
        </w:rPr>
        <w:t xml:space="preserve"> </w:t>
      </w:r>
      <w:proofErr w:type="spellStart"/>
      <w:r>
        <w:rPr>
          <w:rFonts w:ascii="Times New Roman" w:hAnsi="Times New Roman"/>
          <w:sz w:val="24"/>
        </w:rPr>
        <w:t>hak</w:t>
      </w:r>
      <w:proofErr w:type="spellEnd"/>
      <w:r>
        <w:rPr>
          <w:rFonts w:ascii="Times New Roman" w:hAnsi="Times New Roman"/>
          <w:sz w:val="24"/>
        </w:rPr>
        <w:t xml:space="preserve"> </w:t>
      </w:r>
      <w:proofErr w:type="spellStart"/>
      <w:r>
        <w:rPr>
          <w:rFonts w:ascii="Times New Roman" w:hAnsi="Times New Roman"/>
          <w:sz w:val="24"/>
        </w:rPr>
        <w:t>akses</w:t>
      </w:r>
      <w:proofErr w:type="spellEnd"/>
      <w:r>
        <w:rPr>
          <w:rFonts w:ascii="Times New Roman" w:hAnsi="Times New Roman"/>
          <w:sz w:val="24"/>
        </w:rPr>
        <w:t xml:space="preserve"> </w:t>
      </w:r>
      <w:proofErr w:type="spellStart"/>
      <w:r>
        <w:rPr>
          <w:rFonts w:ascii="Times New Roman" w:hAnsi="Times New Roman"/>
          <w:sz w:val="24"/>
        </w:rPr>
        <w:t>rute</w:t>
      </w:r>
      <w:proofErr w:type="spellEnd"/>
      <w:r>
        <w:rPr>
          <w:rFonts w:ascii="Times New Roman" w:hAnsi="Times New Roman"/>
          <w:sz w:val="24"/>
        </w:rPr>
        <w:t xml:space="preserve"> </w:t>
      </w:r>
      <w:proofErr w:type="spellStart"/>
      <w:r>
        <w:rPr>
          <w:rFonts w:ascii="Times New Roman" w:hAnsi="Times New Roman"/>
          <w:sz w:val="24"/>
        </w:rPr>
        <w:t>halaman</w:t>
      </w:r>
      <w:proofErr w:type="spellEnd"/>
      <w:r>
        <w:rPr>
          <w:rFonts w:ascii="Times New Roman" w:hAnsi="Times New Roman"/>
          <w:sz w:val="24"/>
        </w:rPr>
        <w:t>.</w:t>
      </w:r>
    </w:p>
    <w:p w14:paraId="54CB6B89" w14:textId="77777777" w:rsidR="000601E4" w:rsidRDefault="000601E4">
      <w:pPr>
        <w:spacing w:before="20" w:after="60"/>
        <w:ind w:left="360"/>
        <w:rPr>
          <w:rFonts w:ascii="Times New Roman" w:hAnsi="Times New Roman"/>
          <w:sz w:val="24"/>
        </w:rPr>
      </w:pPr>
      <w:r>
        <w:rPr>
          <w:noProof/>
        </w:rPr>
        <w:drawing>
          <wp:inline distT="0" distB="0" distL="0" distR="0" wp14:anchorId="1AB9E525" wp14:editId="528482C9">
            <wp:extent cx="4940399" cy="2228850"/>
            <wp:effectExtent l="0" t="0" r="0" b="0"/>
            <wp:docPr id="10454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3975" cy="2239486"/>
                    </a:xfrm>
                    <a:prstGeom prst="rect">
                      <a:avLst/>
                    </a:prstGeom>
                    <a:noFill/>
                    <a:ln>
                      <a:noFill/>
                    </a:ln>
                  </pic:spPr>
                </pic:pic>
              </a:graphicData>
            </a:graphic>
          </wp:inline>
        </w:drawing>
      </w:r>
    </w:p>
    <w:p w14:paraId="02B679CF" w14:textId="22C652BD" w:rsidR="003B1D63" w:rsidRPr="000B1941" w:rsidRDefault="003B1D63" w:rsidP="000B1941">
      <w:pPr>
        <w:spacing w:before="20" w:after="60"/>
        <w:ind w:left="360"/>
        <w:jc w:val="center"/>
        <w:rPr>
          <w:rFonts w:ascii="Times New Roman" w:hAnsi="Times New Roman"/>
          <w:b/>
          <w:sz w:val="21"/>
        </w:rPr>
      </w:pPr>
      <w:r>
        <w:rPr>
          <w:rFonts w:ascii="Times New Roman" w:hAnsi="Times New Roman"/>
          <w:b/>
          <w:sz w:val="21"/>
        </w:rPr>
        <w:t xml:space="preserve">Gambar 4.1 Halaman Login </w:t>
      </w:r>
      <w:proofErr w:type="spellStart"/>
      <w:r>
        <w:rPr>
          <w:rFonts w:ascii="Times New Roman" w:hAnsi="Times New Roman"/>
          <w:b/>
          <w:sz w:val="21"/>
        </w:rPr>
        <w:t>Autentikasi</w:t>
      </w:r>
      <w:proofErr w:type="spellEnd"/>
      <w:r>
        <w:rPr>
          <w:rFonts w:ascii="Times New Roman" w:hAnsi="Times New Roman"/>
          <w:b/>
          <w:sz w:val="21"/>
        </w:rPr>
        <w:t xml:space="preserve"> </w:t>
      </w:r>
      <w:proofErr w:type="spellStart"/>
      <w:r>
        <w:rPr>
          <w:rFonts w:ascii="Times New Roman" w:hAnsi="Times New Roman"/>
          <w:b/>
          <w:sz w:val="21"/>
        </w:rPr>
        <w:t>Pengguna</w:t>
      </w:r>
      <w:proofErr w:type="spellEnd"/>
    </w:p>
    <w:p w14:paraId="2D6BA62F" w14:textId="77777777" w:rsidR="003B1D63" w:rsidRDefault="003B1D63">
      <w:pPr>
        <w:spacing w:before="20" w:after="60"/>
        <w:ind w:left="360"/>
        <w:rPr>
          <w:rFonts w:ascii="Times New Roman" w:hAnsi="Times New Roman"/>
          <w:sz w:val="24"/>
        </w:rPr>
      </w:pPr>
    </w:p>
    <w:p w14:paraId="15D32475" w14:textId="77777777" w:rsidR="002E260D" w:rsidRDefault="00000000">
      <w:pPr>
        <w:spacing w:before="20" w:after="60"/>
        <w:ind w:left="360"/>
      </w:pPr>
      <w:r>
        <w:rPr>
          <w:rFonts w:ascii="Times New Roman" w:hAnsi="Times New Roman"/>
          <w:sz w:val="24"/>
        </w:rPr>
        <w:t xml:space="preserve">• Dasbor Utama: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w:t>
      </w:r>
      <w:proofErr w:type="spellStart"/>
      <w:r>
        <w:rPr>
          <w:rFonts w:ascii="Times New Roman" w:hAnsi="Times New Roman"/>
          <w:sz w:val="24"/>
        </w:rPr>
        <w:t>Menyajikan</w:t>
      </w:r>
      <w:proofErr w:type="spellEnd"/>
      <w:r>
        <w:rPr>
          <w:rFonts w:ascii="Times New Roman" w:hAnsi="Times New Roman"/>
          <w:sz w:val="24"/>
        </w:rPr>
        <w:t xml:space="preserve"> </w:t>
      </w:r>
      <w:proofErr w:type="spellStart"/>
      <w:r>
        <w:rPr>
          <w:rFonts w:ascii="Times New Roman" w:hAnsi="Times New Roman"/>
          <w:sz w:val="24"/>
        </w:rPr>
        <w:t>ringkasan</w:t>
      </w:r>
      <w:proofErr w:type="spellEnd"/>
      <w:r>
        <w:rPr>
          <w:rFonts w:ascii="Times New Roman" w:hAnsi="Times New Roman"/>
          <w:sz w:val="24"/>
        </w:rPr>
        <w:t xml:space="preserve"> </w:t>
      </w:r>
      <w:proofErr w:type="spellStart"/>
      <w:r>
        <w:rPr>
          <w:rFonts w:ascii="Times New Roman" w:hAnsi="Times New Roman"/>
          <w:sz w:val="24"/>
        </w:rPr>
        <w:t>metrik</w:t>
      </w:r>
      <w:proofErr w:type="spellEnd"/>
      <w:r>
        <w:rPr>
          <w:rFonts w:ascii="Times New Roman" w:hAnsi="Times New Roman"/>
          <w:sz w:val="24"/>
        </w:rPr>
        <w:t xml:space="preserve"> </w:t>
      </w:r>
      <w:proofErr w:type="spellStart"/>
      <w:r>
        <w:rPr>
          <w:rFonts w:ascii="Times New Roman" w:hAnsi="Times New Roman"/>
          <w:sz w:val="24"/>
        </w:rPr>
        <w:t>performa</w:t>
      </w:r>
      <w:proofErr w:type="spellEnd"/>
      <w:r>
        <w:rPr>
          <w:rFonts w:ascii="Times New Roman" w:hAnsi="Times New Roman"/>
          <w:sz w:val="24"/>
        </w:rPr>
        <w:t xml:space="preserve"> </w:t>
      </w:r>
      <w:proofErr w:type="spellStart"/>
      <w:r>
        <w:rPr>
          <w:rFonts w:ascii="Times New Roman" w:hAnsi="Times New Roman"/>
          <w:sz w:val="24"/>
        </w:rPr>
        <w:t>toko</w:t>
      </w:r>
      <w:proofErr w:type="spellEnd"/>
      <w:r>
        <w:rPr>
          <w:rFonts w:ascii="Times New Roman" w:hAnsi="Times New Roman"/>
          <w:sz w:val="24"/>
        </w:rPr>
        <w:t xml:space="preserve"> dan </w:t>
      </w:r>
      <w:proofErr w:type="spellStart"/>
      <w:r>
        <w:rPr>
          <w:rFonts w:ascii="Times New Roman" w:hAnsi="Times New Roman"/>
          <w:sz w:val="24"/>
        </w:rPr>
        <w:t>memberikan</w:t>
      </w:r>
      <w:proofErr w:type="spellEnd"/>
      <w:r>
        <w:rPr>
          <w:rFonts w:ascii="Times New Roman" w:hAnsi="Times New Roman"/>
          <w:sz w:val="24"/>
        </w:rPr>
        <w:t xml:space="preserve"> </w:t>
      </w:r>
      <w:proofErr w:type="spellStart"/>
      <w:r>
        <w:rPr>
          <w:rFonts w:ascii="Times New Roman" w:hAnsi="Times New Roman"/>
          <w:sz w:val="24"/>
        </w:rPr>
        <w:t>notifikasi</w:t>
      </w:r>
      <w:proofErr w:type="spellEnd"/>
      <w:r>
        <w:rPr>
          <w:rFonts w:ascii="Times New Roman" w:hAnsi="Times New Roman"/>
          <w:sz w:val="24"/>
        </w:rPr>
        <w:t xml:space="preserve"> visual real-time </w:t>
      </w:r>
      <w:proofErr w:type="spellStart"/>
      <w:r>
        <w:rPr>
          <w:rFonts w:ascii="Times New Roman" w:hAnsi="Times New Roman"/>
          <w:sz w:val="24"/>
        </w:rPr>
        <w:t>jika</w:t>
      </w:r>
      <w:proofErr w:type="spellEnd"/>
      <w:r>
        <w:rPr>
          <w:rFonts w:ascii="Times New Roman" w:hAnsi="Times New Roman"/>
          <w:sz w:val="24"/>
        </w:rPr>
        <w:t xml:space="preserve"> </w:t>
      </w:r>
      <w:proofErr w:type="spellStart"/>
      <w:r>
        <w:rPr>
          <w:rFonts w:ascii="Times New Roman" w:hAnsi="Times New Roman"/>
          <w:sz w:val="24"/>
        </w:rPr>
        <w:t>ada</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yang </w:t>
      </w:r>
      <w:proofErr w:type="spellStart"/>
      <w:r>
        <w:rPr>
          <w:rFonts w:ascii="Times New Roman" w:hAnsi="Times New Roman"/>
          <w:sz w:val="24"/>
        </w:rPr>
        <w:t>perlu</w:t>
      </w:r>
      <w:proofErr w:type="spellEnd"/>
      <w:r>
        <w:rPr>
          <w:rFonts w:ascii="Times New Roman" w:hAnsi="Times New Roman"/>
          <w:sz w:val="24"/>
        </w:rPr>
        <w:t xml:space="preserve"> </w:t>
      </w:r>
      <w:proofErr w:type="spellStart"/>
      <w:r>
        <w:rPr>
          <w:rFonts w:ascii="Times New Roman" w:hAnsi="Times New Roman"/>
          <w:sz w:val="24"/>
        </w:rPr>
        <w:t>dipesan</w:t>
      </w:r>
      <w:proofErr w:type="spellEnd"/>
      <w:r>
        <w:rPr>
          <w:rFonts w:ascii="Times New Roman" w:hAnsi="Times New Roman"/>
          <w:sz w:val="24"/>
        </w:rPr>
        <w:t xml:space="preserve"> </w:t>
      </w:r>
      <w:proofErr w:type="spellStart"/>
      <w:r>
        <w:rPr>
          <w:rFonts w:ascii="Times New Roman" w:hAnsi="Times New Roman"/>
          <w:sz w:val="24"/>
        </w:rPr>
        <w:t>kembali</w:t>
      </w:r>
      <w:proofErr w:type="spellEnd"/>
      <w:r>
        <w:rPr>
          <w:rFonts w:ascii="Times New Roman" w:hAnsi="Times New Roman"/>
          <w:sz w:val="24"/>
        </w:rPr>
        <w:t xml:space="preserve"> (reorder).</w:t>
      </w:r>
    </w:p>
    <w:p w14:paraId="602A5CA4" w14:textId="77777777" w:rsidR="002E260D" w:rsidRDefault="00E05880">
      <w:pPr>
        <w:spacing w:before="120" w:after="80"/>
        <w:jc w:val="center"/>
      </w:pPr>
      <w:r>
        <w:rPr>
          <w:noProof/>
        </w:rPr>
        <w:lastRenderedPageBreak/>
        <w:drawing>
          <wp:inline distT="0" distB="0" distL="0" distR="0" wp14:anchorId="1D30DCE7" wp14:editId="4CE9DA12">
            <wp:extent cx="5105400" cy="2306234"/>
            <wp:effectExtent l="0" t="0" r="0" b="0"/>
            <wp:docPr id="1914382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6830" cy="2311397"/>
                    </a:xfrm>
                    <a:prstGeom prst="rect">
                      <a:avLst/>
                    </a:prstGeom>
                    <a:noFill/>
                    <a:ln>
                      <a:noFill/>
                    </a:ln>
                  </pic:spPr>
                </pic:pic>
              </a:graphicData>
            </a:graphic>
          </wp:inline>
        </w:drawing>
      </w:r>
    </w:p>
    <w:p w14:paraId="5430EC00" w14:textId="77777777" w:rsidR="002E260D" w:rsidRDefault="00000000">
      <w:pPr>
        <w:keepNext/>
        <w:spacing w:before="80"/>
        <w:jc w:val="center"/>
      </w:pPr>
      <w:r>
        <w:rPr>
          <w:rFonts w:ascii="Times New Roman" w:hAnsi="Times New Roman"/>
          <w:b/>
          <w:sz w:val="21"/>
        </w:rPr>
        <w:t xml:space="preserve">Gambar 4.2 Panel </w:t>
      </w:r>
      <w:proofErr w:type="spellStart"/>
      <w:r>
        <w:rPr>
          <w:rFonts w:ascii="Times New Roman" w:hAnsi="Times New Roman"/>
          <w:b/>
          <w:sz w:val="21"/>
        </w:rPr>
        <w:t>Kontrol</w:t>
      </w:r>
      <w:proofErr w:type="spellEnd"/>
      <w:r>
        <w:rPr>
          <w:rFonts w:ascii="Times New Roman" w:hAnsi="Times New Roman"/>
          <w:b/>
          <w:sz w:val="21"/>
        </w:rPr>
        <w:t xml:space="preserve"> Dashboard </w:t>
      </w:r>
      <w:proofErr w:type="spellStart"/>
      <w:r>
        <w:rPr>
          <w:rFonts w:ascii="Times New Roman" w:hAnsi="Times New Roman"/>
          <w:b/>
          <w:sz w:val="21"/>
        </w:rPr>
        <w:t>Manajemen</w:t>
      </w:r>
      <w:proofErr w:type="spellEnd"/>
    </w:p>
    <w:p w14:paraId="73DA8F78" w14:textId="77777777" w:rsidR="002E260D" w:rsidRDefault="00000000">
      <w:pPr>
        <w:spacing w:before="20" w:after="60"/>
        <w:ind w:left="360"/>
        <w:rPr>
          <w:rFonts w:ascii="Times New Roman" w:hAnsi="Times New Roman"/>
          <w:sz w:val="24"/>
        </w:rPr>
      </w:pPr>
      <w:r>
        <w:rPr>
          <w:rFonts w:ascii="Times New Roman" w:hAnsi="Times New Roman"/>
          <w:sz w:val="24"/>
        </w:rPr>
        <w:t xml:space="preserve">• Master Supplier: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w:t>
      </w:r>
      <w:proofErr w:type="spellStart"/>
      <w:r>
        <w:rPr>
          <w:rFonts w:ascii="Times New Roman" w:hAnsi="Times New Roman"/>
          <w:sz w:val="24"/>
        </w:rPr>
        <w:t>Mengelola</w:t>
      </w:r>
      <w:proofErr w:type="spellEnd"/>
      <w:r>
        <w:rPr>
          <w:rFonts w:ascii="Times New Roman" w:hAnsi="Times New Roman"/>
          <w:sz w:val="24"/>
        </w:rPr>
        <w:t xml:space="preserve"> daftar </w:t>
      </w:r>
      <w:proofErr w:type="spellStart"/>
      <w:r>
        <w:rPr>
          <w:rFonts w:ascii="Times New Roman" w:hAnsi="Times New Roman"/>
          <w:sz w:val="24"/>
        </w:rPr>
        <w:t>kontak</w:t>
      </w:r>
      <w:proofErr w:type="spellEnd"/>
      <w:r>
        <w:rPr>
          <w:rFonts w:ascii="Times New Roman" w:hAnsi="Times New Roman"/>
          <w:sz w:val="24"/>
        </w:rPr>
        <w:t xml:space="preserve"> vendor </w:t>
      </w:r>
      <w:proofErr w:type="spellStart"/>
      <w:r>
        <w:rPr>
          <w:rFonts w:ascii="Times New Roman" w:hAnsi="Times New Roman"/>
          <w:sz w:val="24"/>
        </w:rPr>
        <w:t>pemasok</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lengkap</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pencarian</w:t>
      </w:r>
      <w:proofErr w:type="spellEnd"/>
      <w:r>
        <w:rPr>
          <w:rFonts w:ascii="Times New Roman" w:hAnsi="Times New Roman"/>
          <w:sz w:val="24"/>
        </w:rPr>
        <w:t xml:space="preserve"> dan </w:t>
      </w:r>
      <w:proofErr w:type="spellStart"/>
      <w:r>
        <w:rPr>
          <w:rFonts w:ascii="Times New Roman" w:hAnsi="Times New Roman"/>
          <w:sz w:val="24"/>
        </w:rPr>
        <w:t>pengeditan</w:t>
      </w:r>
      <w:proofErr w:type="spellEnd"/>
      <w:r>
        <w:rPr>
          <w:rFonts w:ascii="Times New Roman" w:hAnsi="Times New Roman"/>
          <w:sz w:val="24"/>
        </w:rPr>
        <w:t xml:space="preserve"> data.</w:t>
      </w:r>
    </w:p>
    <w:p w14:paraId="22BED5C6" w14:textId="77777777" w:rsidR="00E05880" w:rsidRDefault="00E05880">
      <w:pPr>
        <w:spacing w:before="20" w:after="60"/>
        <w:ind w:left="360"/>
      </w:pPr>
      <w:r>
        <w:rPr>
          <w:noProof/>
        </w:rPr>
        <w:drawing>
          <wp:inline distT="0" distB="0" distL="0" distR="0" wp14:anchorId="3221AD5A" wp14:editId="2C1985AC">
            <wp:extent cx="5067300" cy="2292531"/>
            <wp:effectExtent l="0" t="0" r="0" b="0"/>
            <wp:docPr id="625831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4471" cy="2295775"/>
                    </a:xfrm>
                    <a:prstGeom prst="rect">
                      <a:avLst/>
                    </a:prstGeom>
                    <a:noFill/>
                    <a:ln>
                      <a:noFill/>
                    </a:ln>
                  </pic:spPr>
                </pic:pic>
              </a:graphicData>
            </a:graphic>
          </wp:inline>
        </w:drawing>
      </w:r>
    </w:p>
    <w:p w14:paraId="0E1BC50E" w14:textId="77777777" w:rsidR="003B1D63" w:rsidRDefault="003B1D63" w:rsidP="003B1D63">
      <w:pPr>
        <w:spacing w:before="80" w:after="160"/>
        <w:jc w:val="center"/>
      </w:pPr>
      <w:r>
        <w:rPr>
          <w:rFonts w:ascii="Times New Roman" w:hAnsi="Times New Roman"/>
          <w:b/>
          <w:sz w:val="21"/>
        </w:rPr>
        <w:t xml:space="preserve">Gambar 4.3 </w:t>
      </w:r>
      <w:proofErr w:type="spellStart"/>
      <w:r>
        <w:rPr>
          <w:rFonts w:ascii="Times New Roman" w:hAnsi="Times New Roman"/>
          <w:b/>
          <w:sz w:val="21"/>
        </w:rPr>
        <w:t>Antarmuka</w:t>
      </w:r>
      <w:proofErr w:type="spellEnd"/>
      <w:r>
        <w:rPr>
          <w:rFonts w:ascii="Times New Roman" w:hAnsi="Times New Roman"/>
          <w:b/>
          <w:sz w:val="21"/>
        </w:rPr>
        <w:t xml:space="preserve"> Master Data Supplier</w:t>
      </w:r>
    </w:p>
    <w:p w14:paraId="6287BCE9" w14:textId="77777777" w:rsidR="000B1941" w:rsidRDefault="000B1941">
      <w:pPr>
        <w:spacing w:before="20" w:after="60"/>
        <w:ind w:left="360"/>
        <w:rPr>
          <w:rFonts w:ascii="Times New Roman" w:hAnsi="Times New Roman"/>
          <w:sz w:val="24"/>
        </w:rPr>
      </w:pPr>
    </w:p>
    <w:p w14:paraId="69B68DCB" w14:textId="77777777" w:rsidR="000B1941" w:rsidRDefault="000B1941">
      <w:pPr>
        <w:spacing w:before="20" w:after="60"/>
        <w:ind w:left="360"/>
        <w:rPr>
          <w:rFonts w:ascii="Times New Roman" w:hAnsi="Times New Roman"/>
          <w:sz w:val="24"/>
        </w:rPr>
      </w:pPr>
    </w:p>
    <w:p w14:paraId="62D70C03" w14:textId="77777777" w:rsidR="000B1941" w:rsidRDefault="000B1941">
      <w:pPr>
        <w:spacing w:before="20" w:after="60"/>
        <w:ind w:left="360"/>
        <w:rPr>
          <w:rFonts w:ascii="Times New Roman" w:hAnsi="Times New Roman"/>
          <w:sz w:val="24"/>
        </w:rPr>
      </w:pPr>
    </w:p>
    <w:p w14:paraId="3CB95059" w14:textId="77777777" w:rsidR="000B1941" w:rsidRDefault="000B1941">
      <w:pPr>
        <w:spacing w:before="20" w:after="60"/>
        <w:ind w:left="360"/>
        <w:rPr>
          <w:rFonts w:ascii="Times New Roman" w:hAnsi="Times New Roman"/>
          <w:sz w:val="24"/>
        </w:rPr>
      </w:pPr>
    </w:p>
    <w:p w14:paraId="01B74726" w14:textId="77777777" w:rsidR="000B1941" w:rsidRDefault="000B1941">
      <w:pPr>
        <w:spacing w:before="20" w:after="60"/>
        <w:ind w:left="360"/>
        <w:rPr>
          <w:rFonts w:ascii="Times New Roman" w:hAnsi="Times New Roman"/>
          <w:sz w:val="24"/>
        </w:rPr>
      </w:pPr>
    </w:p>
    <w:p w14:paraId="4A196E3B" w14:textId="77777777" w:rsidR="000B1941" w:rsidRDefault="000B1941">
      <w:pPr>
        <w:spacing w:before="20" w:after="60"/>
        <w:ind w:left="360"/>
        <w:rPr>
          <w:rFonts w:ascii="Times New Roman" w:hAnsi="Times New Roman"/>
          <w:sz w:val="24"/>
        </w:rPr>
      </w:pPr>
    </w:p>
    <w:p w14:paraId="315D6F3D" w14:textId="77777777" w:rsidR="000B1941" w:rsidRDefault="000B1941">
      <w:pPr>
        <w:spacing w:before="20" w:after="60"/>
        <w:ind w:left="360"/>
        <w:rPr>
          <w:rFonts w:ascii="Times New Roman" w:hAnsi="Times New Roman"/>
          <w:sz w:val="24"/>
        </w:rPr>
      </w:pPr>
    </w:p>
    <w:p w14:paraId="43D98100" w14:textId="77777777" w:rsidR="000B1941" w:rsidRDefault="000B1941">
      <w:pPr>
        <w:spacing w:before="20" w:after="60"/>
        <w:ind w:left="360"/>
        <w:rPr>
          <w:rFonts w:ascii="Times New Roman" w:hAnsi="Times New Roman"/>
          <w:sz w:val="24"/>
        </w:rPr>
      </w:pPr>
    </w:p>
    <w:p w14:paraId="6F9E2CF3" w14:textId="77777777" w:rsidR="000B1941" w:rsidRDefault="000B1941">
      <w:pPr>
        <w:spacing w:before="20" w:after="60"/>
        <w:ind w:left="360"/>
        <w:rPr>
          <w:rFonts w:ascii="Times New Roman" w:hAnsi="Times New Roman"/>
          <w:sz w:val="24"/>
        </w:rPr>
      </w:pPr>
    </w:p>
    <w:p w14:paraId="0B5F3DC4" w14:textId="77777777" w:rsidR="000B1941" w:rsidRDefault="000B1941">
      <w:pPr>
        <w:spacing w:before="20" w:after="60"/>
        <w:ind w:left="360"/>
        <w:rPr>
          <w:rFonts w:ascii="Times New Roman" w:hAnsi="Times New Roman"/>
          <w:sz w:val="24"/>
        </w:rPr>
      </w:pPr>
    </w:p>
    <w:p w14:paraId="7BB713AD" w14:textId="77777777" w:rsidR="000B1941" w:rsidRDefault="000B1941">
      <w:pPr>
        <w:spacing w:before="20" w:after="60"/>
        <w:ind w:left="360"/>
        <w:rPr>
          <w:rFonts w:ascii="Times New Roman" w:hAnsi="Times New Roman"/>
          <w:sz w:val="24"/>
        </w:rPr>
      </w:pPr>
    </w:p>
    <w:p w14:paraId="398758A3" w14:textId="77777777" w:rsidR="000B1941" w:rsidRDefault="000B1941">
      <w:pPr>
        <w:spacing w:before="20" w:after="60"/>
        <w:ind w:left="360"/>
        <w:rPr>
          <w:rFonts w:ascii="Times New Roman" w:hAnsi="Times New Roman"/>
          <w:sz w:val="24"/>
        </w:rPr>
      </w:pPr>
    </w:p>
    <w:p w14:paraId="5A635F6F" w14:textId="397ADD44" w:rsidR="002E260D" w:rsidRDefault="00000000">
      <w:pPr>
        <w:spacing w:before="20" w:after="60"/>
        <w:ind w:left="360"/>
      </w:pPr>
      <w:r>
        <w:rPr>
          <w:rFonts w:ascii="Times New Roman" w:hAnsi="Times New Roman"/>
          <w:sz w:val="24"/>
        </w:rPr>
        <w:lastRenderedPageBreak/>
        <w:t xml:space="preserve">• Master Obat &amp; Batch: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w:t>
      </w:r>
      <w:proofErr w:type="spellStart"/>
      <w:r>
        <w:rPr>
          <w:rFonts w:ascii="Times New Roman" w:hAnsi="Times New Roman"/>
          <w:sz w:val="24"/>
        </w:rPr>
        <w:t>Menampilkan</w:t>
      </w:r>
      <w:proofErr w:type="spellEnd"/>
      <w:r>
        <w:rPr>
          <w:rFonts w:ascii="Times New Roman" w:hAnsi="Times New Roman"/>
          <w:sz w:val="24"/>
        </w:rPr>
        <w:t xml:space="preserve"> daftar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produk</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status </w:t>
      </w:r>
      <w:proofErr w:type="spellStart"/>
      <w:r>
        <w:rPr>
          <w:rFonts w:ascii="Times New Roman" w:hAnsi="Times New Roman"/>
          <w:sz w:val="24"/>
        </w:rPr>
        <w:t>ketersediaan</w:t>
      </w:r>
      <w:proofErr w:type="spellEnd"/>
      <w:r>
        <w:rPr>
          <w:rFonts w:ascii="Times New Roman" w:hAnsi="Times New Roman"/>
          <w:sz w:val="24"/>
        </w:rPr>
        <w:t xml:space="preserve">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konsolidasi</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batch </w:t>
      </w:r>
      <w:proofErr w:type="spellStart"/>
      <w:r>
        <w:rPr>
          <w:rFonts w:ascii="Times New Roman" w:hAnsi="Times New Roman"/>
          <w:sz w:val="24"/>
        </w:rPr>
        <w:t>aktif</w:t>
      </w:r>
      <w:proofErr w:type="spellEnd"/>
      <w:r>
        <w:rPr>
          <w:rFonts w:ascii="Times New Roman" w:hAnsi="Times New Roman"/>
          <w:sz w:val="24"/>
        </w:rPr>
        <w:t>.</w:t>
      </w:r>
    </w:p>
    <w:p w14:paraId="31510BC1" w14:textId="77777777" w:rsidR="002E260D" w:rsidRDefault="00E05880">
      <w:pPr>
        <w:spacing w:before="120" w:after="80"/>
        <w:jc w:val="center"/>
      </w:pPr>
      <w:r>
        <w:rPr>
          <w:noProof/>
        </w:rPr>
        <w:drawing>
          <wp:inline distT="0" distB="0" distL="0" distR="0" wp14:anchorId="53986E30" wp14:editId="2A43CFC6">
            <wp:extent cx="5114925" cy="2310537"/>
            <wp:effectExtent l="0" t="0" r="0" b="0"/>
            <wp:docPr id="1433962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6051" cy="2315563"/>
                    </a:xfrm>
                    <a:prstGeom prst="rect">
                      <a:avLst/>
                    </a:prstGeom>
                    <a:noFill/>
                    <a:ln>
                      <a:noFill/>
                    </a:ln>
                  </pic:spPr>
                </pic:pic>
              </a:graphicData>
            </a:graphic>
          </wp:inline>
        </w:drawing>
      </w:r>
    </w:p>
    <w:p w14:paraId="0D3CAA35" w14:textId="77777777" w:rsidR="002E260D" w:rsidRDefault="00000000">
      <w:pPr>
        <w:keepNext/>
        <w:spacing w:before="80"/>
        <w:jc w:val="center"/>
      </w:pPr>
      <w:r>
        <w:rPr>
          <w:rFonts w:ascii="Times New Roman" w:hAnsi="Times New Roman"/>
          <w:b/>
          <w:sz w:val="21"/>
        </w:rPr>
        <w:t xml:space="preserve">Gambar 4.4 </w:t>
      </w:r>
      <w:proofErr w:type="spellStart"/>
      <w:r>
        <w:rPr>
          <w:rFonts w:ascii="Times New Roman" w:hAnsi="Times New Roman"/>
          <w:b/>
          <w:sz w:val="21"/>
        </w:rPr>
        <w:t>Visualisasi</w:t>
      </w:r>
      <w:proofErr w:type="spellEnd"/>
      <w:r>
        <w:rPr>
          <w:rFonts w:ascii="Times New Roman" w:hAnsi="Times New Roman"/>
          <w:b/>
          <w:sz w:val="21"/>
        </w:rPr>
        <w:t xml:space="preserve"> </w:t>
      </w:r>
      <w:proofErr w:type="spellStart"/>
      <w:r>
        <w:rPr>
          <w:rFonts w:ascii="Times New Roman" w:hAnsi="Times New Roman"/>
          <w:b/>
          <w:sz w:val="21"/>
        </w:rPr>
        <w:t>Antrean</w:t>
      </w:r>
      <w:proofErr w:type="spellEnd"/>
      <w:r>
        <w:rPr>
          <w:rFonts w:ascii="Times New Roman" w:hAnsi="Times New Roman"/>
          <w:b/>
          <w:sz w:val="21"/>
        </w:rPr>
        <w:t xml:space="preserve"> Batch FEFO </w:t>
      </w:r>
      <w:proofErr w:type="spellStart"/>
      <w:r>
        <w:rPr>
          <w:rFonts w:ascii="Times New Roman" w:hAnsi="Times New Roman"/>
          <w:b/>
          <w:sz w:val="21"/>
        </w:rPr>
        <w:t>Aktif</w:t>
      </w:r>
      <w:proofErr w:type="spellEnd"/>
      <w:r>
        <w:rPr>
          <w:rFonts w:ascii="Times New Roman" w:hAnsi="Times New Roman"/>
          <w:b/>
          <w:sz w:val="21"/>
        </w:rPr>
        <w:t xml:space="preserve"> &amp; </w:t>
      </w:r>
      <w:proofErr w:type="spellStart"/>
      <w:r>
        <w:rPr>
          <w:rFonts w:ascii="Times New Roman" w:hAnsi="Times New Roman"/>
          <w:b/>
          <w:sz w:val="21"/>
        </w:rPr>
        <w:t>Katalog</w:t>
      </w:r>
      <w:proofErr w:type="spellEnd"/>
      <w:r>
        <w:rPr>
          <w:rFonts w:ascii="Times New Roman" w:hAnsi="Times New Roman"/>
          <w:b/>
          <w:sz w:val="21"/>
        </w:rPr>
        <w:t xml:space="preserve"> Obat</w:t>
      </w:r>
    </w:p>
    <w:p w14:paraId="6B5A647B" w14:textId="77777777" w:rsidR="002E260D" w:rsidRDefault="00000000">
      <w:pPr>
        <w:spacing w:before="20" w:after="60"/>
        <w:ind w:left="360"/>
      </w:pPr>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Kasir POS: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Halaman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staf</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memproses</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penjualan</w:t>
      </w:r>
      <w:proofErr w:type="spellEnd"/>
      <w:r>
        <w:rPr>
          <w:rFonts w:ascii="Times New Roman" w:hAnsi="Times New Roman"/>
          <w:sz w:val="24"/>
        </w:rPr>
        <w:t xml:space="preserve">, </w:t>
      </w:r>
      <w:proofErr w:type="spellStart"/>
      <w:r>
        <w:rPr>
          <w:rFonts w:ascii="Times New Roman" w:hAnsi="Times New Roman"/>
          <w:sz w:val="24"/>
        </w:rPr>
        <w:t>menginput</w:t>
      </w:r>
      <w:proofErr w:type="spellEnd"/>
      <w:r>
        <w:rPr>
          <w:rFonts w:ascii="Times New Roman" w:hAnsi="Times New Roman"/>
          <w:sz w:val="24"/>
        </w:rPr>
        <w:t xml:space="preserve"> data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dokter</w:t>
      </w:r>
      <w:proofErr w:type="spellEnd"/>
      <w:r>
        <w:rPr>
          <w:rFonts w:ascii="Times New Roman" w:hAnsi="Times New Roman"/>
          <w:sz w:val="24"/>
        </w:rPr>
        <w:t xml:space="preserve">, dan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memotong</w:t>
      </w:r>
      <w:proofErr w:type="spellEnd"/>
      <w:r>
        <w:rPr>
          <w:rFonts w:ascii="Times New Roman" w:hAnsi="Times New Roman"/>
          <w:sz w:val="24"/>
        </w:rPr>
        <w:t xml:space="preserve">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antrean</w:t>
      </w:r>
      <w:proofErr w:type="spellEnd"/>
      <w:r>
        <w:rPr>
          <w:rFonts w:ascii="Times New Roman" w:hAnsi="Times New Roman"/>
          <w:sz w:val="24"/>
        </w:rPr>
        <w:t xml:space="preserve"> FEFO.</w:t>
      </w:r>
    </w:p>
    <w:p w14:paraId="05CDA97D" w14:textId="77777777" w:rsidR="002E260D" w:rsidRDefault="00E05880">
      <w:pPr>
        <w:spacing w:before="120" w:after="80"/>
        <w:jc w:val="center"/>
      </w:pPr>
      <w:r>
        <w:rPr>
          <w:noProof/>
        </w:rPr>
        <w:drawing>
          <wp:inline distT="0" distB="0" distL="0" distR="0" wp14:anchorId="306B724B" wp14:editId="21C083F2">
            <wp:extent cx="4991100" cy="2258057"/>
            <wp:effectExtent l="0" t="0" r="0" b="9525"/>
            <wp:docPr id="800787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5467" cy="2264557"/>
                    </a:xfrm>
                    <a:prstGeom prst="rect">
                      <a:avLst/>
                    </a:prstGeom>
                    <a:noFill/>
                    <a:ln>
                      <a:noFill/>
                    </a:ln>
                  </pic:spPr>
                </pic:pic>
              </a:graphicData>
            </a:graphic>
          </wp:inline>
        </w:drawing>
      </w:r>
    </w:p>
    <w:p w14:paraId="3DEBDBFB" w14:textId="77777777" w:rsidR="002E260D" w:rsidRDefault="00000000">
      <w:pPr>
        <w:keepNext/>
        <w:spacing w:before="80"/>
        <w:jc w:val="center"/>
      </w:pPr>
      <w:r>
        <w:rPr>
          <w:rFonts w:ascii="Times New Roman" w:hAnsi="Times New Roman"/>
          <w:b/>
          <w:sz w:val="21"/>
        </w:rPr>
        <w:t xml:space="preserve">Gambar 4.5 </w:t>
      </w:r>
      <w:proofErr w:type="spellStart"/>
      <w:r>
        <w:rPr>
          <w:rFonts w:ascii="Times New Roman" w:hAnsi="Times New Roman"/>
          <w:b/>
          <w:sz w:val="21"/>
        </w:rPr>
        <w:t>Antarmuka</w:t>
      </w:r>
      <w:proofErr w:type="spellEnd"/>
      <w:r>
        <w:rPr>
          <w:rFonts w:ascii="Times New Roman" w:hAnsi="Times New Roman"/>
          <w:b/>
          <w:sz w:val="21"/>
        </w:rPr>
        <w:t xml:space="preserve"> Point of Sales (POS) </w:t>
      </w:r>
      <w:proofErr w:type="spellStart"/>
      <w:r>
        <w:rPr>
          <w:rFonts w:ascii="Times New Roman" w:hAnsi="Times New Roman"/>
          <w:b/>
          <w:sz w:val="21"/>
        </w:rPr>
        <w:t>dengan</w:t>
      </w:r>
      <w:proofErr w:type="spellEnd"/>
      <w:r>
        <w:rPr>
          <w:rFonts w:ascii="Times New Roman" w:hAnsi="Times New Roman"/>
          <w:b/>
          <w:sz w:val="21"/>
        </w:rPr>
        <w:t xml:space="preserve"> </w:t>
      </w:r>
      <w:proofErr w:type="spellStart"/>
      <w:r>
        <w:rPr>
          <w:rFonts w:ascii="Times New Roman" w:hAnsi="Times New Roman"/>
          <w:b/>
          <w:sz w:val="21"/>
        </w:rPr>
        <w:t>Skrining</w:t>
      </w:r>
      <w:proofErr w:type="spellEnd"/>
      <w:r>
        <w:rPr>
          <w:rFonts w:ascii="Times New Roman" w:hAnsi="Times New Roman"/>
          <w:b/>
          <w:sz w:val="21"/>
        </w:rPr>
        <w:t xml:space="preserve"> </w:t>
      </w:r>
      <w:proofErr w:type="spellStart"/>
      <w:r>
        <w:rPr>
          <w:rFonts w:ascii="Times New Roman" w:hAnsi="Times New Roman"/>
          <w:b/>
          <w:sz w:val="21"/>
        </w:rPr>
        <w:t>Resep</w:t>
      </w:r>
      <w:proofErr w:type="spellEnd"/>
    </w:p>
    <w:p w14:paraId="1C62EF2C" w14:textId="77777777" w:rsidR="003B1D63" w:rsidRDefault="003B1D63">
      <w:pPr>
        <w:spacing w:before="20" w:after="60"/>
        <w:ind w:left="360"/>
        <w:rPr>
          <w:rFonts w:ascii="Times New Roman" w:hAnsi="Times New Roman"/>
          <w:sz w:val="24"/>
        </w:rPr>
      </w:pPr>
    </w:p>
    <w:p w14:paraId="1A7E2D4C" w14:textId="77777777" w:rsidR="003B1D63" w:rsidRDefault="003B1D63">
      <w:pPr>
        <w:spacing w:before="20" w:after="60"/>
        <w:ind w:left="360"/>
        <w:rPr>
          <w:rFonts w:ascii="Times New Roman" w:hAnsi="Times New Roman"/>
          <w:sz w:val="24"/>
        </w:rPr>
      </w:pPr>
    </w:p>
    <w:p w14:paraId="759C8CEE" w14:textId="77777777" w:rsidR="003B1D63" w:rsidRDefault="003B1D63">
      <w:pPr>
        <w:spacing w:before="20" w:after="60"/>
        <w:ind w:left="360"/>
        <w:rPr>
          <w:rFonts w:ascii="Times New Roman" w:hAnsi="Times New Roman"/>
          <w:sz w:val="24"/>
        </w:rPr>
      </w:pPr>
    </w:p>
    <w:p w14:paraId="11D77BE0" w14:textId="77777777" w:rsidR="003B1D63" w:rsidRDefault="003B1D63">
      <w:pPr>
        <w:spacing w:before="20" w:after="60"/>
        <w:ind w:left="360"/>
        <w:rPr>
          <w:rFonts w:ascii="Times New Roman" w:hAnsi="Times New Roman"/>
          <w:sz w:val="24"/>
        </w:rPr>
      </w:pPr>
    </w:p>
    <w:p w14:paraId="12B80C21" w14:textId="77777777" w:rsidR="003B1D63" w:rsidRDefault="003B1D63">
      <w:pPr>
        <w:spacing w:before="20" w:after="60"/>
        <w:ind w:left="360"/>
        <w:rPr>
          <w:rFonts w:ascii="Times New Roman" w:hAnsi="Times New Roman"/>
          <w:sz w:val="24"/>
        </w:rPr>
      </w:pPr>
    </w:p>
    <w:p w14:paraId="39B619F7" w14:textId="77777777" w:rsidR="003B1D63" w:rsidRDefault="003B1D63">
      <w:pPr>
        <w:spacing w:before="20" w:after="60"/>
        <w:ind w:left="360"/>
        <w:rPr>
          <w:rFonts w:ascii="Times New Roman" w:hAnsi="Times New Roman"/>
          <w:sz w:val="24"/>
        </w:rPr>
      </w:pPr>
    </w:p>
    <w:p w14:paraId="1A0EF99E" w14:textId="77777777" w:rsidR="003B1D63" w:rsidRDefault="003B1D63">
      <w:pPr>
        <w:spacing w:before="20" w:after="60"/>
        <w:ind w:left="360"/>
        <w:rPr>
          <w:rFonts w:ascii="Times New Roman" w:hAnsi="Times New Roman"/>
          <w:sz w:val="24"/>
        </w:rPr>
      </w:pPr>
    </w:p>
    <w:p w14:paraId="4B8AD08E" w14:textId="77777777" w:rsidR="003B1D63" w:rsidRDefault="003B1D63">
      <w:pPr>
        <w:spacing w:before="20" w:after="60"/>
        <w:ind w:left="360"/>
        <w:rPr>
          <w:rFonts w:ascii="Times New Roman" w:hAnsi="Times New Roman"/>
          <w:sz w:val="24"/>
        </w:rPr>
      </w:pPr>
    </w:p>
    <w:p w14:paraId="276FAD3B" w14:textId="77777777" w:rsidR="003B1D63" w:rsidRDefault="003B1D63">
      <w:pPr>
        <w:spacing w:before="20" w:after="60"/>
        <w:ind w:left="360"/>
        <w:rPr>
          <w:rFonts w:ascii="Times New Roman" w:hAnsi="Times New Roman"/>
          <w:sz w:val="24"/>
        </w:rPr>
      </w:pPr>
    </w:p>
    <w:p w14:paraId="02557B84" w14:textId="77777777" w:rsidR="003B1D63" w:rsidRDefault="003B1D63">
      <w:pPr>
        <w:spacing w:before="20" w:after="60"/>
        <w:ind w:left="360"/>
        <w:rPr>
          <w:rFonts w:ascii="Times New Roman" w:hAnsi="Times New Roman"/>
          <w:sz w:val="24"/>
        </w:rPr>
      </w:pPr>
    </w:p>
    <w:p w14:paraId="24702A95" w14:textId="77777777" w:rsidR="003B1D63" w:rsidRDefault="003B1D63">
      <w:pPr>
        <w:spacing w:before="20" w:after="60"/>
        <w:ind w:left="360"/>
        <w:rPr>
          <w:rFonts w:ascii="Times New Roman" w:hAnsi="Times New Roman"/>
          <w:sz w:val="24"/>
        </w:rPr>
      </w:pPr>
    </w:p>
    <w:p w14:paraId="7E1E4F5F" w14:textId="77777777" w:rsidR="002E260D" w:rsidRDefault="00000000">
      <w:pPr>
        <w:spacing w:before="20" w:after="60"/>
        <w:ind w:left="360"/>
      </w:pPr>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Restock </w:t>
      </w:r>
      <w:proofErr w:type="spellStart"/>
      <w:r>
        <w:rPr>
          <w:rFonts w:ascii="Times New Roman" w:hAnsi="Times New Roman"/>
          <w:sz w:val="24"/>
        </w:rPr>
        <w:t>Pembelian</w:t>
      </w:r>
      <w:proofErr w:type="spellEnd"/>
      <w:r>
        <w:rPr>
          <w:rFonts w:ascii="Times New Roman" w:hAnsi="Times New Roman"/>
          <w:sz w:val="24"/>
        </w:rPr>
        <w:t xml:space="preserve">: </w:t>
      </w:r>
      <w:proofErr w:type="spellStart"/>
      <w:r>
        <w:rPr>
          <w:rFonts w:ascii="Times New Roman" w:hAnsi="Times New Roman"/>
          <w:sz w:val="24"/>
        </w:rPr>
        <w:t>Penjelasan</w:t>
      </w:r>
      <w:proofErr w:type="spellEnd"/>
      <w:r>
        <w:rPr>
          <w:rFonts w:ascii="Times New Roman" w:hAnsi="Times New Roman"/>
          <w:sz w:val="24"/>
        </w:rPr>
        <w:t xml:space="preserve"> </w:t>
      </w:r>
      <w:proofErr w:type="spellStart"/>
      <w:r>
        <w:rPr>
          <w:rFonts w:ascii="Times New Roman" w:hAnsi="Times New Roman"/>
          <w:sz w:val="24"/>
        </w:rPr>
        <w:t>Fungsi</w:t>
      </w:r>
      <w:proofErr w:type="spellEnd"/>
      <w:r>
        <w:rPr>
          <w:rFonts w:ascii="Times New Roman" w:hAnsi="Times New Roman"/>
          <w:sz w:val="24"/>
        </w:rPr>
        <w:t xml:space="preserve">: </w:t>
      </w:r>
      <w:proofErr w:type="spellStart"/>
      <w:r>
        <w:rPr>
          <w:rFonts w:ascii="Times New Roman" w:hAnsi="Times New Roman"/>
          <w:sz w:val="24"/>
        </w:rPr>
        <w:t>Pencatatan</w:t>
      </w:r>
      <w:proofErr w:type="spellEnd"/>
      <w:r>
        <w:rPr>
          <w:rFonts w:ascii="Times New Roman" w:hAnsi="Times New Roman"/>
          <w:sz w:val="24"/>
        </w:rPr>
        <w:t xml:space="preserve"> </w:t>
      </w:r>
      <w:proofErr w:type="spellStart"/>
      <w:r>
        <w:rPr>
          <w:rFonts w:ascii="Times New Roman" w:hAnsi="Times New Roman"/>
          <w:sz w:val="24"/>
        </w:rPr>
        <w:t>pengadaan</w:t>
      </w:r>
      <w:proofErr w:type="spellEnd"/>
      <w:r>
        <w:rPr>
          <w:rFonts w:ascii="Times New Roman" w:hAnsi="Times New Roman"/>
          <w:sz w:val="24"/>
        </w:rPr>
        <w:t xml:space="preserve"> </w:t>
      </w:r>
      <w:proofErr w:type="spellStart"/>
      <w:r>
        <w:rPr>
          <w:rFonts w:ascii="Times New Roman" w:hAnsi="Times New Roman"/>
          <w:sz w:val="24"/>
        </w:rPr>
        <w:t>faktur</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masuk</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PBF </w:t>
      </w:r>
      <w:proofErr w:type="spellStart"/>
      <w:r>
        <w:rPr>
          <w:rFonts w:ascii="Times New Roman" w:hAnsi="Times New Roman"/>
          <w:sz w:val="24"/>
        </w:rPr>
        <w:t>lengkap</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nomor</w:t>
      </w:r>
      <w:proofErr w:type="spellEnd"/>
      <w:r>
        <w:rPr>
          <w:rFonts w:ascii="Times New Roman" w:hAnsi="Times New Roman"/>
          <w:sz w:val="24"/>
        </w:rPr>
        <w:t xml:space="preserve"> batch dan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spesifik</w:t>
      </w:r>
      <w:proofErr w:type="spellEnd"/>
      <w:r>
        <w:rPr>
          <w:rFonts w:ascii="Times New Roman" w:hAnsi="Times New Roman"/>
          <w:sz w:val="24"/>
        </w:rPr>
        <w:t>.</w:t>
      </w:r>
    </w:p>
    <w:p w14:paraId="6BD7FE06" w14:textId="77777777" w:rsidR="002E260D" w:rsidRDefault="00E05880">
      <w:pPr>
        <w:spacing w:before="120" w:after="80"/>
        <w:jc w:val="center"/>
      </w:pPr>
      <w:r>
        <w:rPr>
          <w:noProof/>
        </w:rPr>
        <w:drawing>
          <wp:inline distT="0" distB="0" distL="0" distR="0" wp14:anchorId="5E2530BB" wp14:editId="050E1811">
            <wp:extent cx="5504815" cy="2475865"/>
            <wp:effectExtent l="0" t="0" r="635" b="635"/>
            <wp:docPr id="1146457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4815" cy="2475865"/>
                    </a:xfrm>
                    <a:prstGeom prst="rect">
                      <a:avLst/>
                    </a:prstGeom>
                    <a:noFill/>
                    <a:ln>
                      <a:noFill/>
                    </a:ln>
                  </pic:spPr>
                </pic:pic>
              </a:graphicData>
            </a:graphic>
          </wp:inline>
        </w:drawing>
      </w:r>
    </w:p>
    <w:p w14:paraId="5839189A" w14:textId="77777777" w:rsidR="002E260D" w:rsidRDefault="00000000">
      <w:pPr>
        <w:keepNext/>
        <w:spacing w:before="80"/>
        <w:jc w:val="center"/>
      </w:pPr>
      <w:r>
        <w:rPr>
          <w:rFonts w:ascii="Times New Roman" w:hAnsi="Times New Roman"/>
          <w:b/>
          <w:sz w:val="21"/>
        </w:rPr>
        <w:t xml:space="preserve">Gambar 4.6 Form </w:t>
      </w:r>
      <w:proofErr w:type="spellStart"/>
      <w:r>
        <w:rPr>
          <w:rFonts w:ascii="Times New Roman" w:hAnsi="Times New Roman"/>
          <w:b/>
          <w:sz w:val="21"/>
        </w:rPr>
        <w:t>Faktur</w:t>
      </w:r>
      <w:proofErr w:type="spellEnd"/>
      <w:r>
        <w:rPr>
          <w:rFonts w:ascii="Times New Roman" w:hAnsi="Times New Roman"/>
          <w:b/>
          <w:sz w:val="21"/>
        </w:rPr>
        <w:t xml:space="preserve"> </w:t>
      </w:r>
      <w:proofErr w:type="spellStart"/>
      <w:r>
        <w:rPr>
          <w:rFonts w:ascii="Times New Roman" w:hAnsi="Times New Roman"/>
          <w:b/>
          <w:sz w:val="21"/>
        </w:rPr>
        <w:t>Pembelian</w:t>
      </w:r>
      <w:proofErr w:type="spellEnd"/>
      <w:r>
        <w:rPr>
          <w:rFonts w:ascii="Times New Roman" w:hAnsi="Times New Roman"/>
          <w:b/>
          <w:sz w:val="21"/>
        </w:rPr>
        <w:t xml:space="preserve"> (Restock) dan Log </w:t>
      </w:r>
      <w:proofErr w:type="spellStart"/>
      <w:r>
        <w:rPr>
          <w:rFonts w:ascii="Times New Roman" w:hAnsi="Times New Roman"/>
          <w:b/>
          <w:sz w:val="21"/>
        </w:rPr>
        <w:t>Transaksi</w:t>
      </w:r>
      <w:proofErr w:type="spellEnd"/>
      <w:r>
        <w:rPr>
          <w:rFonts w:ascii="Times New Roman" w:hAnsi="Times New Roman"/>
          <w:b/>
          <w:sz w:val="21"/>
        </w:rPr>
        <w:t xml:space="preserve"> Multi-Item</w:t>
      </w:r>
    </w:p>
    <w:p w14:paraId="402BE493" w14:textId="77777777" w:rsidR="000B1941" w:rsidRDefault="000B1941">
      <w:pPr>
        <w:keepNext/>
        <w:spacing w:before="240" w:after="80"/>
        <w:rPr>
          <w:rFonts w:ascii="Times New Roman" w:hAnsi="Times New Roman"/>
          <w:b/>
          <w:sz w:val="25"/>
        </w:rPr>
      </w:pPr>
    </w:p>
    <w:p w14:paraId="21719F7E" w14:textId="18604460" w:rsidR="002E260D" w:rsidRPr="003B1D63" w:rsidRDefault="00000000">
      <w:pPr>
        <w:keepNext/>
        <w:spacing w:before="240" w:after="80"/>
      </w:pPr>
      <w:r w:rsidRPr="003B1D63">
        <w:rPr>
          <w:rFonts w:ascii="Times New Roman" w:hAnsi="Times New Roman"/>
          <w:b/>
          <w:sz w:val="25"/>
        </w:rPr>
        <w:t xml:space="preserve">4.4 </w:t>
      </w:r>
      <w:proofErr w:type="spellStart"/>
      <w:r w:rsidRPr="003B1D63">
        <w:rPr>
          <w:rFonts w:ascii="Times New Roman" w:hAnsi="Times New Roman"/>
          <w:b/>
          <w:sz w:val="25"/>
        </w:rPr>
        <w:t>Skenario</w:t>
      </w:r>
      <w:proofErr w:type="spellEnd"/>
      <w:r w:rsidRPr="003B1D63">
        <w:rPr>
          <w:rFonts w:ascii="Times New Roman" w:hAnsi="Times New Roman"/>
          <w:b/>
          <w:sz w:val="25"/>
        </w:rPr>
        <w:t xml:space="preserve"> </w:t>
      </w:r>
      <w:proofErr w:type="spellStart"/>
      <w:r w:rsidRPr="003B1D63">
        <w:rPr>
          <w:rFonts w:ascii="Times New Roman" w:hAnsi="Times New Roman"/>
          <w:b/>
          <w:sz w:val="25"/>
        </w:rPr>
        <w:t>Pengujian</w:t>
      </w:r>
      <w:proofErr w:type="spellEnd"/>
      <w:r w:rsidRPr="003B1D63">
        <w:rPr>
          <w:rFonts w:ascii="Times New Roman" w:hAnsi="Times New Roman"/>
          <w:b/>
          <w:sz w:val="25"/>
        </w:rPr>
        <w:t xml:space="preserve"> </w:t>
      </w:r>
      <w:proofErr w:type="spellStart"/>
      <w:r w:rsidRPr="003B1D63">
        <w:rPr>
          <w:rFonts w:ascii="Times New Roman" w:hAnsi="Times New Roman"/>
          <w:b/>
          <w:sz w:val="25"/>
        </w:rPr>
        <w:t>Sistem</w:t>
      </w:r>
      <w:proofErr w:type="spellEnd"/>
      <w:r w:rsidRPr="003B1D63">
        <w:rPr>
          <w:rFonts w:ascii="Times New Roman" w:hAnsi="Times New Roman"/>
          <w:b/>
          <w:sz w:val="25"/>
        </w:rPr>
        <w:t xml:space="preserve"> (Black-Box Testing)</w:t>
      </w:r>
    </w:p>
    <w:p w14:paraId="1F006C8F" w14:textId="77777777" w:rsidR="002E260D" w:rsidRDefault="00000000">
      <w:pPr>
        <w:spacing w:after="80"/>
        <w:jc w:val="both"/>
      </w:pP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fungsionalitas</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metode</w:t>
      </w:r>
      <w:proofErr w:type="spellEnd"/>
      <w:r>
        <w:rPr>
          <w:rFonts w:ascii="Times New Roman" w:hAnsi="Times New Roman"/>
          <w:sz w:val="24"/>
        </w:rPr>
        <w:t xml:space="preserve"> Black-Box Testing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memverifikasi</w:t>
      </w:r>
      <w:proofErr w:type="spellEnd"/>
      <w:r>
        <w:rPr>
          <w:rFonts w:ascii="Times New Roman" w:hAnsi="Times New Roman"/>
          <w:sz w:val="24"/>
        </w:rPr>
        <w:t xml:space="preserve"> </w:t>
      </w:r>
      <w:proofErr w:type="spellStart"/>
      <w:r>
        <w:rPr>
          <w:rFonts w:ascii="Times New Roman" w:hAnsi="Times New Roman"/>
          <w:sz w:val="24"/>
        </w:rPr>
        <w:t>kesesuaian</w:t>
      </w:r>
      <w:proofErr w:type="spellEnd"/>
      <w:r>
        <w:rPr>
          <w:rFonts w:ascii="Times New Roman" w:hAnsi="Times New Roman"/>
          <w:sz w:val="24"/>
        </w:rPr>
        <w:t xml:space="preserve"> </w:t>
      </w:r>
      <w:proofErr w:type="spellStart"/>
      <w:r>
        <w:rPr>
          <w:rFonts w:ascii="Times New Roman" w:hAnsi="Times New Roman"/>
          <w:sz w:val="24"/>
        </w:rPr>
        <w:t>operasional</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skenario</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6E515DDF" w14:textId="77777777" w:rsidR="002E260D" w:rsidRDefault="00000000">
      <w:pPr>
        <w:spacing w:after="80"/>
        <w:jc w:val="both"/>
      </w:pPr>
      <w:proofErr w:type="spellStart"/>
      <w:r>
        <w:rPr>
          <w:rFonts w:ascii="Times New Roman" w:hAnsi="Times New Roman"/>
          <w:sz w:val="24"/>
        </w:rPr>
        <w:t>Contoh</w:t>
      </w:r>
      <w:proofErr w:type="spellEnd"/>
      <w:r>
        <w:rPr>
          <w:rFonts w:ascii="Times New Roman" w:hAnsi="Times New Roman"/>
          <w:sz w:val="24"/>
        </w:rPr>
        <w:t xml:space="preserve"> </w:t>
      </w:r>
      <w:proofErr w:type="spellStart"/>
      <w:r>
        <w:rPr>
          <w:rFonts w:ascii="Times New Roman" w:hAnsi="Times New Roman"/>
          <w:sz w:val="24"/>
        </w:rPr>
        <w:t>skenario</w:t>
      </w:r>
      <w:proofErr w:type="spellEnd"/>
      <w:r>
        <w:rPr>
          <w:rFonts w:ascii="Times New Roman" w:hAnsi="Times New Roman"/>
          <w:sz w:val="24"/>
        </w:rPr>
        <w:t xml:space="preserve">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meliputi</w:t>
      </w:r>
      <w:proofErr w:type="spellEnd"/>
      <w:r>
        <w:rPr>
          <w:rFonts w:ascii="Times New Roman" w:hAnsi="Times New Roman"/>
          <w:sz w:val="24"/>
        </w:rPr>
        <w:t xml:space="preserve">: </w:t>
      </w:r>
      <w:proofErr w:type="spellStart"/>
      <w:r>
        <w:rPr>
          <w:rFonts w:ascii="Times New Roman" w:hAnsi="Times New Roman"/>
          <w:sz w:val="24"/>
        </w:rPr>
        <w:t>Tambah</w:t>
      </w:r>
      <w:proofErr w:type="spellEnd"/>
      <w:r>
        <w:rPr>
          <w:rFonts w:ascii="Times New Roman" w:hAnsi="Times New Roman"/>
          <w:sz w:val="24"/>
        </w:rPr>
        <w:t xml:space="preserve"> data, Edit data, Hapus data, Cari data, dan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w:t>
      </w:r>
    </w:p>
    <w:p w14:paraId="428B2F7E" w14:textId="77777777" w:rsidR="002E260D" w:rsidRDefault="00000000">
      <w:pPr>
        <w:keepNext/>
        <w:spacing w:before="160" w:after="80"/>
        <w:jc w:val="center"/>
      </w:pPr>
      <w:r>
        <w:rPr>
          <w:rFonts w:ascii="Times New Roman" w:hAnsi="Times New Roman"/>
          <w:b/>
          <w:color w:val="282828"/>
          <w:sz w:val="21"/>
        </w:rPr>
        <w:t xml:space="preserve">Tabel 4.1 Hasil </w:t>
      </w:r>
      <w:proofErr w:type="spellStart"/>
      <w:r>
        <w:rPr>
          <w:rFonts w:ascii="Times New Roman" w:hAnsi="Times New Roman"/>
          <w:b/>
          <w:color w:val="282828"/>
          <w:sz w:val="21"/>
        </w:rPr>
        <w:t>Pengujian</w:t>
      </w:r>
      <w:proofErr w:type="spellEnd"/>
      <w:r>
        <w:rPr>
          <w:rFonts w:ascii="Times New Roman" w:hAnsi="Times New Roman"/>
          <w:b/>
          <w:color w:val="282828"/>
          <w:sz w:val="21"/>
        </w:rPr>
        <w:t xml:space="preserve"> </w:t>
      </w:r>
      <w:proofErr w:type="spellStart"/>
      <w:r>
        <w:rPr>
          <w:rFonts w:ascii="Times New Roman" w:hAnsi="Times New Roman"/>
          <w:b/>
          <w:color w:val="282828"/>
          <w:sz w:val="21"/>
        </w:rPr>
        <w:t>Fungsionalitas</w:t>
      </w:r>
      <w:proofErr w:type="spellEnd"/>
      <w:r>
        <w:rPr>
          <w:rFonts w:ascii="Times New Roman" w:hAnsi="Times New Roman"/>
          <w:b/>
          <w:color w:val="282828"/>
          <w:sz w:val="21"/>
        </w:rPr>
        <w:t xml:space="preserve"> </w:t>
      </w:r>
      <w:proofErr w:type="spellStart"/>
      <w:r>
        <w:rPr>
          <w:rFonts w:ascii="Times New Roman" w:hAnsi="Times New Roman"/>
          <w:b/>
          <w:color w:val="282828"/>
          <w:sz w:val="21"/>
        </w:rPr>
        <w:t>Sistem</w:t>
      </w:r>
      <w:proofErr w:type="spellEnd"/>
      <w:r>
        <w:rPr>
          <w:rFonts w:ascii="Times New Roman" w:hAnsi="Times New Roman"/>
          <w:b/>
          <w:color w:val="282828"/>
          <w:sz w:val="21"/>
        </w:rPr>
        <w:t xml:space="preserve"> (Black-Box Testing)</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7"/>
        <w:gridCol w:w="2167"/>
        <w:gridCol w:w="2167"/>
        <w:gridCol w:w="2167"/>
      </w:tblGrid>
      <w:tr w:rsidR="002E260D" w14:paraId="32580C99" w14:textId="77777777">
        <w:trPr>
          <w:jc w:val="center"/>
        </w:trPr>
        <w:tc>
          <w:tcPr>
            <w:tcW w:w="2167" w:type="dxa"/>
            <w:shd w:val="clear" w:color="auto" w:fill="1F4E78"/>
            <w:tcMar>
              <w:top w:w="80" w:type="dxa"/>
              <w:left w:w="120" w:type="dxa"/>
              <w:bottom w:w="80" w:type="dxa"/>
              <w:right w:w="120" w:type="dxa"/>
            </w:tcMar>
          </w:tcPr>
          <w:p w14:paraId="70A9DBCC" w14:textId="77777777" w:rsidR="002E260D" w:rsidRDefault="00000000">
            <w:pPr>
              <w:spacing w:before="40" w:after="40"/>
            </w:pPr>
            <w:r>
              <w:rPr>
                <w:rFonts w:ascii="Times New Roman" w:hAnsi="Times New Roman"/>
                <w:b/>
                <w:color w:val="FFFFFF"/>
                <w:sz w:val="20"/>
              </w:rPr>
              <w:t>No</w:t>
            </w:r>
          </w:p>
        </w:tc>
        <w:tc>
          <w:tcPr>
            <w:tcW w:w="2167" w:type="dxa"/>
            <w:shd w:val="clear" w:color="auto" w:fill="1F4E78"/>
            <w:tcMar>
              <w:top w:w="80" w:type="dxa"/>
              <w:left w:w="120" w:type="dxa"/>
              <w:bottom w:w="80" w:type="dxa"/>
              <w:right w:w="120" w:type="dxa"/>
            </w:tcMar>
          </w:tcPr>
          <w:p w14:paraId="3F6217F2" w14:textId="77777777" w:rsidR="002E260D" w:rsidRDefault="00000000">
            <w:pPr>
              <w:spacing w:before="40" w:after="40"/>
            </w:pPr>
            <w:r>
              <w:rPr>
                <w:rFonts w:ascii="Times New Roman" w:hAnsi="Times New Roman"/>
                <w:b/>
                <w:color w:val="FFFFFF"/>
                <w:sz w:val="20"/>
              </w:rPr>
              <w:t>Fitur</w:t>
            </w:r>
          </w:p>
        </w:tc>
        <w:tc>
          <w:tcPr>
            <w:tcW w:w="2167" w:type="dxa"/>
            <w:shd w:val="clear" w:color="auto" w:fill="1F4E78"/>
            <w:tcMar>
              <w:top w:w="80" w:type="dxa"/>
              <w:left w:w="120" w:type="dxa"/>
              <w:bottom w:w="80" w:type="dxa"/>
              <w:right w:w="120" w:type="dxa"/>
            </w:tcMar>
          </w:tcPr>
          <w:p w14:paraId="313D7C0D" w14:textId="77777777" w:rsidR="002E260D" w:rsidRDefault="00000000">
            <w:pPr>
              <w:spacing w:before="40" w:after="40"/>
            </w:pPr>
            <w:proofErr w:type="spellStart"/>
            <w:r>
              <w:rPr>
                <w:rFonts w:ascii="Times New Roman" w:hAnsi="Times New Roman"/>
                <w:b/>
                <w:color w:val="FFFFFF"/>
                <w:sz w:val="20"/>
              </w:rPr>
              <w:t>Skenario</w:t>
            </w:r>
            <w:proofErr w:type="spellEnd"/>
            <w:r>
              <w:rPr>
                <w:rFonts w:ascii="Times New Roman" w:hAnsi="Times New Roman"/>
                <w:b/>
                <w:color w:val="FFFFFF"/>
                <w:sz w:val="20"/>
              </w:rPr>
              <w:t xml:space="preserve"> </w:t>
            </w:r>
            <w:proofErr w:type="spellStart"/>
            <w:r>
              <w:rPr>
                <w:rFonts w:ascii="Times New Roman" w:hAnsi="Times New Roman"/>
                <w:b/>
                <w:color w:val="FFFFFF"/>
                <w:sz w:val="20"/>
              </w:rPr>
              <w:t>Pengujian</w:t>
            </w:r>
            <w:proofErr w:type="spellEnd"/>
          </w:p>
        </w:tc>
        <w:tc>
          <w:tcPr>
            <w:tcW w:w="2167" w:type="dxa"/>
            <w:shd w:val="clear" w:color="auto" w:fill="1F4E78"/>
            <w:tcMar>
              <w:top w:w="80" w:type="dxa"/>
              <w:left w:w="120" w:type="dxa"/>
              <w:bottom w:w="80" w:type="dxa"/>
              <w:right w:w="120" w:type="dxa"/>
            </w:tcMar>
          </w:tcPr>
          <w:p w14:paraId="1ECCD019" w14:textId="77777777" w:rsidR="002E260D" w:rsidRDefault="00000000">
            <w:pPr>
              <w:spacing w:before="40" w:after="40"/>
            </w:pPr>
            <w:r>
              <w:rPr>
                <w:rFonts w:ascii="Times New Roman" w:hAnsi="Times New Roman"/>
                <w:b/>
                <w:color w:val="FFFFFF"/>
                <w:sz w:val="20"/>
              </w:rPr>
              <w:t>Hasil</w:t>
            </w:r>
          </w:p>
        </w:tc>
      </w:tr>
      <w:tr w:rsidR="002E260D" w14:paraId="7AB6C6BE" w14:textId="77777777">
        <w:trPr>
          <w:jc w:val="center"/>
        </w:trPr>
        <w:tc>
          <w:tcPr>
            <w:tcW w:w="2167" w:type="dxa"/>
            <w:shd w:val="clear" w:color="auto" w:fill="FFFFFF"/>
            <w:tcMar>
              <w:top w:w="80" w:type="dxa"/>
              <w:left w:w="120" w:type="dxa"/>
              <w:bottom w:w="80" w:type="dxa"/>
              <w:right w:w="120" w:type="dxa"/>
            </w:tcMar>
          </w:tcPr>
          <w:p w14:paraId="76E8284A" w14:textId="77777777" w:rsidR="002E260D" w:rsidRDefault="00000000">
            <w:pPr>
              <w:spacing w:before="40" w:after="40"/>
            </w:pPr>
            <w:r>
              <w:rPr>
                <w:rFonts w:ascii="Times New Roman" w:hAnsi="Times New Roman"/>
                <w:sz w:val="20"/>
              </w:rPr>
              <w:t>1</w:t>
            </w:r>
          </w:p>
        </w:tc>
        <w:tc>
          <w:tcPr>
            <w:tcW w:w="2167" w:type="dxa"/>
            <w:shd w:val="clear" w:color="auto" w:fill="FFFFFF"/>
            <w:tcMar>
              <w:top w:w="80" w:type="dxa"/>
              <w:left w:w="120" w:type="dxa"/>
              <w:bottom w:w="80" w:type="dxa"/>
              <w:right w:w="120" w:type="dxa"/>
            </w:tcMar>
          </w:tcPr>
          <w:p w14:paraId="435E8F80" w14:textId="77777777" w:rsidR="002E260D" w:rsidRDefault="00000000">
            <w:pPr>
              <w:spacing w:before="40" w:after="40"/>
            </w:pPr>
            <w:proofErr w:type="spellStart"/>
            <w:r>
              <w:rPr>
                <w:rFonts w:ascii="Times New Roman" w:hAnsi="Times New Roman"/>
                <w:sz w:val="20"/>
              </w:rPr>
              <w:t>Tambah</w:t>
            </w:r>
            <w:proofErr w:type="spellEnd"/>
            <w:r>
              <w:rPr>
                <w:rFonts w:ascii="Times New Roman" w:hAnsi="Times New Roman"/>
                <w:sz w:val="20"/>
              </w:rPr>
              <w:t xml:space="preserve"> Data Supplier</w:t>
            </w:r>
          </w:p>
        </w:tc>
        <w:tc>
          <w:tcPr>
            <w:tcW w:w="2167" w:type="dxa"/>
            <w:shd w:val="clear" w:color="auto" w:fill="FFFFFF"/>
            <w:tcMar>
              <w:top w:w="80" w:type="dxa"/>
              <w:left w:w="120" w:type="dxa"/>
              <w:bottom w:w="80" w:type="dxa"/>
              <w:right w:w="120" w:type="dxa"/>
            </w:tcMar>
          </w:tcPr>
          <w:p w14:paraId="1DB3FBA4" w14:textId="77777777" w:rsidR="002E260D" w:rsidRDefault="00000000">
            <w:pPr>
              <w:spacing w:before="40" w:after="40"/>
            </w:pPr>
            <w:proofErr w:type="spellStart"/>
            <w:r>
              <w:rPr>
                <w:rFonts w:ascii="Times New Roman" w:hAnsi="Times New Roman"/>
                <w:sz w:val="20"/>
              </w:rPr>
              <w:t>Mengisi</w:t>
            </w:r>
            <w:proofErr w:type="spellEnd"/>
            <w:r>
              <w:rPr>
                <w:rFonts w:ascii="Times New Roman" w:hAnsi="Times New Roman"/>
                <w:sz w:val="20"/>
              </w:rPr>
              <w:t xml:space="preserve"> form supplier </w:t>
            </w:r>
            <w:proofErr w:type="spellStart"/>
            <w:r>
              <w:rPr>
                <w:rFonts w:ascii="Times New Roman" w:hAnsi="Times New Roman"/>
                <w:sz w:val="20"/>
              </w:rPr>
              <w:t>baru</w:t>
            </w:r>
            <w:proofErr w:type="spellEnd"/>
            <w:r>
              <w:rPr>
                <w:rFonts w:ascii="Times New Roman" w:hAnsi="Times New Roman"/>
                <w:sz w:val="20"/>
              </w:rPr>
              <w:t xml:space="preserve"> dan </w:t>
            </w:r>
            <w:proofErr w:type="spellStart"/>
            <w:r>
              <w:rPr>
                <w:rFonts w:ascii="Times New Roman" w:hAnsi="Times New Roman"/>
                <w:sz w:val="20"/>
              </w:rPr>
              <w:t>menekan</w:t>
            </w:r>
            <w:proofErr w:type="spellEnd"/>
            <w:r>
              <w:rPr>
                <w:rFonts w:ascii="Times New Roman" w:hAnsi="Times New Roman"/>
                <w:sz w:val="20"/>
              </w:rPr>
              <w:t xml:space="preserve"> </w:t>
            </w:r>
            <w:proofErr w:type="spellStart"/>
            <w:r>
              <w:rPr>
                <w:rFonts w:ascii="Times New Roman" w:hAnsi="Times New Roman"/>
                <w:sz w:val="20"/>
              </w:rPr>
              <w:t>tombol</w:t>
            </w:r>
            <w:proofErr w:type="spellEnd"/>
            <w:r>
              <w:rPr>
                <w:rFonts w:ascii="Times New Roman" w:hAnsi="Times New Roman"/>
                <w:sz w:val="20"/>
              </w:rPr>
              <w:t xml:space="preserve"> </w:t>
            </w:r>
            <w:proofErr w:type="spellStart"/>
            <w:r>
              <w:rPr>
                <w:rFonts w:ascii="Times New Roman" w:hAnsi="Times New Roman"/>
                <w:sz w:val="20"/>
              </w:rPr>
              <w:t>simpan</w:t>
            </w:r>
            <w:proofErr w:type="spellEnd"/>
          </w:p>
        </w:tc>
        <w:tc>
          <w:tcPr>
            <w:tcW w:w="2167" w:type="dxa"/>
            <w:shd w:val="clear" w:color="auto" w:fill="FFFFFF"/>
            <w:tcMar>
              <w:top w:w="80" w:type="dxa"/>
              <w:left w:w="120" w:type="dxa"/>
              <w:bottom w:w="80" w:type="dxa"/>
              <w:right w:w="120" w:type="dxa"/>
            </w:tcMar>
          </w:tcPr>
          <w:p w14:paraId="1CC989C3" w14:textId="77777777" w:rsidR="002E260D" w:rsidRDefault="00000000">
            <w:pPr>
              <w:spacing w:before="40" w:after="40"/>
            </w:pPr>
            <w:r>
              <w:rPr>
                <w:rFonts w:ascii="Times New Roman" w:hAnsi="Times New Roman"/>
                <w:sz w:val="20"/>
              </w:rPr>
              <w:t xml:space="preserve">PASSED - Data supplier </w:t>
            </w:r>
            <w:proofErr w:type="spellStart"/>
            <w:r>
              <w:rPr>
                <w:rFonts w:ascii="Times New Roman" w:hAnsi="Times New Roman"/>
                <w:sz w:val="20"/>
              </w:rPr>
              <w:t>baru</w:t>
            </w:r>
            <w:proofErr w:type="spellEnd"/>
            <w:r>
              <w:rPr>
                <w:rFonts w:ascii="Times New Roman" w:hAnsi="Times New Roman"/>
                <w:sz w:val="20"/>
              </w:rPr>
              <w:t xml:space="preserve"> </w:t>
            </w:r>
            <w:proofErr w:type="spellStart"/>
            <w:r>
              <w:rPr>
                <w:rFonts w:ascii="Times New Roman" w:hAnsi="Times New Roman"/>
                <w:sz w:val="20"/>
              </w:rPr>
              <w:t>tersimpan</w:t>
            </w:r>
            <w:proofErr w:type="spellEnd"/>
            <w:r>
              <w:rPr>
                <w:rFonts w:ascii="Times New Roman" w:hAnsi="Times New Roman"/>
                <w:sz w:val="20"/>
              </w:rPr>
              <w:t xml:space="preserve"> di PostgreSQL</w:t>
            </w:r>
          </w:p>
        </w:tc>
      </w:tr>
      <w:tr w:rsidR="002E260D" w14:paraId="1B02583D" w14:textId="77777777">
        <w:trPr>
          <w:jc w:val="center"/>
        </w:trPr>
        <w:tc>
          <w:tcPr>
            <w:tcW w:w="2167" w:type="dxa"/>
            <w:shd w:val="clear" w:color="auto" w:fill="F9FBFD"/>
            <w:tcMar>
              <w:top w:w="80" w:type="dxa"/>
              <w:left w:w="120" w:type="dxa"/>
              <w:bottom w:w="80" w:type="dxa"/>
              <w:right w:w="120" w:type="dxa"/>
            </w:tcMar>
          </w:tcPr>
          <w:p w14:paraId="50F35D1C" w14:textId="77777777" w:rsidR="002E260D" w:rsidRDefault="00000000">
            <w:pPr>
              <w:spacing w:before="40" w:after="40"/>
            </w:pPr>
            <w:r>
              <w:rPr>
                <w:rFonts w:ascii="Times New Roman" w:hAnsi="Times New Roman"/>
                <w:sz w:val="20"/>
              </w:rPr>
              <w:t>2</w:t>
            </w:r>
          </w:p>
        </w:tc>
        <w:tc>
          <w:tcPr>
            <w:tcW w:w="2167" w:type="dxa"/>
            <w:shd w:val="clear" w:color="auto" w:fill="F9FBFD"/>
            <w:tcMar>
              <w:top w:w="80" w:type="dxa"/>
              <w:left w:w="120" w:type="dxa"/>
              <w:bottom w:w="80" w:type="dxa"/>
              <w:right w:w="120" w:type="dxa"/>
            </w:tcMar>
          </w:tcPr>
          <w:p w14:paraId="2347DF34" w14:textId="77777777" w:rsidR="002E260D" w:rsidRDefault="00000000">
            <w:pPr>
              <w:spacing w:before="40" w:after="40"/>
            </w:pPr>
            <w:r>
              <w:rPr>
                <w:rFonts w:ascii="Times New Roman" w:hAnsi="Times New Roman"/>
                <w:sz w:val="20"/>
              </w:rPr>
              <w:t>Edit Data Obat</w:t>
            </w:r>
          </w:p>
        </w:tc>
        <w:tc>
          <w:tcPr>
            <w:tcW w:w="2167" w:type="dxa"/>
            <w:shd w:val="clear" w:color="auto" w:fill="F9FBFD"/>
            <w:tcMar>
              <w:top w:w="80" w:type="dxa"/>
              <w:left w:w="120" w:type="dxa"/>
              <w:bottom w:w="80" w:type="dxa"/>
              <w:right w:w="120" w:type="dxa"/>
            </w:tcMar>
          </w:tcPr>
          <w:p w14:paraId="174A942D" w14:textId="77777777" w:rsidR="002E260D" w:rsidRDefault="00000000">
            <w:pPr>
              <w:spacing w:before="40" w:after="40"/>
            </w:pPr>
            <w:proofErr w:type="spellStart"/>
            <w:r>
              <w:rPr>
                <w:rFonts w:ascii="Times New Roman" w:hAnsi="Times New Roman"/>
                <w:sz w:val="20"/>
              </w:rPr>
              <w:t>Mengubah</w:t>
            </w:r>
            <w:proofErr w:type="spellEnd"/>
            <w:r>
              <w:rPr>
                <w:rFonts w:ascii="Times New Roman" w:hAnsi="Times New Roman"/>
                <w:sz w:val="20"/>
              </w:rPr>
              <w:t xml:space="preserve"> </w:t>
            </w:r>
            <w:proofErr w:type="spellStart"/>
            <w:r>
              <w:rPr>
                <w:rFonts w:ascii="Times New Roman" w:hAnsi="Times New Roman"/>
                <w:sz w:val="20"/>
              </w:rPr>
              <w:t>harga</w:t>
            </w:r>
            <w:proofErr w:type="spellEnd"/>
            <w:r>
              <w:rPr>
                <w:rFonts w:ascii="Times New Roman" w:hAnsi="Times New Roman"/>
                <w:sz w:val="20"/>
              </w:rPr>
              <w:t xml:space="preserve"> </w:t>
            </w:r>
            <w:proofErr w:type="spellStart"/>
            <w:r>
              <w:rPr>
                <w:rFonts w:ascii="Times New Roman" w:hAnsi="Times New Roman"/>
                <w:sz w:val="20"/>
              </w:rPr>
              <w:t>jual</w:t>
            </w:r>
            <w:proofErr w:type="spellEnd"/>
            <w:r>
              <w:rPr>
                <w:rFonts w:ascii="Times New Roman" w:hAnsi="Times New Roman"/>
                <w:sz w:val="20"/>
              </w:rPr>
              <w:t xml:space="preserve"> </w:t>
            </w:r>
            <w:proofErr w:type="spellStart"/>
            <w:r>
              <w:rPr>
                <w:rFonts w:ascii="Times New Roman" w:hAnsi="Times New Roman"/>
                <w:sz w:val="20"/>
              </w:rPr>
              <w:t>obat</w:t>
            </w:r>
            <w:proofErr w:type="spellEnd"/>
            <w:r>
              <w:rPr>
                <w:rFonts w:ascii="Times New Roman" w:hAnsi="Times New Roman"/>
                <w:sz w:val="20"/>
              </w:rPr>
              <w:t xml:space="preserve"> </w:t>
            </w:r>
            <w:proofErr w:type="spellStart"/>
            <w:r>
              <w:rPr>
                <w:rFonts w:ascii="Times New Roman" w:hAnsi="Times New Roman"/>
                <w:sz w:val="20"/>
              </w:rPr>
              <w:t>dari</w:t>
            </w:r>
            <w:proofErr w:type="spellEnd"/>
            <w:r>
              <w:rPr>
                <w:rFonts w:ascii="Times New Roman" w:hAnsi="Times New Roman"/>
                <w:sz w:val="20"/>
              </w:rPr>
              <w:t xml:space="preserve"> Rp 10.000 </w:t>
            </w:r>
            <w:proofErr w:type="spellStart"/>
            <w:r>
              <w:rPr>
                <w:rFonts w:ascii="Times New Roman" w:hAnsi="Times New Roman"/>
                <w:sz w:val="20"/>
              </w:rPr>
              <w:t>menjadi</w:t>
            </w:r>
            <w:proofErr w:type="spellEnd"/>
            <w:r>
              <w:rPr>
                <w:rFonts w:ascii="Times New Roman" w:hAnsi="Times New Roman"/>
                <w:sz w:val="20"/>
              </w:rPr>
              <w:t xml:space="preserve"> Rp 12.000</w:t>
            </w:r>
          </w:p>
        </w:tc>
        <w:tc>
          <w:tcPr>
            <w:tcW w:w="2167" w:type="dxa"/>
            <w:shd w:val="clear" w:color="auto" w:fill="F9FBFD"/>
            <w:tcMar>
              <w:top w:w="80" w:type="dxa"/>
              <w:left w:w="120" w:type="dxa"/>
              <w:bottom w:w="80" w:type="dxa"/>
              <w:right w:w="120" w:type="dxa"/>
            </w:tcMar>
          </w:tcPr>
          <w:p w14:paraId="2323445D" w14:textId="77777777" w:rsidR="002E260D" w:rsidRDefault="00000000">
            <w:pPr>
              <w:spacing w:before="40" w:after="40"/>
            </w:pPr>
            <w:r>
              <w:rPr>
                <w:rFonts w:ascii="Times New Roman" w:hAnsi="Times New Roman"/>
                <w:sz w:val="20"/>
              </w:rPr>
              <w:t xml:space="preserve">PASSED - Data </w:t>
            </w:r>
            <w:proofErr w:type="spellStart"/>
            <w:r>
              <w:rPr>
                <w:rFonts w:ascii="Times New Roman" w:hAnsi="Times New Roman"/>
                <w:sz w:val="20"/>
              </w:rPr>
              <w:t>harga</w:t>
            </w:r>
            <w:proofErr w:type="spellEnd"/>
            <w:r>
              <w:rPr>
                <w:rFonts w:ascii="Times New Roman" w:hAnsi="Times New Roman"/>
                <w:sz w:val="20"/>
              </w:rPr>
              <w:t xml:space="preserve"> </w:t>
            </w:r>
            <w:proofErr w:type="spellStart"/>
            <w:r>
              <w:rPr>
                <w:rFonts w:ascii="Times New Roman" w:hAnsi="Times New Roman"/>
                <w:sz w:val="20"/>
              </w:rPr>
              <w:t>terbarui</w:t>
            </w:r>
            <w:proofErr w:type="spellEnd"/>
            <w:r>
              <w:rPr>
                <w:rFonts w:ascii="Times New Roman" w:hAnsi="Times New Roman"/>
                <w:sz w:val="20"/>
              </w:rPr>
              <w:t xml:space="preserve"> real-time pada </w:t>
            </w:r>
            <w:proofErr w:type="spellStart"/>
            <w:r>
              <w:rPr>
                <w:rFonts w:ascii="Times New Roman" w:hAnsi="Times New Roman"/>
                <w:sz w:val="20"/>
              </w:rPr>
              <w:t>antarmuka</w:t>
            </w:r>
            <w:proofErr w:type="spellEnd"/>
            <w:r>
              <w:rPr>
                <w:rFonts w:ascii="Times New Roman" w:hAnsi="Times New Roman"/>
                <w:sz w:val="20"/>
              </w:rPr>
              <w:t xml:space="preserve"> </w:t>
            </w:r>
            <w:proofErr w:type="spellStart"/>
            <w:r>
              <w:rPr>
                <w:rFonts w:ascii="Times New Roman" w:hAnsi="Times New Roman"/>
                <w:sz w:val="20"/>
              </w:rPr>
              <w:t>kasir</w:t>
            </w:r>
            <w:proofErr w:type="spellEnd"/>
            <w:r>
              <w:rPr>
                <w:rFonts w:ascii="Times New Roman" w:hAnsi="Times New Roman"/>
                <w:sz w:val="20"/>
              </w:rPr>
              <w:t xml:space="preserve"> POS</w:t>
            </w:r>
          </w:p>
        </w:tc>
      </w:tr>
      <w:tr w:rsidR="002E260D" w14:paraId="165757D2" w14:textId="77777777">
        <w:trPr>
          <w:jc w:val="center"/>
        </w:trPr>
        <w:tc>
          <w:tcPr>
            <w:tcW w:w="2167" w:type="dxa"/>
            <w:shd w:val="clear" w:color="auto" w:fill="FFFFFF"/>
            <w:tcMar>
              <w:top w:w="80" w:type="dxa"/>
              <w:left w:w="120" w:type="dxa"/>
              <w:bottom w:w="80" w:type="dxa"/>
              <w:right w:w="120" w:type="dxa"/>
            </w:tcMar>
          </w:tcPr>
          <w:p w14:paraId="43FFD555" w14:textId="77777777" w:rsidR="002E260D" w:rsidRDefault="00000000">
            <w:pPr>
              <w:spacing w:before="40" w:after="40"/>
            </w:pPr>
            <w:r>
              <w:rPr>
                <w:rFonts w:ascii="Times New Roman" w:hAnsi="Times New Roman"/>
                <w:sz w:val="20"/>
              </w:rPr>
              <w:t>3</w:t>
            </w:r>
          </w:p>
        </w:tc>
        <w:tc>
          <w:tcPr>
            <w:tcW w:w="2167" w:type="dxa"/>
            <w:shd w:val="clear" w:color="auto" w:fill="FFFFFF"/>
            <w:tcMar>
              <w:top w:w="80" w:type="dxa"/>
              <w:left w:w="120" w:type="dxa"/>
              <w:bottom w:w="80" w:type="dxa"/>
              <w:right w:w="120" w:type="dxa"/>
            </w:tcMar>
          </w:tcPr>
          <w:p w14:paraId="48A7E80F" w14:textId="77777777" w:rsidR="002E260D" w:rsidRDefault="00000000">
            <w:pPr>
              <w:spacing w:before="40" w:after="40"/>
            </w:pPr>
            <w:r>
              <w:rPr>
                <w:rFonts w:ascii="Times New Roman" w:hAnsi="Times New Roman"/>
                <w:sz w:val="20"/>
              </w:rPr>
              <w:t xml:space="preserve">Hapus Data </w:t>
            </w:r>
            <w:proofErr w:type="spellStart"/>
            <w:r>
              <w:rPr>
                <w:rFonts w:ascii="Times New Roman" w:hAnsi="Times New Roman"/>
                <w:sz w:val="20"/>
              </w:rPr>
              <w:t>Terproteksi</w:t>
            </w:r>
            <w:proofErr w:type="spellEnd"/>
          </w:p>
        </w:tc>
        <w:tc>
          <w:tcPr>
            <w:tcW w:w="2167" w:type="dxa"/>
            <w:shd w:val="clear" w:color="auto" w:fill="FFFFFF"/>
            <w:tcMar>
              <w:top w:w="80" w:type="dxa"/>
              <w:left w:w="120" w:type="dxa"/>
              <w:bottom w:w="80" w:type="dxa"/>
              <w:right w:w="120" w:type="dxa"/>
            </w:tcMar>
          </w:tcPr>
          <w:p w14:paraId="6C7E5A8B" w14:textId="77777777" w:rsidR="002E260D" w:rsidRDefault="00000000">
            <w:pPr>
              <w:spacing w:before="40" w:after="40"/>
            </w:pPr>
            <w:proofErr w:type="spellStart"/>
            <w:r>
              <w:rPr>
                <w:rFonts w:ascii="Times New Roman" w:hAnsi="Times New Roman"/>
                <w:sz w:val="20"/>
              </w:rPr>
              <w:t>Mencoba</w:t>
            </w:r>
            <w:proofErr w:type="spellEnd"/>
            <w:r>
              <w:rPr>
                <w:rFonts w:ascii="Times New Roman" w:hAnsi="Times New Roman"/>
                <w:sz w:val="20"/>
              </w:rPr>
              <w:t xml:space="preserve"> </w:t>
            </w:r>
            <w:proofErr w:type="spellStart"/>
            <w:r>
              <w:rPr>
                <w:rFonts w:ascii="Times New Roman" w:hAnsi="Times New Roman"/>
                <w:sz w:val="20"/>
              </w:rPr>
              <w:t>menghapus</w:t>
            </w:r>
            <w:proofErr w:type="spellEnd"/>
            <w:r>
              <w:rPr>
                <w:rFonts w:ascii="Times New Roman" w:hAnsi="Times New Roman"/>
                <w:sz w:val="20"/>
              </w:rPr>
              <w:t xml:space="preserve"> supplier yang </w:t>
            </w:r>
            <w:proofErr w:type="spellStart"/>
            <w:r>
              <w:rPr>
                <w:rFonts w:ascii="Times New Roman" w:hAnsi="Times New Roman"/>
                <w:sz w:val="20"/>
              </w:rPr>
              <w:t>sudah</w:t>
            </w:r>
            <w:proofErr w:type="spellEnd"/>
            <w:r>
              <w:rPr>
                <w:rFonts w:ascii="Times New Roman" w:hAnsi="Times New Roman"/>
                <w:sz w:val="20"/>
              </w:rPr>
              <w:t xml:space="preserve"> </w:t>
            </w:r>
            <w:proofErr w:type="spellStart"/>
            <w:r>
              <w:rPr>
                <w:rFonts w:ascii="Times New Roman" w:hAnsi="Times New Roman"/>
                <w:sz w:val="20"/>
              </w:rPr>
              <w:t>memiliki</w:t>
            </w:r>
            <w:proofErr w:type="spellEnd"/>
            <w:r>
              <w:rPr>
                <w:rFonts w:ascii="Times New Roman" w:hAnsi="Times New Roman"/>
                <w:sz w:val="20"/>
              </w:rPr>
              <w:t xml:space="preserve"> </w:t>
            </w:r>
            <w:proofErr w:type="spellStart"/>
            <w:r>
              <w:rPr>
                <w:rFonts w:ascii="Times New Roman" w:hAnsi="Times New Roman"/>
                <w:sz w:val="20"/>
              </w:rPr>
              <w:t>riwayat</w:t>
            </w:r>
            <w:proofErr w:type="spellEnd"/>
            <w:r>
              <w:rPr>
                <w:rFonts w:ascii="Times New Roman" w:hAnsi="Times New Roman"/>
                <w:sz w:val="20"/>
              </w:rPr>
              <w:t xml:space="preserve"> </w:t>
            </w:r>
            <w:proofErr w:type="spellStart"/>
            <w:r>
              <w:rPr>
                <w:rFonts w:ascii="Times New Roman" w:hAnsi="Times New Roman"/>
                <w:sz w:val="20"/>
              </w:rPr>
              <w:t>transaksi</w:t>
            </w:r>
            <w:proofErr w:type="spellEnd"/>
          </w:p>
        </w:tc>
        <w:tc>
          <w:tcPr>
            <w:tcW w:w="2167" w:type="dxa"/>
            <w:shd w:val="clear" w:color="auto" w:fill="FFFFFF"/>
            <w:tcMar>
              <w:top w:w="80" w:type="dxa"/>
              <w:left w:w="120" w:type="dxa"/>
              <w:bottom w:w="80" w:type="dxa"/>
              <w:right w:w="120" w:type="dxa"/>
            </w:tcMar>
          </w:tcPr>
          <w:p w14:paraId="46647132" w14:textId="77777777" w:rsidR="002E260D" w:rsidRDefault="00000000">
            <w:pPr>
              <w:spacing w:before="40" w:after="40"/>
            </w:pPr>
            <w:r>
              <w:rPr>
                <w:rFonts w:ascii="Times New Roman" w:hAnsi="Times New Roman"/>
                <w:sz w:val="20"/>
              </w:rPr>
              <w:t xml:space="preserve">PASSED - </w:t>
            </w:r>
            <w:proofErr w:type="spellStart"/>
            <w:r>
              <w:rPr>
                <w:rFonts w:ascii="Times New Roman" w:hAnsi="Times New Roman"/>
                <w:sz w:val="20"/>
              </w:rPr>
              <w:t>Ditolak</w:t>
            </w:r>
            <w:proofErr w:type="spellEnd"/>
            <w:r>
              <w:rPr>
                <w:rFonts w:ascii="Times New Roman" w:hAnsi="Times New Roman"/>
                <w:sz w:val="20"/>
              </w:rPr>
              <w:t xml:space="preserve"> </w:t>
            </w:r>
            <w:proofErr w:type="spellStart"/>
            <w:r>
              <w:rPr>
                <w:rFonts w:ascii="Times New Roman" w:hAnsi="Times New Roman"/>
                <w:sz w:val="20"/>
              </w:rPr>
              <w:t>sistem</w:t>
            </w:r>
            <w:proofErr w:type="spellEnd"/>
            <w:r>
              <w:rPr>
                <w:rFonts w:ascii="Times New Roman" w:hAnsi="Times New Roman"/>
                <w:sz w:val="20"/>
              </w:rPr>
              <w:t xml:space="preserve"> </w:t>
            </w:r>
            <w:proofErr w:type="spellStart"/>
            <w:r>
              <w:rPr>
                <w:rFonts w:ascii="Times New Roman" w:hAnsi="Times New Roman"/>
                <w:sz w:val="20"/>
              </w:rPr>
              <w:t>karena</w:t>
            </w:r>
            <w:proofErr w:type="spellEnd"/>
            <w:r>
              <w:rPr>
                <w:rFonts w:ascii="Times New Roman" w:hAnsi="Times New Roman"/>
                <w:sz w:val="20"/>
              </w:rPr>
              <w:t xml:space="preserve"> </w:t>
            </w:r>
            <w:proofErr w:type="spellStart"/>
            <w:r>
              <w:rPr>
                <w:rFonts w:ascii="Times New Roman" w:hAnsi="Times New Roman"/>
                <w:sz w:val="20"/>
              </w:rPr>
              <w:t>terhalang</w:t>
            </w:r>
            <w:proofErr w:type="spellEnd"/>
            <w:r>
              <w:rPr>
                <w:rFonts w:ascii="Times New Roman" w:hAnsi="Times New Roman"/>
                <w:sz w:val="20"/>
              </w:rPr>
              <w:t xml:space="preserve"> ON DELETE RESTRICT</w:t>
            </w:r>
          </w:p>
        </w:tc>
      </w:tr>
      <w:tr w:rsidR="002E260D" w14:paraId="5BD13365" w14:textId="77777777">
        <w:trPr>
          <w:jc w:val="center"/>
        </w:trPr>
        <w:tc>
          <w:tcPr>
            <w:tcW w:w="2167" w:type="dxa"/>
            <w:shd w:val="clear" w:color="auto" w:fill="F9FBFD"/>
            <w:tcMar>
              <w:top w:w="80" w:type="dxa"/>
              <w:left w:w="120" w:type="dxa"/>
              <w:bottom w:w="80" w:type="dxa"/>
              <w:right w:w="120" w:type="dxa"/>
            </w:tcMar>
          </w:tcPr>
          <w:p w14:paraId="2FD0BFCC" w14:textId="77777777" w:rsidR="002E260D" w:rsidRDefault="00000000">
            <w:pPr>
              <w:spacing w:before="40" w:after="40"/>
            </w:pPr>
            <w:r>
              <w:rPr>
                <w:rFonts w:ascii="Times New Roman" w:hAnsi="Times New Roman"/>
                <w:sz w:val="20"/>
              </w:rPr>
              <w:t>4</w:t>
            </w:r>
          </w:p>
        </w:tc>
        <w:tc>
          <w:tcPr>
            <w:tcW w:w="2167" w:type="dxa"/>
            <w:shd w:val="clear" w:color="auto" w:fill="F9FBFD"/>
            <w:tcMar>
              <w:top w:w="80" w:type="dxa"/>
              <w:left w:w="120" w:type="dxa"/>
              <w:bottom w:w="80" w:type="dxa"/>
              <w:right w:w="120" w:type="dxa"/>
            </w:tcMar>
          </w:tcPr>
          <w:p w14:paraId="765ACAE6" w14:textId="77777777" w:rsidR="002E260D" w:rsidRDefault="00000000">
            <w:pPr>
              <w:spacing w:before="40" w:after="40"/>
            </w:pPr>
            <w:r>
              <w:rPr>
                <w:rFonts w:ascii="Times New Roman" w:hAnsi="Times New Roman"/>
                <w:sz w:val="20"/>
              </w:rPr>
              <w:t>Cari Data Obat</w:t>
            </w:r>
          </w:p>
        </w:tc>
        <w:tc>
          <w:tcPr>
            <w:tcW w:w="2167" w:type="dxa"/>
            <w:shd w:val="clear" w:color="auto" w:fill="F9FBFD"/>
            <w:tcMar>
              <w:top w:w="80" w:type="dxa"/>
              <w:left w:w="120" w:type="dxa"/>
              <w:bottom w:w="80" w:type="dxa"/>
              <w:right w:w="120" w:type="dxa"/>
            </w:tcMar>
          </w:tcPr>
          <w:p w14:paraId="1426D8F0" w14:textId="77777777" w:rsidR="002E260D" w:rsidRDefault="00000000">
            <w:pPr>
              <w:spacing w:before="40" w:after="40"/>
            </w:pPr>
            <w:proofErr w:type="spellStart"/>
            <w:r>
              <w:rPr>
                <w:rFonts w:ascii="Times New Roman" w:hAnsi="Times New Roman"/>
                <w:sz w:val="20"/>
              </w:rPr>
              <w:t>Mengetikkan</w:t>
            </w:r>
            <w:proofErr w:type="spellEnd"/>
            <w:r>
              <w:rPr>
                <w:rFonts w:ascii="Times New Roman" w:hAnsi="Times New Roman"/>
                <w:sz w:val="20"/>
              </w:rPr>
              <w:t xml:space="preserve"> kata </w:t>
            </w:r>
            <w:proofErr w:type="spellStart"/>
            <w:r>
              <w:rPr>
                <w:rFonts w:ascii="Times New Roman" w:hAnsi="Times New Roman"/>
                <w:sz w:val="20"/>
              </w:rPr>
              <w:t>kunci</w:t>
            </w:r>
            <w:proofErr w:type="spellEnd"/>
            <w:r>
              <w:rPr>
                <w:rFonts w:ascii="Times New Roman" w:hAnsi="Times New Roman"/>
                <w:sz w:val="20"/>
              </w:rPr>
              <w:t xml:space="preserve"> 'Para' pada input </w:t>
            </w:r>
            <w:proofErr w:type="spellStart"/>
            <w:r>
              <w:rPr>
                <w:rFonts w:ascii="Times New Roman" w:hAnsi="Times New Roman"/>
                <w:sz w:val="20"/>
              </w:rPr>
              <w:t>pencarian</w:t>
            </w:r>
            <w:proofErr w:type="spellEnd"/>
            <w:r>
              <w:rPr>
                <w:rFonts w:ascii="Times New Roman" w:hAnsi="Times New Roman"/>
                <w:sz w:val="20"/>
              </w:rPr>
              <w:t xml:space="preserve"> </w:t>
            </w:r>
            <w:proofErr w:type="spellStart"/>
            <w:r>
              <w:rPr>
                <w:rFonts w:ascii="Times New Roman" w:hAnsi="Times New Roman"/>
                <w:sz w:val="20"/>
              </w:rPr>
              <w:t>kasir</w:t>
            </w:r>
            <w:proofErr w:type="spellEnd"/>
            <w:r>
              <w:rPr>
                <w:rFonts w:ascii="Times New Roman" w:hAnsi="Times New Roman"/>
                <w:sz w:val="20"/>
              </w:rPr>
              <w:t xml:space="preserve"> POS</w:t>
            </w:r>
          </w:p>
        </w:tc>
        <w:tc>
          <w:tcPr>
            <w:tcW w:w="2167" w:type="dxa"/>
            <w:shd w:val="clear" w:color="auto" w:fill="F9FBFD"/>
            <w:tcMar>
              <w:top w:w="80" w:type="dxa"/>
              <w:left w:w="120" w:type="dxa"/>
              <w:bottom w:w="80" w:type="dxa"/>
              <w:right w:w="120" w:type="dxa"/>
            </w:tcMar>
          </w:tcPr>
          <w:p w14:paraId="315D1A92" w14:textId="77777777" w:rsidR="002E260D" w:rsidRDefault="00000000">
            <w:pPr>
              <w:spacing w:before="40" w:after="40"/>
            </w:pPr>
            <w:r>
              <w:rPr>
                <w:rFonts w:ascii="Times New Roman" w:hAnsi="Times New Roman"/>
                <w:sz w:val="20"/>
              </w:rPr>
              <w:t xml:space="preserve">PASSED - </w:t>
            </w:r>
            <w:proofErr w:type="spellStart"/>
            <w:r>
              <w:rPr>
                <w:rFonts w:ascii="Times New Roman" w:hAnsi="Times New Roman"/>
                <w:sz w:val="20"/>
              </w:rPr>
              <w:t>Katalog</w:t>
            </w:r>
            <w:proofErr w:type="spellEnd"/>
            <w:r>
              <w:rPr>
                <w:rFonts w:ascii="Times New Roman" w:hAnsi="Times New Roman"/>
                <w:sz w:val="20"/>
              </w:rPr>
              <w:t xml:space="preserve"> </w:t>
            </w:r>
            <w:proofErr w:type="spellStart"/>
            <w:r>
              <w:rPr>
                <w:rFonts w:ascii="Times New Roman" w:hAnsi="Times New Roman"/>
                <w:sz w:val="20"/>
              </w:rPr>
              <w:t>menampilkan</w:t>
            </w:r>
            <w:proofErr w:type="spellEnd"/>
            <w:r>
              <w:rPr>
                <w:rFonts w:ascii="Times New Roman" w:hAnsi="Times New Roman"/>
                <w:sz w:val="20"/>
              </w:rPr>
              <w:t xml:space="preserve"> </w:t>
            </w:r>
            <w:proofErr w:type="spellStart"/>
            <w:r>
              <w:rPr>
                <w:rFonts w:ascii="Times New Roman" w:hAnsi="Times New Roman"/>
                <w:sz w:val="20"/>
              </w:rPr>
              <w:t>hasil</w:t>
            </w:r>
            <w:proofErr w:type="spellEnd"/>
            <w:r>
              <w:rPr>
                <w:rFonts w:ascii="Times New Roman" w:hAnsi="Times New Roman"/>
                <w:sz w:val="20"/>
              </w:rPr>
              <w:t xml:space="preserve"> filter </w:t>
            </w:r>
            <w:proofErr w:type="spellStart"/>
            <w:r>
              <w:rPr>
                <w:rFonts w:ascii="Times New Roman" w:hAnsi="Times New Roman"/>
                <w:sz w:val="20"/>
              </w:rPr>
              <w:t>obat</w:t>
            </w:r>
            <w:proofErr w:type="spellEnd"/>
            <w:r>
              <w:rPr>
                <w:rFonts w:ascii="Times New Roman" w:hAnsi="Times New Roman"/>
                <w:sz w:val="20"/>
              </w:rPr>
              <w:t xml:space="preserve"> </w:t>
            </w:r>
            <w:proofErr w:type="spellStart"/>
            <w:r>
              <w:rPr>
                <w:rFonts w:ascii="Times New Roman" w:hAnsi="Times New Roman"/>
                <w:sz w:val="20"/>
              </w:rPr>
              <w:t>secara</w:t>
            </w:r>
            <w:proofErr w:type="spellEnd"/>
            <w:r>
              <w:rPr>
                <w:rFonts w:ascii="Times New Roman" w:hAnsi="Times New Roman"/>
                <w:sz w:val="20"/>
              </w:rPr>
              <w:t xml:space="preserve"> </w:t>
            </w:r>
            <w:proofErr w:type="spellStart"/>
            <w:r>
              <w:rPr>
                <w:rFonts w:ascii="Times New Roman" w:hAnsi="Times New Roman"/>
                <w:sz w:val="20"/>
              </w:rPr>
              <w:t>instan</w:t>
            </w:r>
            <w:proofErr w:type="spellEnd"/>
          </w:p>
        </w:tc>
      </w:tr>
      <w:tr w:rsidR="002E260D" w14:paraId="37A67A2B" w14:textId="77777777">
        <w:trPr>
          <w:jc w:val="center"/>
        </w:trPr>
        <w:tc>
          <w:tcPr>
            <w:tcW w:w="2167" w:type="dxa"/>
            <w:shd w:val="clear" w:color="auto" w:fill="FFFFFF"/>
            <w:tcMar>
              <w:top w:w="80" w:type="dxa"/>
              <w:left w:w="120" w:type="dxa"/>
              <w:bottom w:w="80" w:type="dxa"/>
              <w:right w:w="120" w:type="dxa"/>
            </w:tcMar>
          </w:tcPr>
          <w:p w14:paraId="03AD9A2A" w14:textId="77777777" w:rsidR="002E260D" w:rsidRDefault="00000000">
            <w:pPr>
              <w:spacing w:before="40" w:after="40"/>
            </w:pPr>
            <w:r>
              <w:rPr>
                <w:rFonts w:ascii="Times New Roman" w:hAnsi="Times New Roman"/>
                <w:sz w:val="20"/>
              </w:rPr>
              <w:lastRenderedPageBreak/>
              <w:t>5</w:t>
            </w:r>
          </w:p>
        </w:tc>
        <w:tc>
          <w:tcPr>
            <w:tcW w:w="2167" w:type="dxa"/>
            <w:shd w:val="clear" w:color="auto" w:fill="FFFFFF"/>
            <w:tcMar>
              <w:top w:w="80" w:type="dxa"/>
              <w:left w:w="120" w:type="dxa"/>
              <w:bottom w:w="80" w:type="dxa"/>
              <w:right w:w="120" w:type="dxa"/>
            </w:tcMar>
          </w:tcPr>
          <w:p w14:paraId="35FFE306" w14:textId="77777777" w:rsidR="002E260D" w:rsidRDefault="00000000">
            <w:pPr>
              <w:spacing w:before="40" w:after="40"/>
            </w:pPr>
            <w:proofErr w:type="spellStart"/>
            <w:r>
              <w:rPr>
                <w:rFonts w:ascii="Times New Roman" w:hAnsi="Times New Roman"/>
                <w:sz w:val="20"/>
              </w:rPr>
              <w:t>Cetak</w:t>
            </w:r>
            <w:proofErr w:type="spellEnd"/>
            <w:r>
              <w:rPr>
                <w:rFonts w:ascii="Times New Roman" w:hAnsi="Times New Roman"/>
                <w:sz w:val="20"/>
              </w:rPr>
              <w:t xml:space="preserve"> Laporan / Struk</w:t>
            </w:r>
          </w:p>
        </w:tc>
        <w:tc>
          <w:tcPr>
            <w:tcW w:w="2167" w:type="dxa"/>
            <w:shd w:val="clear" w:color="auto" w:fill="FFFFFF"/>
            <w:tcMar>
              <w:top w:w="80" w:type="dxa"/>
              <w:left w:w="120" w:type="dxa"/>
              <w:bottom w:w="80" w:type="dxa"/>
              <w:right w:w="120" w:type="dxa"/>
            </w:tcMar>
          </w:tcPr>
          <w:p w14:paraId="34B525A3" w14:textId="77777777" w:rsidR="002E260D" w:rsidRDefault="00000000">
            <w:pPr>
              <w:spacing w:before="40" w:after="40"/>
            </w:pPr>
            <w:proofErr w:type="spellStart"/>
            <w:r>
              <w:rPr>
                <w:rFonts w:ascii="Times New Roman" w:hAnsi="Times New Roman"/>
                <w:sz w:val="20"/>
              </w:rPr>
              <w:t>Menekan</w:t>
            </w:r>
            <w:proofErr w:type="spellEnd"/>
            <w:r>
              <w:rPr>
                <w:rFonts w:ascii="Times New Roman" w:hAnsi="Times New Roman"/>
                <w:sz w:val="20"/>
              </w:rPr>
              <w:t xml:space="preserve"> </w:t>
            </w:r>
            <w:proofErr w:type="spellStart"/>
            <w:r>
              <w:rPr>
                <w:rFonts w:ascii="Times New Roman" w:hAnsi="Times New Roman"/>
                <w:sz w:val="20"/>
              </w:rPr>
              <w:t>tombol</w:t>
            </w:r>
            <w:proofErr w:type="spellEnd"/>
            <w:r>
              <w:rPr>
                <w:rFonts w:ascii="Times New Roman" w:hAnsi="Times New Roman"/>
                <w:sz w:val="20"/>
              </w:rPr>
              <w:t xml:space="preserve"> </w:t>
            </w:r>
            <w:proofErr w:type="spellStart"/>
            <w:r>
              <w:rPr>
                <w:rFonts w:ascii="Times New Roman" w:hAnsi="Times New Roman"/>
                <w:sz w:val="20"/>
              </w:rPr>
              <w:t>bayar</w:t>
            </w:r>
            <w:proofErr w:type="spellEnd"/>
            <w:r>
              <w:rPr>
                <w:rFonts w:ascii="Times New Roman" w:hAnsi="Times New Roman"/>
                <w:sz w:val="20"/>
              </w:rPr>
              <w:t xml:space="preserve"> pada </w:t>
            </w:r>
            <w:proofErr w:type="spellStart"/>
            <w:r>
              <w:rPr>
                <w:rFonts w:ascii="Times New Roman" w:hAnsi="Times New Roman"/>
                <w:sz w:val="20"/>
              </w:rPr>
              <w:t>transaksi</w:t>
            </w:r>
            <w:proofErr w:type="spellEnd"/>
            <w:r>
              <w:rPr>
                <w:rFonts w:ascii="Times New Roman" w:hAnsi="Times New Roman"/>
                <w:sz w:val="20"/>
              </w:rPr>
              <w:t xml:space="preserve"> </w:t>
            </w:r>
            <w:proofErr w:type="spellStart"/>
            <w:r>
              <w:rPr>
                <w:rFonts w:ascii="Times New Roman" w:hAnsi="Times New Roman"/>
                <w:sz w:val="20"/>
              </w:rPr>
              <w:t>kasir</w:t>
            </w:r>
            <w:proofErr w:type="spellEnd"/>
            <w:r>
              <w:rPr>
                <w:rFonts w:ascii="Times New Roman" w:hAnsi="Times New Roman"/>
                <w:sz w:val="20"/>
              </w:rPr>
              <w:t xml:space="preserve"> POS</w:t>
            </w:r>
          </w:p>
        </w:tc>
        <w:tc>
          <w:tcPr>
            <w:tcW w:w="2167" w:type="dxa"/>
            <w:shd w:val="clear" w:color="auto" w:fill="FFFFFF"/>
            <w:tcMar>
              <w:top w:w="80" w:type="dxa"/>
              <w:left w:w="120" w:type="dxa"/>
              <w:bottom w:w="80" w:type="dxa"/>
              <w:right w:w="120" w:type="dxa"/>
            </w:tcMar>
          </w:tcPr>
          <w:p w14:paraId="2471AA7E" w14:textId="77777777" w:rsidR="002E260D" w:rsidRDefault="00000000">
            <w:pPr>
              <w:spacing w:before="40" w:after="40"/>
            </w:pPr>
            <w:r>
              <w:rPr>
                <w:rFonts w:ascii="Times New Roman" w:hAnsi="Times New Roman"/>
                <w:sz w:val="20"/>
              </w:rPr>
              <w:t xml:space="preserve">PASSED - Printer thermal </w:t>
            </w:r>
            <w:proofErr w:type="spellStart"/>
            <w:r>
              <w:rPr>
                <w:rFonts w:ascii="Times New Roman" w:hAnsi="Times New Roman"/>
                <w:sz w:val="20"/>
              </w:rPr>
              <w:t>mencetak</w:t>
            </w:r>
            <w:proofErr w:type="spellEnd"/>
            <w:r>
              <w:rPr>
                <w:rFonts w:ascii="Times New Roman" w:hAnsi="Times New Roman"/>
                <w:sz w:val="20"/>
              </w:rPr>
              <w:t xml:space="preserve"> nota </w:t>
            </w:r>
            <w:proofErr w:type="spellStart"/>
            <w:r>
              <w:rPr>
                <w:rFonts w:ascii="Times New Roman" w:hAnsi="Times New Roman"/>
                <w:sz w:val="20"/>
              </w:rPr>
              <w:t>belanja</w:t>
            </w:r>
            <w:proofErr w:type="spellEnd"/>
            <w:r>
              <w:rPr>
                <w:rFonts w:ascii="Times New Roman" w:hAnsi="Times New Roman"/>
                <w:sz w:val="20"/>
              </w:rPr>
              <w:t xml:space="preserve"> &amp; </w:t>
            </w:r>
            <w:proofErr w:type="spellStart"/>
            <w:r>
              <w:rPr>
                <w:rFonts w:ascii="Times New Roman" w:hAnsi="Times New Roman"/>
                <w:sz w:val="20"/>
              </w:rPr>
              <w:t>stok</w:t>
            </w:r>
            <w:proofErr w:type="spellEnd"/>
            <w:r>
              <w:rPr>
                <w:rFonts w:ascii="Times New Roman" w:hAnsi="Times New Roman"/>
                <w:sz w:val="20"/>
              </w:rPr>
              <w:t xml:space="preserve"> FEFO </w:t>
            </w:r>
            <w:proofErr w:type="spellStart"/>
            <w:r>
              <w:rPr>
                <w:rFonts w:ascii="Times New Roman" w:hAnsi="Times New Roman"/>
                <w:sz w:val="20"/>
              </w:rPr>
              <w:t>terpotong</w:t>
            </w:r>
            <w:proofErr w:type="spellEnd"/>
          </w:p>
        </w:tc>
      </w:tr>
    </w:tbl>
    <w:p w14:paraId="08A987A9" w14:textId="77777777" w:rsidR="002E260D" w:rsidRPr="003B1D63" w:rsidRDefault="00000000" w:rsidP="00D26CE1">
      <w:pPr>
        <w:jc w:val="center"/>
      </w:pPr>
      <w:r>
        <w:br w:type="page"/>
      </w:r>
      <w:r w:rsidRPr="003B1D63">
        <w:rPr>
          <w:rFonts w:ascii="Times New Roman" w:hAnsi="Times New Roman"/>
          <w:b/>
          <w:sz w:val="28"/>
        </w:rPr>
        <w:lastRenderedPageBreak/>
        <w:t>BAB V PENUTUP</w:t>
      </w:r>
    </w:p>
    <w:p w14:paraId="6AC60F2C" w14:textId="77777777" w:rsidR="002E260D" w:rsidRPr="003B1D63" w:rsidRDefault="00000000">
      <w:pPr>
        <w:keepNext/>
        <w:spacing w:before="240" w:after="80"/>
      </w:pPr>
      <w:r w:rsidRPr="003B1D63">
        <w:rPr>
          <w:rFonts w:ascii="Times New Roman" w:hAnsi="Times New Roman"/>
          <w:b/>
          <w:sz w:val="25"/>
        </w:rPr>
        <w:t>5.1 Kesimpulan</w:t>
      </w:r>
    </w:p>
    <w:p w14:paraId="4B40EE57" w14:textId="77777777" w:rsidR="002E260D" w:rsidRDefault="00000000">
      <w:pPr>
        <w:spacing w:before="20" w:after="60"/>
        <w:ind w:left="360"/>
      </w:pPr>
      <w:r>
        <w:rPr>
          <w:rFonts w:ascii="Times New Roman" w:hAnsi="Times New Roman"/>
          <w:sz w:val="24"/>
        </w:rPr>
        <w:t xml:space="preserve">1. </w:t>
      </w:r>
      <w:proofErr w:type="spellStart"/>
      <w:r>
        <w:rPr>
          <w:rFonts w:ascii="Times New Roman" w:hAnsi="Times New Roman"/>
          <w:sz w:val="24"/>
        </w:rPr>
        <w:t>Purwarupa</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berhasil</w:t>
      </w:r>
      <w:proofErr w:type="spellEnd"/>
      <w:r>
        <w:rPr>
          <w:rFonts w:ascii="Times New Roman" w:hAnsi="Times New Roman"/>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mengimplementasikan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modern full-stack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Next.js dan </w:t>
      </w:r>
      <w:proofErr w:type="spellStart"/>
      <w:r>
        <w:rPr>
          <w:rFonts w:ascii="Times New Roman" w:hAnsi="Times New Roman"/>
          <w:sz w:val="24"/>
        </w:rPr>
        <w:t>didukung</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oleh </w:t>
      </w:r>
      <w:proofErr w:type="spellStart"/>
      <w:r>
        <w:rPr>
          <w:rFonts w:ascii="Times New Roman" w:hAnsi="Times New Roman"/>
          <w:sz w:val="24"/>
        </w:rPr>
        <w:t>layanan</w:t>
      </w:r>
      <w:proofErr w:type="spellEnd"/>
      <w:r>
        <w:rPr>
          <w:rFonts w:ascii="Times New Roman" w:hAnsi="Times New Roman"/>
          <w:sz w:val="24"/>
        </w:rPr>
        <w:t xml:space="preserve"> Cloud Backend-as-a-Service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Supabase</w:t>
      </w:r>
      <w:proofErr w:type="spellEnd"/>
      <w:r>
        <w:rPr>
          <w:rFonts w:ascii="Times New Roman" w:hAnsi="Times New Roman"/>
          <w:sz w:val="24"/>
        </w:rPr>
        <w:t xml:space="preserve"> (PostgreSQL).</w:t>
      </w:r>
    </w:p>
    <w:p w14:paraId="1504540D" w14:textId="77777777" w:rsidR="002E260D" w:rsidRDefault="00000000">
      <w:pPr>
        <w:spacing w:before="20" w:after="60"/>
        <w:ind w:left="360"/>
      </w:pPr>
      <w:r>
        <w:rPr>
          <w:rFonts w:ascii="Times New Roman" w:hAnsi="Times New Roman"/>
          <w:sz w:val="24"/>
        </w:rPr>
        <w:t xml:space="preserve">2. </w:t>
      </w:r>
      <w:proofErr w:type="spellStart"/>
      <w:r>
        <w:rPr>
          <w:rFonts w:ascii="Times New Roman" w:hAnsi="Times New Roman"/>
          <w:sz w:val="24"/>
        </w:rPr>
        <w:t>Perancangan</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yang </w:t>
      </w:r>
      <w:proofErr w:type="spellStart"/>
      <w:r>
        <w:rPr>
          <w:rFonts w:ascii="Times New Roman" w:hAnsi="Times New Roman"/>
          <w:sz w:val="24"/>
        </w:rPr>
        <w:t>dinormalisasi</w:t>
      </w:r>
      <w:proofErr w:type="spellEnd"/>
      <w:r>
        <w:rPr>
          <w:rFonts w:ascii="Times New Roman" w:hAnsi="Times New Roman"/>
          <w:sz w:val="24"/>
        </w:rPr>
        <w:t xml:space="preserve"> </w:t>
      </w:r>
      <w:proofErr w:type="spellStart"/>
      <w:r>
        <w:rPr>
          <w:rFonts w:ascii="Times New Roman" w:hAnsi="Times New Roman"/>
          <w:sz w:val="24"/>
        </w:rPr>
        <w:t>berhasil</w:t>
      </w:r>
      <w:proofErr w:type="spellEnd"/>
      <w:r>
        <w:rPr>
          <w:rFonts w:ascii="Times New Roman" w:hAnsi="Times New Roman"/>
          <w:sz w:val="24"/>
        </w:rPr>
        <w:t xml:space="preserve"> </w:t>
      </w:r>
      <w:proofErr w:type="spellStart"/>
      <w:r>
        <w:rPr>
          <w:rFonts w:ascii="Times New Roman" w:hAnsi="Times New Roman"/>
          <w:sz w:val="24"/>
        </w:rPr>
        <w:t>memisahkan</w:t>
      </w:r>
      <w:proofErr w:type="spellEnd"/>
      <w:r>
        <w:rPr>
          <w:rFonts w:ascii="Times New Roman" w:hAnsi="Times New Roman"/>
          <w:sz w:val="24"/>
        </w:rPr>
        <w:t xml:space="preserve"> data master statis </w:t>
      </w:r>
      <w:proofErr w:type="spellStart"/>
      <w:r>
        <w:rPr>
          <w:rFonts w:ascii="Times New Roman" w:hAnsi="Times New Roman"/>
          <w:sz w:val="24"/>
        </w:rPr>
        <w:t>dengan</w:t>
      </w:r>
      <w:proofErr w:type="spellEnd"/>
      <w:r>
        <w:rPr>
          <w:rFonts w:ascii="Times New Roman" w:hAnsi="Times New Roman"/>
          <w:sz w:val="24"/>
        </w:rPr>
        <w:t xml:space="preserve"> data </w:t>
      </w:r>
      <w:proofErr w:type="spellStart"/>
      <w:r>
        <w:rPr>
          <w:rFonts w:ascii="Times New Roman" w:hAnsi="Times New Roman"/>
          <w:sz w:val="24"/>
        </w:rPr>
        <w:t>mutasi</w:t>
      </w:r>
      <w:proofErr w:type="spellEnd"/>
      <w:r>
        <w:rPr>
          <w:rFonts w:ascii="Times New Roman" w:hAnsi="Times New Roman"/>
          <w:sz w:val="24"/>
        </w:rPr>
        <w:t xml:space="preserve"> </w:t>
      </w:r>
      <w:proofErr w:type="spellStart"/>
      <w:r>
        <w:rPr>
          <w:rFonts w:ascii="Times New Roman" w:hAnsi="Times New Roman"/>
          <w:sz w:val="24"/>
        </w:rPr>
        <w:t>transaksional</w:t>
      </w:r>
      <w:proofErr w:type="spellEnd"/>
      <w:r>
        <w:rPr>
          <w:rFonts w:ascii="Times New Roman" w:hAnsi="Times New Roman"/>
          <w:sz w:val="24"/>
        </w:rPr>
        <w:t xml:space="preserve"> yang </w:t>
      </w:r>
      <w:proofErr w:type="spellStart"/>
      <w:r>
        <w:rPr>
          <w:rFonts w:ascii="Times New Roman" w:hAnsi="Times New Roman"/>
          <w:sz w:val="24"/>
        </w:rPr>
        <w:t>dinamis</w:t>
      </w:r>
      <w:proofErr w:type="spellEnd"/>
      <w:r>
        <w:rPr>
          <w:rFonts w:ascii="Times New Roman" w:hAnsi="Times New Roman"/>
          <w:sz w:val="24"/>
        </w:rPr>
        <w:t xml:space="preserve">,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meminimalkan</w:t>
      </w:r>
      <w:proofErr w:type="spellEnd"/>
      <w:r>
        <w:rPr>
          <w:rFonts w:ascii="Times New Roman" w:hAnsi="Times New Roman"/>
          <w:sz w:val="24"/>
        </w:rPr>
        <w:t xml:space="preserve"> </w:t>
      </w:r>
      <w:proofErr w:type="spellStart"/>
      <w:r>
        <w:rPr>
          <w:rFonts w:ascii="Times New Roman" w:hAnsi="Times New Roman"/>
          <w:sz w:val="24"/>
        </w:rPr>
        <w:t>redundansi</w:t>
      </w:r>
      <w:proofErr w:type="spellEnd"/>
      <w:r>
        <w:rPr>
          <w:rFonts w:ascii="Times New Roman" w:hAnsi="Times New Roman"/>
          <w:sz w:val="24"/>
        </w:rPr>
        <w:t xml:space="preserve"> data dan </w:t>
      </w:r>
      <w:proofErr w:type="spellStart"/>
      <w:r>
        <w:rPr>
          <w:rFonts w:ascii="Times New Roman" w:hAnsi="Times New Roman"/>
          <w:sz w:val="24"/>
        </w:rPr>
        <w:t>meningkatkan</w:t>
      </w:r>
      <w:proofErr w:type="spellEnd"/>
      <w:r>
        <w:rPr>
          <w:rFonts w:ascii="Times New Roman" w:hAnsi="Times New Roman"/>
          <w:sz w:val="24"/>
        </w:rPr>
        <w:t xml:space="preserve"> </w:t>
      </w:r>
      <w:proofErr w:type="spellStart"/>
      <w:r>
        <w:rPr>
          <w:rFonts w:ascii="Times New Roman" w:hAnsi="Times New Roman"/>
          <w:sz w:val="24"/>
        </w:rPr>
        <w:t>kecepatan</w:t>
      </w:r>
      <w:proofErr w:type="spellEnd"/>
      <w:r>
        <w:rPr>
          <w:rFonts w:ascii="Times New Roman" w:hAnsi="Times New Roman"/>
          <w:sz w:val="24"/>
        </w:rPr>
        <w:t xml:space="preserve"> </w:t>
      </w:r>
      <w:proofErr w:type="spellStart"/>
      <w:r>
        <w:rPr>
          <w:rFonts w:ascii="Times New Roman" w:hAnsi="Times New Roman"/>
          <w:sz w:val="24"/>
        </w:rPr>
        <w:t>eksekusi</w:t>
      </w:r>
      <w:proofErr w:type="spellEnd"/>
      <w:r>
        <w:rPr>
          <w:rFonts w:ascii="Times New Roman" w:hAnsi="Times New Roman"/>
          <w:sz w:val="24"/>
        </w:rPr>
        <w:t xml:space="preserve"> query.</w:t>
      </w:r>
    </w:p>
    <w:p w14:paraId="62194565" w14:textId="77777777" w:rsidR="002E260D" w:rsidRDefault="00000000">
      <w:pPr>
        <w:spacing w:before="20" w:after="60"/>
        <w:ind w:left="360"/>
      </w:pPr>
      <w:r>
        <w:rPr>
          <w:rFonts w:ascii="Times New Roman" w:hAnsi="Times New Roman"/>
          <w:sz w:val="24"/>
        </w:rPr>
        <w:t xml:space="preserve">3. </w:t>
      </w:r>
      <w:proofErr w:type="spellStart"/>
      <w:r>
        <w:rPr>
          <w:rFonts w:ascii="Times New Roman" w:hAnsi="Times New Roman"/>
          <w:sz w:val="24"/>
        </w:rPr>
        <w:t>Otomatisasi</w:t>
      </w:r>
      <w:proofErr w:type="spellEnd"/>
      <w:r>
        <w:rPr>
          <w:rFonts w:ascii="Times New Roman" w:hAnsi="Times New Roman"/>
          <w:sz w:val="24"/>
        </w:rPr>
        <w:t xml:space="preserve"> </w:t>
      </w:r>
      <w:proofErr w:type="spellStart"/>
      <w:r>
        <w:rPr>
          <w:rFonts w:ascii="Times New Roman" w:hAnsi="Times New Roman"/>
          <w:sz w:val="24"/>
        </w:rPr>
        <w:t>pengeluaran</w:t>
      </w:r>
      <w:proofErr w:type="spellEnd"/>
      <w:r>
        <w:rPr>
          <w:rFonts w:ascii="Times New Roman" w:hAnsi="Times New Roman"/>
          <w:sz w:val="24"/>
        </w:rPr>
        <w:t xml:space="preserve"> </w:t>
      </w:r>
      <w:proofErr w:type="spellStart"/>
      <w:r>
        <w:rPr>
          <w:rFonts w:ascii="Times New Roman" w:hAnsi="Times New Roman"/>
          <w:sz w:val="24"/>
        </w:rPr>
        <w:t>barang</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metode</w:t>
      </w:r>
      <w:proofErr w:type="spellEnd"/>
      <w:r>
        <w:rPr>
          <w:rFonts w:ascii="Times New Roman" w:hAnsi="Times New Roman"/>
          <w:sz w:val="24"/>
        </w:rPr>
        <w:t xml:space="preserve"> FEFO (First Expired, First Out) </w:t>
      </w:r>
      <w:proofErr w:type="spellStart"/>
      <w:r>
        <w:rPr>
          <w:rFonts w:ascii="Times New Roman" w:hAnsi="Times New Roman"/>
          <w:sz w:val="24"/>
        </w:rPr>
        <w:t>berhasil</w:t>
      </w:r>
      <w:proofErr w:type="spellEnd"/>
      <w:r>
        <w:rPr>
          <w:rFonts w:ascii="Times New Roman" w:hAnsi="Times New Roman"/>
          <w:sz w:val="24"/>
        </w:rPr>
        <w:t xml:space="preserve"> </w:t>
      </w:r>
      <w:proofErr w:type="spellStart"/>
      <w:r>
        <w:rPr>
          <w:rFonts w:ascii="Times New Roman" w:hAnsi="Times New Roman"/>
          <w:sz w:val="24"/>
        </w:rPr>
        <w:t>diterapkan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aman</w:t>
      </w:r>
      <w:proofErr w:type="spellEnd"/>
      <w:r>
        <w:rPr>
          <w:rFonts w:ascii="Times New Roman" w:hAnsi="Times New Roman"/>
          <w:sz w:val="24"/>
        </w:rPr>
        <w:t xml:space="preserve"> di </w:t>
      </w:r>
      <w:proofErr w:type="spellStart"/>
      <w:r>
        <w:rPr>
          <w:rFonts w:ascii="Times New Roman" w:hAnsi="Times New Roman"/>
          <w:sz w:val="24"/>
        </w:rPr>
        <w:t>tingkat</w:t>
      </w:r>
      <w:proofErr w:type="spellEnd"/>
      <w:r>
        <w:rPr>
          <w:rFonts w:ascii="Times New Roman" w:hAnsi="Times New Roman"/>
          <w:sz w:val="24"/>
        </w:rPr>
        <w:t xml:space="preserve"> database </w:t>
      </w:r>
      <w:proofErr w:type="spellStart"/>
      <w:r>
        <w:rPr>
          <w:rFonts w:ascii="Times New Roman" w:hAnsi="Times New Roman"/>
          <w:sz w:val="24"/>
        </w:rPr>
        <w:t>menggunakan</w:t>
      </w:r>
      <w:proofErr w:type="spellEnd"/>
      <w:r>
        <w:rPr>
          <w:rFonts w:ascii="Times New Roman" w:hAnsi="Times New Roman"/>
          <w:sz w:val="24"/>
        </w:rPr>
        <w:t xml:space="preserve"> Stored Procedure (RPC) server-side,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memutus</w:t>
      </w:r>
      <w:proofErr w:type="spellEnd"/>
      <w:r>
        <w:rPr>
          <w:rFonts w:ascii="Times New Roman" w:hAnsi="Times New Roman"/>
          <w:sz w:val="24"/>
        </w:rPr>
        <w:t xml:space="preserve"> </w:t>
      </w:r>
      <w:proofErr w:type="spellStart"/>
      <w:r>
        <w:rPr>
          <w:rFonts w:ascii="Times New Roman" w:hAnsi="Times New Roman"/>
          <w:sz w:val="24"/>
        </w:rPr>
        <w:t>mata</w:t>
      </w:r>
      <w:proofErr w:type="spellEnd"/>
      <w:r>
        <w:rPr>
          <w:rFonts w:ascii="Times New Roman" w:hAnsi="Times New Roman"/>
          <w:sz w:val="24"/>
        </w:rPr>
        <w:t xml:space="preserve"> </w:t>
      </w:r>
      <w:proofErr w:type="spellStart"/>
      <w:r>
        <w:rPr>
          <w:rFonts w:ascii="Times New Roman" w:hAnsi="Times New Roman"/>
          <w:sz w:val="24"/>
        </w:rPr>
        <w:t>rantai</w:t>
      </w:r>
      <w:proofErr w:type="spellEnd"/>
      <w:r>
        <w:rPr>
          <w:rFonts w:ascii="Times New Roman" w:hAnsi="Times New Roman"/>
          <w:sz w:val="24"/>
        </w:rPr>
        <w:t xml:space="preserve"> human error </w:t>
      </w:r>
      <w:proofErr w:type="spellStart"/>
      <w:r>
        <w:rPr>
          <w:rFonts w:ascii="Times New Roman" w:hAnsi="Times New Roman"/>
          <w:sz w:val="24"/>
        </w:rPr>
        <w:t>apoteker</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mendistribusikan</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mendekati</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w:t>
      </w:r>
    </w:p>
    <w:p w14:paraId="7E882940" w14:textId="77777777" w:rsidR="002E260D" w:rsidRDefault="00000000">
      <w:pPr>
        <w:spacing w:before="20" w:after="60"/>
        <w:ind w:left="360"/>
      </w:pPr>
      <w:r>
        <w:rPr>
          <w:rFonts w:ascii="Times New Roman" w:hAnsi="Times New Roman"/>
          <w:sz w:val="24"/>
        </w:rPr>
        <w:t xml:space="preserve">4. </w:t>
      </w:r>
      <w:proofErr w:type="spellStart"/>
      <w:r>
        <w:rPr>
          <w:rFonts w:ascii="Times New Roman" w:hAnsi="Times New Roman"/>
          <w:sz w:val="24"/>
        </w:rPr>
        <w:t>Kebijakan</w:t>
      </w:r>
      <w:proofErr w:type="spellEnd"/>
      <w:r>
        <w:rPr>
          <w:rFonts w:ascii="Times New Roman" w:hAnsi="Times New Roman"/>
          <w:sz w:val="24"/>
        </w:rPr>
        <w:t xml:space="preserve"> </w:t>
      </w:r>
      <w:proofErr w:type="spellStart"/>
      <w:r>
        <w:rPr>
          <w:rFonts w:ascii="Times New Roman" w:hAnsi="Times New Roman"/>
          <w:sz w:val="24"/>
        </w:rPr>
        <w:t>keamanan</w:t>
      </w:r>
      <w:proofErr w:type="spellEnd"/>
      <w:r>
        <w:rPr>
          <w:rFonts w:ascii="Times New Roman" w:hAnsi="Times New Roman"/>
          <w:sz w:val="24"/>
        </w:rPr>
        <w:t xml:space="preserve"> </w:t>
      </w:r>
      <w:proofErr w:type="spellStart"/>
      <w:r>
        <w:rPr>
          <w:rFonts w:ascii="Times New Roman" w:hAnsi="Times New Roman"/>
          <w:sz w:val="24"/>
        </w:rPr>
        <w:t>tingkat</w:t>
      </w:r>
      <w:proofErr w:type="spellEnd"/>
      <w:r>
        <w:rPr>
          <w:rFonts w:ascii="Times New Roman" w:hAnsi="Times New Roman"/>
          <w:sz w:val="24"/>
        </w:rPr>
        <w:t xml:space="preserve"> baris data (Row Level Security)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terbukti</w:t>
      </w:r>
      <w:proofErr w:type="spellEnd"/>
      <w:r>
        <w:rPr>
          <w:rFonts w:ascii="Times New Roman" w:hAnsi="Times New Roman"/>
          <w:sz w:val="24"/>
        </w:rPr>
        <w:t xml:space="preserve"> </w:t>
      </w:r>
      <w:proofErr w:type="spellStart"/>
      <w:r>
        <w:rPr>
          <w:rFonts w:ascii="Times New Roman" w:hAnsi="Times New Roman"/>
          <w:sz w:val="24"/>
        </w:rPr>
        <w:t>andal</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menyaring</w:t>
      </w:r>
      <w:proofErr w:type="spellEnd"/>
      <w:r>
        <w:rPr>
          <w:rFonts w:ascii="Times New Roman" w:hAnsi="Times New Roman"/>
          <w:sz w:val="24"/>
        </w:rPr>
        <w:t xml:space="preserve"> </w:t>
      </w:r>
      <w:proofErr w:type="spellStart"/>
      <w:r>
        <w:rPr>
          <w:rFonts w:ascii="Times New Roman" w:hAnsi="Times New Roman"/>
          <w:sz w:val="24"/>
        </w:rPr>
        <w:t>hak</w:t>
      </w:r>
      <w:proofErr w:type="spellEnd"/>
      <w:r>
        <w:rPr>
          <w:rFonts w:ascii="Times New Roman" w:hAnsi="Times New Roman"/>
          <w:sz w:val="24"/>
        </w:rPr>
        <w:t xml:space="preserve"> </w:t>
      </w:r>
      <w:proofErr w:type="spellStart"/>
      <w:r>
        <w:rPr>
          <w:rFonts w:ascii="Times New Roman" w:hAnsi="Times New Roman"/>
          <w:sz w:val="24"/>
        </w:rPr>
        <w:t>akses</w:t>
      </w:r>
      <w:proofErr w:type="spellEnd"/>
      <w:r>
        <w:rPr>
          <w:rFonts w:ascii="Times New Roman" w:hAnsi="Times New Roman"/>
          <w:sz w:val="24"/>
        </w:rPr>
        <w:t xml:space="preserve"> </w:t>
      </w:r>
      <w:proofErr w:type="spellStart"/>
      <w:r>
        <w:rPr>
          <w:rFonts w:ascii="Times New Roman" w:hAnsi="Times New Roman"/>
          <w:sz w:val="24"/>
        </w:rPr>
        <w:t>mutasi</w:t>
      </w:r>
      <w:proofErr w:type="spellEnd"/>
      <w:r>
        <w:rPr>
          <w:rFonts w:ascii="Times New Roman" w:hAnsi="Times New Roman"/>
          <w:sz w:val="24"/>
        </w:rPr>
        <w:t xml:space="preserve"> database </w:t>
      </w:r>
      <w:proofErr w:type="spellStart"/>
      <w:r>
        <w:rPr>
          <w:rFonts w:ascii="Times New Roman" w:hAnsi="Times New Roman"/>
          <w:sz w:val="24"/>
        </w:rPr>
        <w:t>berdasarkan</w:t>
      </w:r>
      <w:proofErr w:type="spellEnd"/>
      <w:r>
        <w:rPr>
          <w:rFonts w:ascii="Times New Roman" w:hAnsi="Times New Roman"/>
          <w:sz w:val="24"/>
        </w:rPr>
        <w:t xml:space="preserve"> token </w:t>
      </w:r>
      <w:proofErr w:type="spellStart"/>
      <w:r>
        <w:rPr>
          <w:rFonts w:ascii="Times New Roman" w:hAnsi="Times New Roman"/>
          <w:sz w:val="24"/>
        </w:rPr>
        <w:t>autentikasi</w:t>
      </w:r>
      <w:proofErr w:type="spellEnd"/>
      <w:r>
        <w:rPr>
          <w:rFonts w:ascii="Times New Roman" w:hAnsi="Times New Roman"/>
          <w:sz w:val="24"/>
        </w:rPr>
        <w:t xml:space="preserve"> (JWT)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mencegah</w:t>
      </w:r>
      <w:proofErr w:type="spellEnd"/>
      <w:r>
        <w:rPr>
          <w:rFonts w:ascii="Times New Roman" w:hAnsi="Times New Roman"/>
          <w:sz w:val="24"/>
        </w:rPr>
        <w:t xml:space="preserve"> bypass </w:t>
      </w:r>
      <w:proofErr w:type="spellStart"/>
      <w:r>
        <w:rPr>
          <w:rFonts w:ascii="Times New Roman" w:hAnsi="Times New Roman"/>
          <w:sz w:val="24"/>
        </w:rPr>
        <w:t>keamanan</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sisi</w:t>
      </w:r>
      <w:proofErr w:type="spellEnd"/>
      <w:r>
        <w:rPr>
          <w:rFonts w:ascii="Times New Roman" w:hAnsi="Times New Roman"/>
          <w:sz w:val="24"/>
        </w:rPr>
        <w:t xml:space="preserve"> </w:t>
      </w:r>
      <w:proofErr w:type="spellStart"/>
      <w:r>
        <w:rPr>
          <w:rFonts w:ascii="Times New Roman" w:hAnsi="Times New Roman"/>
          <w:sz w:val="24"/>
        </w:rPr>
        <w:t>klien</w:t>
      </w:r>
      <w:proofErr w:type="spellEnd"/>
      <w:r>
        <w:rPr>
          <w:rFonts w:ascii="Times New Roman" w:hAnsi="Times New Roman"/>
          <w:sz w:val="24"/>
        </w:rPr>
        <w:t>.</w:t>
      </w:r>
    </w:p>
    <w:p w14:paraId="48A37C3A" w14:textId="77777777" w:rsidR="002E260D" w:rsidRPr="003B1D63" w:rsidRDefault="00000000">
      <w:pPr>
        <w:keepNext/>
        <w:spacing w:before="240" w:after="80"/>
      </w:pPr>
      <w:r w:rsidRPr="003B1D63">
        <w:rPr>
          <w:rFonts w:ascii="Times New Roman" w:hAnsi="Times New Roman"/>
          <w:b/>
          <w:sz w:val="25"/>
        </w:rPr>
        <w:t xml:space="preserve">5.2 Saran </w:t>
      </w:r>
      <w:proofErr w:type="spellStart"/>
      <w:r w:rsidRPr="003B1D63">
        <w:rPr>
          <w:rFonts w:ascii="Times New Roman" w:hAnsi="Times New Roman"/>
          <w:b/>
          <w:sz w:val="25"/>
        </w:rPr>
        <w:t>Pengembangan</w:t>
      </w:r>
      <w:proofErr w:type="spellEnd"/>
    </w:p>
    <w:p w14:paraId="42E1A033" w14:textId="77777777" w:rsidR="002E260D" w:rsidRDefault="00000000">
      <w:pPr>
        <w:spacing w:before="20" w:after="60"/>
        <w:ind w:left="360"/>
      </w:pPr>
      <w:r>
        <w:rPr>
          <w:rFonts w:ascii="Times New Roman" w:hAnsi="Times New Roman"/>
          <w:sz w:val="24"/>
        </w:rPr>
        <w:t xml:space="preserve">1.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Kemampuan</w:t>
      </w:r>
      <w:proofErr w:type="spellEnd"/>
      <w:r>
        <w:rPr>
          <w:rFonts w:ascii="Times New Roman" w:hAnsi="Times New Roman"/>
          <w:sz w:val="24"/>
        </w:rPr>
        <w:t xml:space="preserve"> Offline-First (PWA): </w:t>
      </w:r>
      <w:proofErr w:type="spellStart"/>
      <w:r>
        <w:rPr>
          <w:rFonts w:ascii="Times New Roman" w:hAnsi="Times New Roman"/>
          <w:sz w:val="24"/>
        </w:rPr>
        <w:t>Menambahkan</w:t>
      </w:r>
      <w:proofErr w:type="spellEnd"/>
      <w:r>
        <w:rPr>
          <w:rFonts w:ascii="Times New Roman" w:hAnsi="Times New Roman"/>
          <w:sz w:val="24"/>
        </w:rPr>
        <w:t xml:space="preserve"> </w:t>
      </w:r>
      <w:proofErr w:type="spellStart"/>
      <w:r>
        <w:rPr>
          <w:rFonts w:ascii="Times New Roman" w:hAnsi="Times New Roman"/>
          <w:sz w:val="24"/>
        </w:rPr>
        <w:t>kapabilitas</w:t>
      </w:r>
      <w:proofErr w:type="spellEnd"/>
      <w:r>
        <w:rPr>
          <w:rFonts w:ascii="Times New Roman" w:hAnsi="Times New Roman"/>
          <w:sz w:val="24"/>
        </w:rPr>
        <w:t xml:space="preserve"> Progressive Web App (PWA) dan </w:t>
      </w:r>
      <w:proofErr w:type="spellStart"/>
      <w:r>
        <w:rPr>
          <w:rFonts w:ascii="Times New Roman" w:hAnsi="Times New Roman"/>
          <w:sz w:val="24"/>
        </w:rPr>
        <w:t>sinkronisasi</w:t>
      </w:r>
      <w:proofErr w:type="spellEnd"/>
      <w:r>
        <w:rPr>
          <w:rFonts w:ascii="Times New Roman" w:hAnsi="Times New Roman"/>
          <w:sz w:val="24"/>
        </w:rPr>
        <w:t xml:space="preserve"> local-storage database agar </w:t>
      </w:r>
      <w:proofErr w:type="spellStart"/>
      <w:r>
        <w:rPr>
          <w:rFonts w:ascii="Times New Roman" w:hAnsi="Times New Roman"/>
          <w:sz w:val="24"/>
        </w:rPr>
        <w:t>kasir</w:t>
      </w:r>
      <w:proofErr w:type="spellEnd"/>
      <w:r>
        <w:rPr>
          <w:rFonts w:ascii="Times New Roman" w:hAnsi="Times New Roman"/>
          <w:sz w:val="24"/>
        </w:rPr>
        <w:t xml:space="preserve">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melayani</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penjualan</w:t>
      </w:r>
      <w:proofErr w:type="spellEnd"/>
      <w:r>
        <w:rPr>
          <w:rFonts w:ascii="Times New Roman" w:hAnsi="Times New Roman"/>
          <w:sz w:val="24"/>
        </w:rPr>
        <w:t xml:space="preserve"> </w:t>
      </w:r>
      <w:proofErr w:type="spellStart"/>
      <w:r>
        <w:rPr>
          <w:rFonts w:ascii="Times New Roman" w:hAnsi="Times New Roman"/>
          <w:sz w:val="24"/>
        </w:rPr>
        <w:t>meskipun</w:t>
      </w:r>
      <w:proofErr w:type="spellEnd"/>
      <w:r>
        <w:rPr>
          <w:rFonts w:ascii="Times New Roman" w:hAnsi="Times New Roman"/>
          <w:sz w:val="24"/>
        </w:rPr>
        <w:t xml:space="preserve"> </w:t>
      </w:r>
      <w:proofErr w:type="spellStart"/>
      <w:r>
        <w:rPr>
          <w:rFonts w:ascii="Times New Roman" w:hAnsi="Times New Roman"/>
          <w:sz w:val="24"/>
        </w:rPr>
        <w:t>koneksi</w:t>
      </w:r>
      <w:proofErr w:type="spellEnd"/>
      <w:r>
        <w:rPr>
          <w:rFonts w:ascii="Times New Roman" w:hAnsi="Times New Roman"/>
          <w:sz w:val="24"/>
        </w:rPr>
        <w:t xml:space="preserve"> internet </w:t>
      </w:r>
      <w:proofErr w:type="spellStart"/>
      <w:r>
        <w:rPr>
          <w:rFonts w:ascii="Times New Roman" w:hAnsi="Times New Roman"/>
          <w:sz w:val="24"/>
        </w:rPr>
        <w:t>terputus</w:t>
      </w:r>
      <w:proofErr w:type="spellEnd"/>
      <w:r>
        <w:rPr>
          <w:rFonts w:ascii="Times New Roman" w:hAnsi="Times New Roman"/>
          <w:sz w:val="24"/>
        </w:rPr>
        <w:t>.</w:t>
      </w:r>
    </w:p>
    <w:p w14:paraId="64CBAA47" w14:textId="77777777" w:rsidR="002E260D" w:rsidRDefault="00000000">
      <w:pPr>
        <w:spacing w:before="20" w:after="60"/>
        <w:ind w:left="360"/>
      </w:pPr>
      <w:r>
        <w:rPr>
          <w:rFonts w:ascii="Times New Roman" w:hAnsi="Times New Roman"/>
          <w:sz w:val="24"/>
        </w:rPr>
        <w:t xml:space="preserve">2. Integrasi API </w:t>
      </w:r>
      <w:proofErr w:type="spellStart"/>
      <w:r>
        <w:rPr>
          <w:rFonts w:ascii="Times New Roman" w:hAnsi="Times New Roman"/>
          <w:sz w:val="24"/>
        </w:rPr>
        <w:t>Interaksi</w:t>
      </w:r>
      <w:proofErr w:type="spellEnd"/>
      <w:r>
        <w:rPr>
          <w:rFonts w:ascii="Times New Roman" w:hAnsi="Times New Roman"/>
          <w:sz w:val="24"/>
        </w:rPr>
        <w:t xml:space="preserve"> Obat: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database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eksternal</w:t>
      </w:r>
      <w:proofErr w:type="spellEnd"/>
      <w:r>
        <w:rPr>
          <w:rFonts w:ascii="Times New Roman" w:hAnsi="Times New Roman"/>
          <w:sz w:val="24"/>
        </w:rPr>
        <w:t xml:space="preserve"> (API MIMS/BPOM)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mendeteksi</w:t>
      </w:r>
      <w:proofErr w:type="spellEnd"/>
      <w:r>
        <w:rPr>
          <w:rFonts w:ascii="Times New Roman" w:hAnsi="Times New Roman"/>
          <w:sz w:val="24"/>
        </w:rPr>
        <w:t xml:space="preserve"> </w:t>
      </w:r>
      <w:proofErr w:type="spellStart"/>
      <w:r>
        <w:rPr>
          <w:rFonts w:ascii="Times New Roman" w:hAnsi="Times New Roman"/>
          <w:sz w:val="24"/>
        </w:rPr>
        <w:t>potensi</w:t>
      </w:r>
      <w:proofErr w:type="spellEnd"/>
      <w:r>
        <w:rPr>
          <w:rFonts w:ascii="Times New Roman" w:hAnsi="Times New Roman"/>
          <w:sz w:val="24"/>
        </w:rPr>
        <w:t xml:space="preserve"> </w:t>
      </w:r>
      <w:proofErr w:type="spellStart"/>
      <w:r>
        <w:rPr>
          <w:rFonts w:ascii="Times New Roman" w:hAnsi="Times New Roman"/>
          <w:sz w:val="24"/>
        </w:rPr>
        <w:t>bahaya</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apoteker</w:t>
      </w:r>
      <w:proofErr w:type="spellEnd"/>
      <w:r>
        <w:rPr>
          <w:rFonts w:ascii="Times New Roman" w:hAnsi="Times New Roman"/>
          <w:sz w:val="24"/>
        </w:rPr>
        <w:t xml:space="preserve"> </w:t>
      </w:r>
      <w:proofErr w:type="spellStart"/>
      <w:r>
        <w:rPr>
          <w:rFonts w:ascii="Times New Roman" w:hAnsi="Times New Roman"/>
          <w:sz w:val="24"/>
        </w:rPr>
        <w:t>menginput</w:t>
      </w:r>
      <w:proofErr w:type="spellEnd"/>
      <w:r>
        <w:rPr>
          <w:rFonts w:ascii="Times New Roman" w:hAnsi="Times New Roman"/>
          <w:sz w:val="24"/>
        </w:rPr>
        <w:t xml:space="preserve"> </w:t>
      </w:r>
      <w:proofErr w:type="spellStart"/>
      <w:r>
        <w:rPr>
          <w:rFonts w:ascii="Times New Roman" w:hAnsi="Times New Roman"/>
          <w:sz w:val="24"/>
        </w:rPr>
        <w:t>resep</w:t>
      </w:r>
      <w:proofErr w:type="spellEnd"/>
      <w:r>
        <w:rPr>
          <w:rFonts w:ascii="Times New Roman" w:hAnsi="Times New Roman"/>
          <w:sz w:val="24"/>
        </w:rPr>
        <w:t xml:space="preserve"> </w:t>
      </w:r>
      <w:proofErr w:type="spellStart"/>
      <w:r>
        <w:rPr>
          <w:rFonts w:ascii="Times New Roman" w:hAnsi="Times New Roman"/>
          <w:sz w:val="24"/>
        </w:rPr>
        <w:t>racikan</w:t>
      </w:r>
      <w:proofErr w:type="spellEnd"/>
      <w:r>
        <w:rPr>
          <w:rFonts w:ascii="Times New Roman" w:hAnsi="Times New Roman"/>
          <w:sz w:val="24"/>
        </w:rPr>
        <w:t>.</w:t>
      </w:r>
    </w:p>
    <w:p w14:paraId="74505941" w14:textId="77777777" w:rsidR="002E260D" w:rsidRDefault="00000000">
      <w:pPr>
        <w:spacing w:before="20" w:after="60"/>
        <w:ind w:left="360"/>
      </w:pPr>
      <w:r>
        <w:rPr>
          <w:rFonts w:ascii="Times New Roman" w:hAnsi="Times New Roman"/>
          <w:sz w:val="24"/>
        </w:rPr>
        <w:t xml:space="preserve">3.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Prediksi</w:t>
      </w:r>
      <w:proofErr w:type="spellEnd"/>
      <w:r>
        <w:rPr>
          <w:rFonts w:ascii="Times New Roman" w:hAnsi="Times New Roman"/>
          <w:sz w:val="24"/>
        </w:rPr>
        <w:t xml:space="preserve"> </w:t>
      </w:r>
      <w:proofErr w:type="spellStart"/>
      <w:r>
        <w:rPr>
          <w:rFonts w:ascii="Times New Roman" w:hAnsi="Times New Roman"/>
          <w:sz w:val="24"/>
        </w:rPr>
        <w:t>Pengadaan</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AI: </w:t>
      </w:r>
      <w:proofErr w:type="spellStart"/>
      <w:r>
        <w:rPr>
          <w:rFonts w:ascii="Times New Roman" w:hAnsi="Times New Roman"/>
          <w:sz w:val="24"/>
        </w:rPr>
        <w:t>Menambahkan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analitik</w:t>
      </w:r>
      <w:proofErr w:type="spellEnd"/>
      <w:r>
        <w:rPr>
          <w:rFonts w:ascii="Times New Roman" w:hAnsi="Times New Roman"/>
          <w:sz w:val="24"/>
        </w:rPr>
        <w:t xml:space="preserve"> </w:t>
      </w:r>
      <w:proofErr w:type="spellStart"/>
      <w:r>
        <w:rPr>
          <w:rFonts w:ascii="Times New Roman" w:hAnsi="Times New Roman"/>
          <w:sz w:val="24"/>
        </w:rPr>
        <w:t>prediktif</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algoritma</w:t>
      </w:r>
      <w:proofErr w:type="spellEnd"/>
      <w:r>
        <w:rPr>
          <w:rFonts w:ascii="Times New Roman" w:hAnsi="Times New Roman"/>
          <w:sz w:val="24"/>
        </w:rPr>
        <w:t xml:space="preserve"> Machine Learning guna </w:t>
      </w:r>
      <w:proofErr w:type="spellStart"/>
      <w:r>
        <w:rPr>
          <w:rFonts w:ascii="Times New Roman" w:hAnsi="Times New Roman"/>
          <w:sz w:val="24"/>
        </w:rPr>
        <w:t>memproyeksikan</w:t>
      </w:r>
      <w:proofErr w:type="spellEnd"/>
      <w:r>
        <w:rPr>
          <w:rFonts w:ascii="Times New Roman" w:hAnsi="Times New Roman"/>
          <w:sz w:val="24"/>
        </w:rPr>
        <w:t xml:space="preserve"> </w:t>
      </w:r>
      <w:proofErr w:type="spellStart"/>
      <w:r>
        <w:rPr>
          <w:rFonts w:ascii="Times New Roman" w:hAnsi="Times New Roman"/>
          <w:sz w:val="24"/>
        </w:rPr>
        <w:t>tren</w:t>
      </w:r>
      <w:proofErr w:type="spellEnd"/>
      <w:r>
        <w:rPr>
          <w:rFonts w:ascii="Times New Roman" w:hAnsi="Times New Roman"/>
          <w:sz w:val="24"/>
        </w:rPr>
        <w:t xml:space="preserve"> </w:t>
      </w:r>
      <w:proofErr w:type="spellStart"/>
      <w:r>
        <w:rPr>
          <w:rFonts w:ascii="Times New Roman" w:hAnsi="Times New Roman"/>
          <w:sz w:val="24"/>
        </w:rPr>
        <w:t>penjualan</w:t>
      </w:r>
      <w:proofErr w:type="spellEnd"/>
      <w:r>
        <w:rPr>
          <w:rFonts w:ascii="Times New Roman" w:hAnsi="Times New Roman"/>
          <w:sz w:val="24"/>
        </w:rPr>
        <w:t xml:space="preserve"> </w:t>
      </w:r>
      <w:proofErr w:type="spellStart"/>
      <w:r>
        <w:rPr>
          <w:rFonts w:ascii="Times New Roman" w:hAnsi="Times New Roman"/>
          <w:sz w:val="24"/>
        </w:rPr>
        <w:t>produk</w:t>
      </w:r>
      <w:proofErr w:type="spellEnd"/>
      <w:r>
        <w:rPr>
          <w:rFonts w:ascii="Times New Roman" w:hAnsi="Times New Roman"/>
          <w:sz w:val="24"/>
        </w:rPr>
        <w:t xml:space="preserve">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tertentu</w:t>
      </w:r>
      <w:proofErr w:type="spellEnd"/>
      <w:r>
        <w:rPr>
          <w:rFonts w:ascii="Times New Roman" w:hAnsi="Times New Roman"/>
          <w:sz w:val="24"/>
        </w:rPr>
        <w:t xml:space="preserve"> </w:t>
      </w:r>
      <w:proofErr w:type="spellStart"/>
      <w:r>
        <w:rPr>
          <w:rFonts w:ascii="Times New Roman" w:hAnsi="Times New Roman"/>
          <w:sz w:val="24"/>
        </w:rPr>
        <w:t>berdasarkan</w:t>
      </w:r>
      <w:proofErr w:type="spellEnd"/>
      <w:r>
        <w:rPr>
          <w:rFonts w:ascii="Times New Roman" w:hAnsi="Times New Roman"/>
          <w:sz w:val="24"/>
        </w:rPr>
        <w:t xml:space="preserve"> data </w:t>
      </w:r>
      <w:proofErr w:type="spellStart"/>
      <w:r>
        <w:rPr>
          <w:rFonts w:ascii="Times New Roman" w:hAnsi="Times New Roman"/>
          <w:sz w:val="24"/>
        </w:rPr>
        <w:t>historis</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w:t>
      </w:r>
      <w:proofErr w:type="spellStart"/>
      <w:r>
        <w:rPr>
          <w:rFonts w:ascii="Times New Roman" w:hAnsi="Times New Roman"/>
          <w:sz w:val="24"/>
        </w:rPr>
        <w:t>tahunan</w:t>
      </w:r>
      <w:proofErr w:type="spellEnd"/>
      <w:r>
        <w:rPr>
          <w:rFonts w:ascii="Times New Roman" w:hAnsi="Times New Roman"/>
          <w:sz w:val="24"/>
        </w:rPr>
        <w:t>.</w:t>
      </w:r>
    </w:p>
    <w:p w14:paraId="497D0F4B" w14:textId="77777777" w:rsidR="002E260D" w:rsidRDefault="00000000">
      <w:r>
        <w:br w:type="page"/>
      </w:r>
    </w:p>
    <w:p w14:paraId="5DC093AD" w14:textId="77777777" w:rsidR="002E260D" w:rsidRPr="003B1D63" w:rsidRDefault="00000000">
      <w:pPr>
        <w:keepNext/>
        <w:spacing w:before="320" w:after="160"/>
        <w:jc w:val="center"/>
      </w:pPr>
      <w:r w:rsidRPr="003B1D63">
        <w:rPr>
          <w:rFonts w:ascii="Times New Roman" w:hAnsi="Times New Roman"/>
          <w:b/>
          <w:sz w:val="28"/>
        </w:rPr>
        <w:lastRenderedPageBreak/>
        <w:t>DAFTAR PUSTAKA</w:t>
      </w:r>
    </w:p>
    <w:p w14:paraId="3FEE2F1C" w14:textId="77777777" w:rsidR="00A42752" w:rsidRPr="00A42752" w:rsidRDefault="00A42752" w:rsidP="00A42752">
      <w:pPr>
        <w:rPr>
          <w:rFonts w:ascii="Times New Roman" w:hAnsi="Times New Roman"/>
          <w:sz w:val="24"/>
          <w:lang w:val="en-ID"/>
        </w:rPr>
      </w:pPr>
      <w:r w:rsidRPr="00A42752">
        <w:rPr>
          <w:rFonts w:ascii="Times New Roman" w:hAnsi="Times New Roman"/>
          <w:sz w:val="24"/>
          <w:lang w:val="en-ID"/>
        </w:rPr>
        <w:t xml:space="preserve">Connolly, T., &amp; Begg, C. (2015). </w:t>
      </w:r>
      <w:r w:rsidRPr="00A42752">
        <w:rPr>
          <w:rFonts w:ascii="Times New Roman" w:hAnsi="Times New Roman"/>
          <w:i/>
          <w:iCs/>
          <w:sz w:val="24"/>
          <w:lang w:val="en-ID"/>
        </w:rPr>
        <w:t>Database Systems: A Practical Approach to Design, Implementation, and Management</w:t>
      </w:r>
      <w:r w:rsidRPr="00A42752">
        <w:rPr>
          <w:rFonts w:ascii="Times New Roman" w:hAnsi="Times New Roman"/>
          <w:sz w:val="24"/>
          <w:lang w:val="en-ID"/>
        </w:rPr>
        <w:t xml:space="preserve"> (6th ed.). Boston: Pearson Education.</w:t>
      </w:r>
    </w:p>
    <w:p w14:paraId="2F922827" w14:textId="77777777" w:rsidR="00A42752" w:rsidRPr="00A42752" w:rsidRDefault="00A42752" w:rsidP="00A42752">
      <w:pPr>
        <w:rPr>
          <w:rFonts w:ascii="Times New Roman" w:hAnsi="Times New Roman"/>
          <w:sz w:val="24"/>
          <w:lang w:val="en-ID"/>
        </w:rPr>
      </w:pPr>
      <w:r w:rsidRPr="00A42752">
        <w:rPr>
          <w:rFonts w:ascii="Times New Roman" w:hAnsi="Times New Roman"/>
          <w:sz w:val="24"/>
          <w:lang w:val="en-ID"/>
        </w:rPr>
        <w:t xml:space="preserve">Fowler, M. (2018). </w:t>
      </w:r>
      <w:r w:rsidRPr="00A42752">
        <w:rPr>
          <w:rFonts w:ascii="Times New Roman" w:hAnsi="Times New Roman"/>
          <w:i/>
          <w:iCs/>
          <w:sz w:val="24"/>
          <w:lang w:val="en-ID"/>
        </w:rPr>
        <w:t>Refactoring: Improving the Design of Existing Code</w:t>
      </w:r>
      <w:r w:rsidRPr="00A42752">
        <w:rPr>
          <w:rFonts w:ascii="Times New Roman" w:hAnsi="Times New Roman"/>
          <w:sz w:val="24"/>
          <w:lang w:val="en-ID"/>
        </w:rPr>
        <w:t xml:space="preserve"> (2nd ed.). Boston: Addison-Wesley.</w:t>
      </w:r>
    </w:p>
    <w:p w14:paraId="151B37FD" w14:textId="77777777" w:rsidR="00A42752" w:rsidRPr="00A42752" w:rsidRDefault="00A42752" w:rsidP="00A42752">
      <w:pPr>
        <w:rPr>
          <w:rFonts w:ascii="Times New Roman" w:hAnsi="Times New Roman"/>
          <w:sz w:val="24"/>
          <w:lang w:val="en-ID"/>
        </w:rPr>
      </w:pPr>
      <w:r w:rsidRPr="00A42752">
        <w:rPr>
          <w:rFonts w:ascii="Times New Roman" w:hAnsi="Times New Roman"/>
          <w:sz w:val="24"/>
          <w:lang w:val="en-ID"/>
        </w:rPr>
        <w:t xml:space="preserve">Heizer, J., Render, B., &amp; Munson, C. (2020). </w:t>
      </w:r>
      <w:r w:rsidRPr="00A42752">
        <w:rPr>
          <w:rFonts w:ascii="Times New Roman" w:hAnsi="Times New Roman"/>
          <w:i/>
          <w:iCs/>
          <w:sz w:val="24"/>
          <w:lang w:val="en-ID"/>
        </w:rPr>
        <w:t>Operations Management: Sustainability and Supply Chain Management</w:t>
      </w:r>
      <w:r w:rsidRPr="00A42752">
        <w:rPr>
          <w:rFonts w:ascii="Times New Roman" w:hAnsi="Times New Roman"/>
          <w:sz w:val="24"/>
          <w:lang w:val="en-ID"/>
        </w:rPr>
        <w:t xml:space="preserve"> (13th ed.). Harlow: Pearson Education. </w:t>
      </w:r>
      <w:r w:rsidRPr="00A42752">
        <w:rPr>
          <w:rFonts w:ascii="Times New Roman" w:hAnsi="Times New Roman"/>
          <w:i/>
          <w:iCs/>
          <w:sz w:val="24"/>
          <w:lang w:val="en-ID"/>
        </w:rPr>
        <w:t>(</w:t>
      </w:r>
      <w:proofErr w:type="spellStart"/>
      <w:r w:rsidRPr="00A42752">
        <w:rPr>
          <w:rFonts w:ascii="Times New Roman" w:hAnsi="Times New Roman"/>
          <w:i/>
          <w:iCs/>
          <w:sz w:val="24"/>
          <w:lang w:val="en-ID"/>
        </w:rPr>
        <w:t>Buku</w:t>
      </w:r>
      <w:proofErr w:type="spellEnd"/>
      <w:r w:rsidRPr="00A42752">
        <w:rPr>
          <w:rFonts w:ascii="Times New Roman" w:hAnsi="Times New Roman"/>
          <w:i/>
          <w:iCs/>
          <w:sz w:val="24"/>
          <w:lang w:val="en-ID"/>
        </w:rPr>
        <w:t xml:space="preserve"> </w:t>
      </w:r>
      <w:proofErr w:type="spellStart"/>
      <w:r w:rsidRPr="00A42752">
        <w:rPr>
          <w:rFonts w:ascii="Times New Roman" w:hAnsi="Times New Roman"/>
          <w:i/>
          <w:iCs/>
          <w:sz w:val="24"/>
          <w:lang w:val="en-ID"/>
        </w:rPr>
        <w:t>referensi</w:t>
      </w:r>
      <w:proofErr w:type="spellEnd"/>
      <w:r w:rsidRPr="00A42752">
        <w:rPr>
          <w:rFonts w:ascii="Times New Roman" w:hAnsi="Times New Roman"/>
          <w:i/>
          <w:iCs/>
          <w:sz w:val="24"/>
          <w:lang w:val="en-ID"/>
        </w:rPr>
        <w:t xml:space="preserve"> </w:t>
      </w:r>
      <w:proofErr w:type="spellStart"/>
      <w:r w:rsidRPr="00A42752">
        <w:rPr>
          <w:rFonts w:ascii="Times New Roman" w:hAnsi="Times New Roman"/>
          <w:i/>
          <w:iCs/>
          <w:sz w:val="24"/>
          <w:lang w:val="en-ID"/>
        </w:rPr>
        <w:t>untuk</w:t>
      </w:r>
      <w:proofErr w:type="spellEnd"/>
      <w:r w:rsidRPr="00A42752">
        <w:rPr>
          <w:rFonts w:ascii="Times New Roman" w:hAnsi="Times New Roman"/>
          <w:i/>
          <w:iCs/>
          <w:sz w:val="24"/>
          <w:lang w:val="en-ID"/>
        </w:rPr>
        <w:t xml:space="preserve"> </w:t>
      </w:r>
      <w:proofErr w:type="spellStart"/>
      <w:r w:rsidRPr="00A42752">
        <w:rPr>
          <w:rFonts w:ascii="Times New Roman" w:hAnsi="Times New Roman"/>
          <w:i/>
          <w:iCs/>
          <w:sz w:val="24"/>
          <w:lang w:val="en-ID"/>
        </w:rPr>
        <w:t>teori</w:t>
      </w:r>
      <w:proofErr w:type="spellEnd"/>
      <w:r w:rsidRPr="00A42752">
        <w:rPr>
          <w:rFonts w:ascii="Times New Roman" w:hAnsi="Times New Roman"/>
          <w:i/>
          <w:iCs/>
          <w:sz w:val="24"/>
          <w:lang w:val="en-ID"/>
        </w:rPr>
        <w:t xml:space="preserve"> </w:t>
      </w:r>
      <w:proofErr w:type="spellStart"/>
      <w:r w:rsidRPr="00A42752">
        <w:rPr>
          <w:rFonts w:ascii="Times New Roman" w:hAnsi="Times New Roman"/>
          <w:i/>
          <w:iCs/>
          <w:sz w:val="24"/>
          <w:lang w:val="en-ID"/>
        </w:rPr>
        <w:t>manajemen</w:t>
      </w:r>
      <w:proofErr w:type="spellEnd"/>
      <w:r w:rsidRPr="00A42752">
        <w:rPr>
          <w:rFonts w:ascii="Times New Roman" w:hAnsi="Times New Roman"/>
          <w:i/>
          <w:iCs/>
          <w:sz w:val="24"/>
          <w:lang w:val="en-ID"/>
        </w:rPr>
        <w:t xml:space="preserve"> </w:t>
      </w:r>
      <w:proofErr w:type="spellStart"/>
      <w:r w:rsidRPr="00A42752">
        <w:rPr>
          <w:rFonts w:ascii="Times New Roman" w:hAnsi="Times New Roman"/>
          <w:i/>
          <w:iCs/>
          <w:sz w:val="24"/>
          <w:lang w:val="en-ID"/>
        </w:rPr>
        <w:t>inventaris</w:t>
      </w:r>
      <w:proofErr w:type="spellEnd"/>
      <w:r w:rsidRPr="00A42752">
        <w:rPr>
          <w:rFonts w:ascii="Times New Roman" w:hAnsi="Times New Roman"/>
          <w:i/>
          <w:iCs/>
          <w:sz w:val="24"/>
          <w:lang w:val="en-ID"/>
        </w:rPr>
        <w:t xml:space="preserve"> dan </w:t>
      </w:r>
      <w:proofErr w:type="spellStart"/>
      <w:r w:rsidRPr="00A42752">
        <w:rPr>
          <w:rFonts w:ascii="Times New Roman" w:hAnsi="Times New Roman"/>
          <w:i/>
          <w:iCs/>
          <w:sz w:val="24"/>
          <w:lang w:val="en-ID"/>
        </w:rPr>
        <w:t>metode</w:t>
      </w:r>
      <w:proofErr w:type="spellEnd"/>
      <w:r w:rsidRPr="00A42752">
        <w:rPr>
          <w:rFonts w:ascii="Times New Roman" w:hAnsi="Times New Roman"/>
          <w:i/>
          <w:iCs/>
          <w:sz w:val="24"/>
          <w:lang w:val="en-ID"/>
        </w:rPr>
        <w:t xml:space="preserve"> FEFO/FIFO)</w:t>
      </w:r>
      <w:r w:rsidRPr="00A42752">
        <w:rPr>
          <w:rFonts w:ascii="Times New Roman" w:hAnsi="Times New Roman"/>
          <w:sz w:val="24"/>
          <w:lang w:val="en-ID"/>
        </w:rPr>
        <w:t>.</w:t>
      </w:r>
    </w:p>
    <w:p w14:paraId="503F93E4" w14:textId="77777777" w:rsidR="00A42752" w:rsidRPr="00A42752" w:rsidRDefault="00A42752" w:rsidP="00A42752">
      <w:pPr>
        <w:rPr>
          <w:rFonts w:ascii="Times New Roman" w:hAnsi="Times New Roman"/>
          <w:sz w:val="24"/>
          <w:lang w:val="en-ID"/>
        </w:rPr>
      </w:pPr>
      <w:r w:rsidRPr="00A42752">
        <w:rPr>
          <w:rFonts w:ascii="Times New Roman" w:hAnsi="Times New Roman"/>
          <w:sz w:val="24"/>
          <w:lang w:val="en-ID"/>
        </w:rPr>
        <w:t xml:space="preserve">Microsoft. (2026). </w:t>
      </w:r>
      <w:r w:rsidRPr="00A42752">
        <w:rPr>
          <w:rFonts w:ascii="Times New Roman" w:hAnsi="Times New Roman"/>
          <w:i/>
          <w:iCs/>
          <w:sz w:val="24"/>
          <w:lang w:val="en-ID"/>
        </w:rPr>
        <w:t>TypeScript Documentation: Typed JavaScript at Any Scale</w:t>
      </w:r>
      <w:r w:rsidRPr="00A42752">
        <w:rPr>
          <w:rFonts w:ascii="Times New Roman" w:hAnsi="Times New Roman"/>
          <w:sz w:val="24"/>
          <w:lang w:val="en-ID"/>
        </w:rPr>
        <w:t xml:space="preserve">. </w:t>
      </w:r>
      <w:proofErr w:type="spellStart"/>
      <w:r w:rsidRPr="00A42752">
        <w:rPr>
          <w:rFonts w:ascii="Times New Roman" w:hAnsi="Times New Roman"/>
          <w:sz w:val="24"/>
          <w:lang w:val="en-ID"/>
        </w:rPr>
        <w:t>Diakses</w:t>
      </w:r>
      <w:proofErr w:type="spellEnd"/>
      <w:r w:rsidRPr="00A42752">
        <w:rPr>
          <w:rFonts w:ascii="Times New Roman" w:hAnsi="Times New Roman"/>
          <w:sz w:val="24"/>
          <w:lang w:val="en-ID"/>
        </w:rPr>
        <w:t xml:space="preserve"> </w:t>
      </w:r>
      <w:proofErr w:type="spellStart"/>
      <w:r w:rsidRPr="00A42752">
        <w:rPr>
          <w:rFonts w:ascii="Times New Roman" w:hAnsi="Times New Roman"/>
          <w:sz w:val="24"/>
          <w:lang w:val="en-ID"/>
        </w:rPr>
        <w:t>dari</w:t>
      </w:r>
      <w:proofErr w:type="spellEnd"/>
      <w:r w:rsidRPr="00A42752">
        <w:rPr>
          <w:rFonts w:ascii="Times New Roman" w:hAnsi="Times New Roman"/>
          <w:sz w:val="24"/>
          <w:lang w:val="en-ID"/>
        </w:rPr>
        <w:t xml:space="preserve"> </w:t>
      </w:r>
      <w:hyperlink r:id="rId20" w:tgtFrame="_blank" w:history="1">
        <w:r w:rsidRPr="00A42752">
          <w:rPr>
            <w:rStyle w:val="Hyperlink"/>
            <w:rFonts w:ascii="Times New Roman" w:hAnsi="Times New Roman"/>
            <w:sz w:val="24"/>
            <w:lang w:val="en-ID"/>
          </w:rPr>
          <w:t>https://www.typescriptlang.org/docs/</w:t>
        </w:r>
      </w:hyperlink>
    </w:p>
    <w:p w14:paraId="32196766" w14:textId="77777777" w:rsidR="00A42752" w:rsidRPr="00A42752" w:rsidRDefault="00A42752" w:rsidP="00A42752">
      <w:pPr>
        <w:rPr>
          <w:rFonts w:ascii="Times New Roman" w:hAnsi="Times New Roman"/>
          <w:sz w:val="24"/>
          <w:lang w:val="en-ID"/>
        </w:rPr>
      </w:pPr>
      <w:r w:rsidRPr="00A42752">
        <w:rPr>
          <w:rFonts w:ascii="Times New Roman" w:hAnsi="Times New Roman"/>
          <w:sz w:val="24"/>
          <w:lang w:val="en-ID"/>
        </w:rPr>
        <w:t xml:space="preserve">PostgreSQL Global Development Group. (2026). </w:t>
      </w:r>
      <w:r w:rsidRPr="00A42752">
        <w:rPr>
          <w:rFonts w:ascii="Times New Roman" w:hAnsi="Times New Roman"/>
          <w:i/>
          <w:iCs/>
          <w:sz w:val="24"/>
          <w:lang w:val="en-ID"/>
        </w:rPr>
        <w:t>PostgreSQL Documentation</w:t>
      </w:r>
      <w:r w:rsidRPr="00A42752">
        <w:rPr>
          <w:rFonts w:ascii="Times New Roman" w:hAnsi="Times New Roman"/>
          <w:sz w:val="24"/>
          <w:lang w:val="en-ID"/>
        </w:rPr>
        <w:t xml:space="preserve">. </w:t>
      </w:r>
      <w:proofErr w:type="spellStart"/>
      <w:r w:rsidRPr="00A42752">
        <w:rPr>
          <w:rFonts w:ascii="Times New Roman" w:hAnsi="Times New Roman"/>
          <w:sz w:val="24"/>
          <w:lang w:val="en-ID"/>
        </w:rPr>
        <w:t>Diakses</w:t>
      </w:r>
      <w:proofErr w:type="spellEnd"/>
      <w:r w:rsidRPr="00A42752">
        <w:rPr>
          <w:rFonts w:ascii="Times New Roman" w:hAnsi="Times New Roman"/>
          <w:sz w:val="24"/>
          <w:lang w:val="en-ID"/>
        </w:rPr>
        <w:t xml:space="preserve"> </w:t>
      </w:r>
      <w:proofErr w:type="spellStart"/>
      <w:r w:rsidRPr="00A42752">
        <w:rPr>
          <w:rFonts w:ascii="Times New Roman" w:hAnsi="Times New Roman"/>
          <w:sz w:val="24"/>
          <w:lang w:val="en-ID"/>
        </w:rPr>
        <w:t>dari</w:t>
      </w:r>
      <w:proofErr w:type="spellEnd"/>
      <w:r w:rsidRPr="00A42752">
        <w:rPr>
          <w:rFonts w:ascii="Times New Roman" w:hAnsi="Times New Roman"/>
          <w:sz w:val="24"/>
          <w:lang w:val="en-ID"/>
        </w:rPr>
        <w:t xml:space="preserve"> </w:t>
      </w:r>
      <w:hyperlink r:id="rId21" w:tgtFrame="_blank" w:history="1">
        <w:r w:rsidRPr="00A42752">
          <w:rPr>
            <w:rStyle w:val="Hyperlink"/>
            <w:rFonts w:ascii="Times New Roman" w:hAnsi="Times New Roman"/>
            <w:sz w:val="24"/>
            <w:lang w:val="en-ID"/>
          </w:rPr>
          <w:t>https://www.postgresql.org/docs/</w:t>
        </w:r>
      </w:hyperlink>
    </w:p>
    <w:p w14:paraId="13A0782B" w14:textId="77777777" w:rsidR="00A42752" w:rsidRPr="00A42752" w:rsidRDefault="00A42752" w:rsidP="00A42752">
      <w:pPr>
        <w:rPr>
          <w:rFonts w:ascii="Times New Roman" w:hAnsi="Times New Roman"/>
          <w:sz w:val="24"/>
          <w:lang w:val="en-ID"/>
        </w:rPr>
      </w:pPr>
      <w:r w:rsidRPr="00A42752">
        <w:rPr>
          <w:rFonts w:ascii="Times New Roman" w:hAnsi="Times New Roman"/>
          <w:sz w:val="24"/>
          <w:lang w:val="en-ID"/>
        </w:rPr>
        <w:t xml:space="preserve">Pressman, R. S., &amp; Maxim, B. R. (2020). </w:t>
      </w:r>
      <w:r w:rsidRPr="00A42752">
        <w:rPr>
          <w:rFonts w:ascii="Times New Roman" w:hAnsi="Times New Roman"/>
          <w:i/>
          <w:iCs/>
          <w:sz w:val="24"/>
          <w:lang w:val="en-ID"/>
        </w:rPr>
        <w:t>Software Engineering: A Practitioner's Approach</w:t>
      </w:r>
      <w:r w:rsidRPr="00A42752">
        <w:rPr>
          <w:rFonts w:ascii="Times New Roman" w:hAnsi="Times New Roman"/>
          <w:sz w:val="24"/>
          <w:lang w:val="en-ID"/>
        </w:rPr>
        <w:t xml:space="preserve"> (9th ed.). New York: McGraw-Hill Education.</w:t>
      </w:r>
    </w:p>
    <w:p w14:paraId="0E2EC15F" w14:textId="77777777" w:rsidR="00A42752" w:rsidRPr="00A42752" w:rsidRDefault="00A42752" w:rsidP="00A42752">
      <w:pPr>
        <w:rPr>
          <w:rFonts w:ascii="Times New Roman" w:hAnsi="Times New Roman"/>
          <w:sz w:val="24"/>
          <w:lang w:val="en-ID"/>
        </w:rPr>
      </w:pPr>
      <w:proofErr w:type="spellStart"/>
      <w:r w:rsidRPr="00A42752">
        <w:rPr>
          <w:rFonts w:ascii="Times New Roman" w:hAnsi="Times New Roman"/>
          <w:sz w:val="24"/>
          <w:lang w:val="en-ID"/>
        </w:rPr>
        <w:t>Supabase</w:t>
      </w:r>
      <w:proofErr w:type="spellEnd"/>
      <w:r w:rsidRPr="00A42752">
        <w:rPr>
          <w:rFonts w:ascii="Times New Roman" w:hAnsi="Times New Roman"/>
          <w:sz w:val="24"/>
          <w:lang w:val="en-ID"/>
        </w:rPr>
        <w:t xml:space="preserve">. (2026). </w:t>
      </w:r>
      <w:proofErr w:type="spellStart"/>
      <w:r w:rsidRPr="00A42752">
        <w:rPr>
          <w:rFonts w:ascii="Times New Roman" w:hAnsi="Times New Roman"/>
          <w:i/>
          <w:iCs/>
          <w:sz w:val="24"/>
          <w:lang w:val="en-ID"/>
        </w:rPr>
        <w:t>Supabase</w:t>
      </w:r>
      <w:proofErr w:type="spellEnd"/>
      <w:r w:rsidRPr="00A42752">
        <w:rPr>
          <w:rFonts w:ascii="Times New Roman" w:hAnsi="Times New Roman"/>
          <w:i/>
          <w:iCs/>
          <w:sz w:val="24"/>
          <w:lang w:val="en-ID"/>
        </w:rPr>
        <w:t xml:space="preserve"> Documentation: Database Policies and Row Level Security</w:t>
      </w:r>
      <w:r w:rsidRPr="00A42752">
        <w:rPr>
          <w:rFonts w:ascii="Times New Roman" w:hAnsi="Times New Roman"/>
          <w:sz w:val="24"/>
          <w:lang w:val="en-ID"/>
        </w:rPr>
        <w:t xml:space="preserve">. </w:t>
      </w:r>
      <w:proofErr w:type="spellStart"/>
      <w:r w:rsidRPr="00A42752">
        <w:rPr>
          <w:rFonts w:ascii="Times New Roman" w:hAnsi="Times New Roman"/>
          <w:sz w:val="24"/>
          <w:lang w:val="en-ID"/>
        </w:rPr>
        <w:t>Diakses</w:t>
      </w:r>
      <w:proofErr w:type="spellEnd"/>
      <w:r w:rsidRPr="00A42752">
        <w:rPr>
          <w:rFonts w:ascii="Times New Roman" w:hAnsi="Times New Roman"/>
          <w:sz w:val="24"/>
          <w:lang w:val="en-ID"/>
        </w:rPr>
        <w:t xml:space="preserve"> </w:t>
      </w:r>
      <w:proofErr w:type="spellStart"/>
      <w:r w:rsidRPr="00A42752">
        <w:rPr>
          <w:rFonts w:ascii="Times New Roman" w:hAnsi="Times New Roman"/>
          <w:sz w:val="24"/>
          <w:lang w:val="en-ID"/>
        </w:rPr>
        <w:t>dari</w:t>
      </w:r>
      <w:proofErr w:type="spellEnd"/>
      <w:r w:rsidRPr="00A42752">
        <w:rPr>
          <w:rFonts w:ascii="Times New Roman" w:hAnsi="Times New Roman"/>
          <w:sz w:val="24"/>
          <w:lang w:val="en-ID"/>
        </w:rPr>
        <w:t xml:space="preserve"> </w:t>
      </w:r>
      <w:hyperlink r:id="rId22" w:tgtFrame="_blank" w:history="1">
        <w:r w:rsidRPr="00A42752">
          <w:rPr>
            <w:rStyle w:val="Hyperlink"/>
            <w:rFonts w:ascii="Times New Roman" w:hAnsi="Times New Roman"/>
            <w:sz w:val="24"/>
            <w:lang w:val="en-ID"/>
          </w:rPr>
          <w:t>https://supabase.com/docs</w:t>
        </w:r>
      </w:hyperlink>
    </w:p>
    <w:p w14:paraId="32BD1262" w14:textId="77777777" w:rsidR="00746A05" w:rsidRPr="00A42752" w:rsidRDefault="00A42752" w:rsidP="00746A05">
      <w:pPr>
        <w:rPr>
          <w:rFonts w:ascii="Times New Roman" w:hAnsi="Times New Roman"/>
          <w:sz w:val="24"/>
          <w:lang w:val="en-ID"/>
        </w:rPr>
      </w:pPr>
      <w:r w:rsidRPr="00A42752">
        <w:rPr>
          <w:rFonts w:ascii="Times New Roman" w:hAnsi="Times New Roman"/>
          <w:sz w:val="24"/>
          <w:lang w:val="en-ID"/>
        </w:rPr>
        <w:t xml:space="preserve">Tailwind Labs. (2026). </w:t>
      </w:r>
      <w:r w:rsidRPr="00A42752">
        <w:rPr>
          <w:rFonts w:ascii="Times New Roman" w:hAnsi="Times New Roman"/>
          <w:i/>
          <w:iCs/>
          <w:sz w:val="24"/>
          <w:lang w:val="en-ID"/>
        </w:rPr>
        <w:t>Tailwind CSS Documentation: Rapidly build modern websites</w:t>
      </w:r>
      <w:r w:rsidRPr="00A42752">
        <w:rPr>
          <w:rFonts w:ascii="Times New Roman" w:hAnsi="Times New Roman"/>
          <w:sz w:val="24"/>
          <w:lang w:val="en-ID"/>
        </w:rPr>
        <w:t xml:space="preserve">. </w:t>
      </w:r>
      <w:proofErr w:type="spellStart"/>
      <w:r w:rsidRPr="00A42752">
        <w:rPr>
          <w:rFonts w:ascii="Times New Roman" w:hAnsi="Times New Roman"/>
          <w:sz w:val="24"/>
          <w:lang w:val="en-ID"/>
        </w:rPr>
        <w:t>Diakses</w:t>
      </w:r>
      <w:proofErr w:type="spellEnd"/>
      <w:r w:rsidRPr="00A42752">
        <w:rPr>
          <w:rFonts w:ascii="Times New Roman" w:hAnsi="Times New Roman"/>
          <w:sz w:val="24"/>
          <w:lang w:val="en-ID"/>
        </w:rPr>
        <w:t xml:space="preserve"> dari </w:t>
      </w:r>
      <w:hyperlink r:id="rId23" w:tgtFrame="_blank" w:history="1">
        <w:r w:rsidRPr="00A42752">
          <w:rPr>
            <w:rStyle w:val="Hyperlink"/>
            <w:rFonts w:ascii="Times New Roman" w:hAnsi="Times New Roman"/>
            <w:sz w:val="24"/>
            <w:lang w:val="en-ID"/>
          </w:rPr>
          <w:t>https://tailwindcss.com/docs</w:t>
        </w:r>
      </w:hyperlink>
    </w:p>
    <w:p w14:paraId="1A770E46" w14:textId="77777777" w:rsidR="00746A05" w:rsidRDefault="00746A05" w:rsidP="00746A05">
      <w:pPr>
        <w:rPr>
          <w:rFonts w:ascii="Times New Roman" w:hAnsi="Times New Roman"/>
          <w:b/>
          <w:sz w:val="28"/>
        </w:rPr>
      </w:pPr>
    </w:p>
    <w:p w14:paraId="646B50A5" w14:textId="77777777" w:rsidR="00746A05" w:rsidRDefault="00746A05" w:rsidP="00746A05">
      <w:pPr>
        <w:rPr>
          <w:rFonts w:ascii="Times New Roman" w:hAnsi="Times New Roman"/>
          <w:b/>
          <w:sz w:val="28"/>
        </w:rPr>
      </w:pPr>
    </w:p>
    <w:p w14:paraId="0401B325" w14:textId="77777777" w:rsidR="00746A05" w:rsidRDefault="00746A05" w:rsidP="00746A05">
      <w:pPr>
        <w:rPr>
          <w:rFonts w:ascii="Times New Roman" w:hAnsi="Times New Roman"/>
          <w:b/>
          <w:sz w:val="28"/>
        </w:rPr>
      </w:pPr>
    </w:p>
    <w:p w14:paraId="504246D1" w14:textId="77777777" w:rsidR="00746A05" w:rsidRDefault="00746A05" w:rsidP="00746A05">
      <w:pPr>
        <w:rPr>
          <w:rFonts w:ascii="Times New Roman" w:hAnsi="Times New Roman"/>
          <w:b/>
          <w:sz w:val="28"/>
        </w:rPr>
      </w:pPr>
    </w:p>
    <w:p w14:paraId="19A3987E" w14:textId="77777777" w:rsidR="00746A05" w:rsidRDefault="00746A05" w:rsidP="00746A05">
      <w:pPr>
        <w:rPr>
          <w:rFonts w:ascii="Times New Roman" w:hAnsi="Times New Roman"/>
          <w:b/>
          <w:sz w:val="28"/>
        </w:rPr>
      </w:pPr>
    </w:p>
    <w:p w14:paraId="341DE813" w14:textId="77777777" w:rsidR="00746A05" w:rsidRDefault="00746A05" w:rsidP="00746A05">
      <w:pPr>
        <w:rPr>
          <w:rFonts w:ascii="Times New Roman" w:hAnsi="Times New Roman"/>
          <w:b/>
          <w:sz w:val="28"/>
        </w:rPr>
      </w:pPr>
    </w:p>
    <w:p w14:paraId="7A5CF39F" w14:textId="77777777" w:rsidR="00746A05" w:rsidRDefault="00746A05" w:rsidP="00746A05">
      <w:pPr>
        <w:rPr>
          <w:rFonts w:ascii="Times New Roman" w:hAnsi="Times New Roman"/>
          <w:b/>
          <w:sz w:val="28"/>
        </w:rPr>
      </w:pPr>
    </w:p>
    <w:p w14:paraId="5AFB08FB" w14:textId="77777777" w:rsidR="00746A05" w:rsidRDefault="00746A05" w:rsidP="00746A05">
      <w:pPr>
        <w:rPr>
          <w:rFonts w:ascii="Times New Roman" w:hAnsi="Times New Roman"/>
          <w:b/>
          <w:sz w:val="28"/>
        </w:rPr>
      </w:pPr>
    </w:p>
    <w:p w14:paraId="6B946683" w14:textId="77777777" w:rsidR="00746A05" w:rsidRDefault="00746A05" w:rsidP="00746A05">
      <w:pPr>
        <w:rPr>
          <w:rFonts w:ascii="Times New Roman" w:hAnsi="Times New Roman"/>
          <w:b/>
          <w:sz w:val="28"/>
        </w:rPr>
      </w:pPr>
    </w:p>
    <w:p w14:paraId="372DADEB" w14:textId="77777777" w:rsidR="00746A05" w:rsidRDefault="00746A05" w:rsidP="00746A05">
      <w:pPr>
        <w:rPr>
          <w:rFonts w:ascii="Times New Roman" w:hAnsi="Times New Roman"/>
          <w:b/>
          <w:sz w:val="28"/>
        </w:rPr>
      </w:pPr>
    </w:p>
    <w:p w14:paraId="6E75F3CC" w14:textId="77777777" w:rsidR="00352D23" w:rsidRDefault="00352D23" w:rsidP="00A42752">
      <w:pPr>
        <w:rPr>
          <w:rFonts w:ascii="Times New Roman" w:hAnsi="Times New Roman"/>
          <w:b/>
          <w:sz w:val="28"/>
        </w:rPr>
      </w:pPr>
    </w:p>
    <w:p w14:paraId="3E16DABC" w14:textId="77777777" w:rsidR="002E260D" w:rsidRPr="00746A05" w:rsidRDefault="00000000" w:rsidP="00746A05">
      <w:pPr>
        <w:jc w:val="center"/>
        <w:rPr>
          <w:rFonts w:ascii="Times New Roman" w:hAnsi="Times New Roman"/>
          <w:b/>
          <w:sz w:val="28"/>
        </w:rPr>
      </w:pPr>
      <w:r>
        <w:rPr>
          <w:rFonts w:ascii="Times New Roman" w:hAnsi="Times New Roman"/>
          <w:b/>
          <w:sz w:val="28"/>
        </w:rPr>
        <w:lastRenderedPageBreak/>
        <w:t>LAMPIRAN</w:t>
      </w:r>
    </w:p>
    <w:p w14:paraId="0DD2416E" w14:textId="77777777" w:rsidR="002E260D" w:rsidRDefault="002E260D">
      <w:pPr>
        <w:keepNext/>
        <w:spacing w:before="160" w:after="40"/>
      </w:pPr>
    </w:p>
    <w:p w14:paraId="5624D859" w14:textId="77777777" w:rsidR="00E80A22" w:rsidRDefault="00000000">
      <w:pPr>
        <w:keepNext/>
        <w:spacing w:before="240" w:after="120"/>
      </w:pPr>
      <w:r>
        <w:rPr>
          <w:rFonts w:ascii="Times New Roman" w:hAnsi="Times New Roman"/>
          <w:b/>
          <w:sz w:val="24"/>
        </w:rPr>
        <w:t>6.1 Source Code</w:t>
      </w:r>
    </w:p>
    <w:p w14:paraId="5E8CC1CC" w14:textId="77777777" w:rsidR="00E80A22" w:rsidRDefault="00000000">
      <w:pPr>
        <w:spacing w:after="120" w:line="360" w:lineRule="auto"/>
        <w:jc w:val="both"/>
      </w:pPr>
      <w:r>
        <w:rPr>
          <w:rFonts w:ascii="Times New Roman" w:hAnsi="Times New Roman"/>
          <w:sz w:val="24"/>
        </w:rPr>
        <w:t xml:space="preserve">Bagian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memuat</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repositori</w:t>
      </w:r>
      <w:proofErr w:type="spellEnd"/>
      <w:r>
        <w:rPr>
          <w:rFonts w:ascii="Times New Roman" w:hAnsi="Times New Roman"/>
          <w:sz w:val="24"/>
        </w:rPr>
        <w:t xml:space="preserve"> </w:t>
      </w:r>
      <w:proofErr w:type="spellStart"/>
      <w:r>
        <w:rPr>
          <w:rFonts w:ascii="Times New Roman" w:hAnsi="Times New Roman"/>
          <w:sz w:val="24"/>
        </w:rPr>
        <w:t>proyek</w:t>
      </w:r>
      <w:proofErr w:type="spellEnd"/>
      <w:r>
        <w:rPr>
          <w:rFonts w:ascii="Times New Roman" w:hAnsi="Times New Roman"/>
          <w:sz w:val="24"/>
        </w:rPr>
        <w:t xml:space="preserve">, </w:t>
      </w:r>
      <w:proofErr w:type="spellStart"/>
      <w:r>
        <w:rPr>
          <w:rFonts w:ascii="Times New Roman" w:hAnsi="Times New Roman"/>
          <w:sz w:val="24"/>
        </w:rPr>
        <w:t>struktur</w:t>
      </w:r>
      <w:proofErr w:type="spellEnd"/>
      <w:r>
        <w:rPr>
          <w:rFonts w:ascii="Times New Roman" w:hAnsi="Times New Roman"/>
          <w:sz w:val="24"/>
        </w:rPr>
        <w:t xml:space="preserve"> </w:t>
      </w:r>
      <w:proofErr w:type="spellStart"/>
      <w:r>
        <w:rPr>
          <w:rFonts w:ascii="Times New Roman" w:hAnsi="Times New Roman"/>
          <w:sz w:val="24"/>
        </w:rPr>
        <w:t>direktori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potongan</w:t>
      </w:r>
      <w:proofErr w:type="spellEnd"/>
      <w:r>
        <w:rPr>
          <w:rFonts w:ascii="Times New Roman" w:hAnsi="Times New Roman"/>
          <w:sz w:val="24"/>
        </w:rPr>
        <w:t xml:space="preserve"> </w:t>
      </w:r>
      <w:proofErr w:type="spellStart"/>
      <w:r>
        <w:rPr>
          <w:rFonts w:ascii="Times New Roman" w:hAnsi="Times New Roman"/>
          <w:sz w:val="24"/>
        </w:rPr>
        <w:t>kode</w:t>
      </w:r>
      <w:proofErr w:type="spellEnd"/>
      <w:r>
        <w:rPr>
          <w:rFonts w:ascii="Times New Roman" w:hAnsi="Times New Roman"/>
          <w:sz w:val="24"/>
        </w:rPr>
        <w:t xml:space="preserve"> </w:t>
      </w:r>
      <w:proofErr w:type="spellStart"/>
      <w:r>
        <w:rPr>
          <w:rFonts w:ascii="Times New Roman" w:hAnsi="Times New Roman"/>
          <w:sz w:val="24"/>
        </w:rPr>
        <w:t>sumber</w:t>
      </w:r>
      <w:proofErr w:type="spellEnd"/>
      <w:r>
        <w:rPr>
          <w:rFonts w:ascii="Times New Roman" w:hAnsi="Times New Roman"/>
          <w:sz w:val="24"/>
        </w:rPr>
        <w:t xml:space="preserve"> (source code) </w:t>
      </w:r>
      <w:proofErr w:type="spellStart"/>
      <w:r>
        <w:rPr>
          <w:rFonts w:ascii="Times New Roman" w:hAnsi="Times New Roman"/>
          <w:sz w:val="24"/>
        </w:rPr>
        <w:t>utama</w:t>
      </w:r>
      <w:proofErr w:type="spellEnd"/>
      <w:r>
        <w:rPr>
          <w:rFonts w:ascii="Times New Roman" w:hAnsi="Times New Roman"/>
          <w:sz w:val="24"/>
        </w:rPr>
        <w:t xml:space="preserve"> yang </w:t>
      </w:r>
      <w:proofErr w:type="spellStart"/>
      <w:r>
        <w:rPr>
          <w:rFonts w:ascii="Times New Roman" w:hAnsi="Times New Roman"/>
          <w:sz w:val="24"/>
        </w:rPr>
        <w:t>merepresentasikan</w:t>
      </w:r>
      <w:proofErr w:type="spellEnd"/>
      <w:r>
        <w:rPr>
          <w:rFonts w:ascii="Times New Roman" w:hAnsi="Times New Roman"/>
          <w:sz w:val="24"/>
        </w:rPr>
        <w:t xml:space="preserve"> </w:t>
      </w:r>
      <w:proofErr w:type="spellStart"/>
      <w:r>
        <w:rPr>
          <w:rFonts w:ascii="Times New Roman" w:hAnsi="Times New Roman"/>
          <w:sz w:val="24"/>
        </w:rPr>
        <w:t>fungsionalitas</w:t>
      </w:r>
      <w:proofErr w:type="spellEnd"/>
      <w:r>
        <w:rPr>
          <w:rFonts w:ascii="Times New Roman" w:hAnsi="Times New Roman"/>
          <w:sz w:val="24"/>
        </w:rPr>
        <w:t xml:space="preserve"> inti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Informasi</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w:t>
      </w:r>
    </w:p>
    <w:p w14:paraId="58F3856D" w14:textId="77777777" w:rsidR="00E80A22" w:rsidRDefault="00000000">
      <w:pPr>
        <w:keepNext/>
        <w:spacing w:before="160" w:after="80"/>
      </w:pPr>
      <w:r>
        <w:rPr>
          <w:rFonts w:ascii="Times New Roman" w:hAnsi="Times New Roman"/>
          <w:b/>
          <w:sz w:val="24"/>
        </w:rPr>
        <w:t xml:space="preserve">6.1.1 </w:t>
      </w:r>
      <w:proofErr w:type="spellStart"/>
      <w:r>
        <w:rPr>
          <w:rFonts w:ascii="Times New Roman" w:hAnsi="Times New Roman"/>
          <w:b/>
          <w:sz w:val="24"/>
        </w:rPr>
        <w:t>Repositori</w:t>
      </w:r>
      <w:proofErr w:type="spellEnd"/>
      <w:r>
        <w:rPr>
          <w:rFonts w:ascii="Times New Roman" w:hAnsi="Times New Roman"/>
          <w:b/>
          <w:sz w:val="24"/>
        </w:rPr>
        <w:t xml:space="preserve"> </w:t>
      </w:r>
      <w:proofErr w:type="spellStart"/>
      <w:r>
        <w:rPr>
          <w:rFonts w:ascii="Times New Roman" w:hAnsi="Times New Roman"/>
          <w:b/>
          <w:sz w:val="24"/>
        </w:rPr>
        <w:t>Proyek</w:t>
      </w:r>
      <w:proofErr w:type="spellEnd"/>
      <w:r>
        <w:rPr>
          <w:rFonts w:ascii="Times New Roman" w:hAnsi="Times New Roman"/>
          <w:b/>
          <w:sz w:val="24"/>
        </w:rPr>
        <w:t xml:space="preserve"> dan </w:t>
      </w:r>
      <w:proofErr w:type="spellStart"/>
      <w:r>
        <w:rPr>
          <w:rFonts w:ascii="Times New Roman" w:hAnsi="Times New Roman"/>
          <w:b/>
          <w:sz w:val="24"/>
        </w:rPr>
        <w:t>Instalasi</w:t>
      </w:r>
      <w:proofErr w:type="spellEnd"/>
    </w:p>
    <w:p w14:paraId="11528A08" w14:textId="77777777" w:rsidR="00E80A22" w:rsidRDefault="00000000">
      <w:pPr>
        <w:spacing w:after="120" w:line="360" w:lineRule="auto"/>
        <w:jc w:val="both"/>
      </w:pPr>
      <w:r>
        <w:rPr>
          <w:rFonts w:ascii="Times New Roman" w:hAnsi="Times New Roman"/>
          <w:sz w:val="24"/>
        </w:rPr>
        <w:t xml:space="preserve">Kode </w:t>
      </w:r>
      <w:proofErr w:type="spellStart"/>
      <w:r>
        <w:rPr>
          <w:rFonts w:ascii="Times New Roman" w:hAnsi="Times New Roman"/>
          <w:sz w:val="24"/>
        </w:rPr>
        <w:t>sumber</w:t>
      </w:r>
      <w:proofErr w:type="spellEnd"/>
      <w:r>
        <w:rPr>
          <w:rFonts w:ascii="Times New Roman" w:hAnsi="Times New Roman"/>
          <w:sz w:val="24"/>
        </w:rPr>
        <w:t xml:space="preserve"> </w:t>
      </w:r>
      <w:proofErr w:type="spellStart"/>
      <w:r>
        <w:rPr>
          <w:rFonts w:ascii="Times New Roman" w:hAnsi="Times New Roman"/>
          <w:sz w:val="24"/>
        </w:rPr>
        <w:t>lengkap</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dikelola</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version control system (Git) dan di-hosting pada </w:t>
      </w:r>
      <w:proofErr w:type="spellStart"/>
      <w:r>
        <w:rPr>
          <w:rFonts w:ascii="Times New Roman" w:hAnsi="Times New Roman"/>
          <w:sz w:val="24"/>
        </w:rPr>
        <w:t>repositori</w:t>
      </w:r>
      <w:proofErr w:type="spellEnd"/>
      <w:r>
        <w:rPr>
          <w:rFonts w:ascii="Times New Roman" w:hAnsi="Times New Roman"/>
          <w:sz w:val="24"/>
        </w:rPr>
        <w:t xml:space="preserve"> GitHub.</w:t>
      </w:r>
    </w:p>
    <w:p w14:paraId="268609CF" w14:textId="77777777" w:rsidR="00E80A22" w:rsidRDefault="00000000" w:rsidP="00D26CE1">
      <w:pPr>
        <w:spacing w:after="120" w:line="360" w:lineRule="auto"/>
      </w:pPr>
      <w:r>
        <w:rPr>
          <w:rFonts w:ascii="Times New Roman" w:hAnsi="Times New Roman"/>
          <w:sz w:val="24"/>
        </w:rPr>
        <w:t xml:space="preserve">- URL </w:t>
      </w:r>
      <w:proofErr w:type="spellStart"/>
      <w:r>
        <w:rPr>
          <w:rFonts w:ascii="Times New Roman" w:hAnsi="Times New Roman"/>
          <w:sz w:val="24"/>
        </w:rPr>
        <w:t>Repositori</w:t>
      </w:r>
      <w:proofErr w:type="spellEnd"/>
      <w:r>
        <w:rPr>
          <w:rFonts w:ascii="Times New Roman" w:hAnsi="Times New Roman"/>
          <w:sz w:val="24"/>
        </w:rPr>
        <w:t xml:space="preserve"> GitHub:</w:t>
      </w:r>
      <w:r w:rsidR="00D26CE1">
        <w:rPr>
          <w:rFonts w:ascii="Times New Roman" w:hAnsi="Times New Roman"/>
          <w:sz w:val="24"/>
        </w:rPr>
        <w:t xml:space="preserve"> </w:t>
      </w:r>
      <w:r w:rsidR="00D26CE1" w:rsidRPr="00D26CE1">
        <w:rPr>
          <w:rFonts w:ascii="Times New Roman" w:hAnsi="Times New Roman"/>
          <w:sz w:val="24"/>
        </w:rPr>
        <w:t>https://github.com/sahruulmubarokk-dot/Sistem-Informasi-Apotek</w:t>
      </w:r>
    </w:p>
    <w:p w14:paraId="7F3306D0" w14:textId="77777777" w:rsidR="00E80A22" w:rsidRDefault="00000000">
      <w:pPr>
        <w:spacing w:after="120" w:line="360" w:lineRule="auto"/>
        <w:jc w:val="both"/>
      </w:pPr>
      <w:r>
        <w:rPr>
          <w:rFonts w:ascii="Times New Roman" w:hAnsi="Times New Roman"/>
          <w:b/>
          <w:sz w:val="24"/>
        </w:rPr>
        <w:t xml:space="preserve">- Tim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b/>
          <w:sz w:val="24"/>
        </w:rPr>
        <w:t>Kelompok</w:t>
      </w:r>
      <w:proofErr w:type="spellEnd"/>
      <w:r>
        <w:rPr>
          <w:rFonts w:ascii="Times New Roman" w:hAnsi="Times New Roman"/>
          <w:b/>
          <w:sz w:val="24"/>
        </w:rPr>
        <w:t xml:space="preserve"> </w:t>
      </w:r>
      <w:r w:rsidR="00A42752">
        <w:rPr>
          <w:rFonts w:ascii="Times New Roman" w:hAnsi="Times New Roman"/>
          <w:b/>
          <w:sz w:val="24"/>
        </w:rPr>
        <w:t>11</w:t>
      </w:r>
      <w:r>
        <w:rPr>
          <w:rFonts w:ascii="Times New Roman" w:hAnsi="Times New Roman"/>
          <w:b/>
          <w:sz w:val="24"/>
        </w:rPr>
        <w:t>):</w:t>
      </w:r>
    </w:p>
    <w:p w14:paraId="639957BD" w14:textId="77777777" w:rsidR="00E80A22" w:rsidRDefault="00000000" w:rsidP="00352D23">
      <w:pPr>
        <w:spacing w:after="120" w:line="360" w:lineRule="auto"/>
      </w:pPr>
      <w:r>
        <w:rPr>
          <w:rFonts w:ascii="Times New Roman" w:hAnsi="Times New Roman"/>
          <w:sz w:val="24"/>
        </w:rPr>
        <w:t>1. Fahri Adis Al Hafni (@fhriads)</w:t>
      </w:r>
      <w:r>
        <w:rPr>
          <w:rFonts w:ascii="Times New Roman" w:hAnsi="Times New Roman"/>
          <w:sz w:val="24"/>
        </w:rPr>
        <w:br/>
        <w:t xml:space="preserve">2. </w:t>
      </w:r>
      <w:proofErr w:type="spellStart"/>
      <w:r>
        <w:rPr>
          <w:rFonts w:ascii="Times New Roman" w:hAnsi="Times New Roman"/>
          <w:sz w:val="24"/>
        </w:rPr>
        <w:t>Sahrul</w:t>
      </w:r>
      <w:proofErr w:type="spellEnd"/>
      <w:r>
        <w:rPr>
          <w:rFonts w:ascii="Times New Roman" w:hAnsi="Times New Roman"/>
          <w:sz w:val="24"/>
        </w:rPr>
        <w:t xml:space="preserve"> </w:t>
      </w:r>
      <w:proofErr w:type="spellStart"/>
      <w:r>
        <w:rPr>
          <w:rFonts w:ascii="Times New Roman" w:hAnsi="Times New Roman"/>
          <w:sz w:val="24"/>
        </w:rPr>
        <w:t>Mubarok</w:t>
      </w:r>
      <w:proofErr w:type="spellEnd"/>
      <w:r>
        <w:rPr>
          <w:rFonts w:ascii="Times New Roman" w:hAnsi="Times New Roman"/>
          <w:sz w:val="24"/>
        </w:rPr>
        <w:t xml:space="preserve"> (@sahruulmubarokk-dot)</w:t>
      </w:r>
      <w:r>
        <w:rPr>
          <w:rFonts w:ascii="Times New Roman" w:hAnsi="Times New Roman"/>
          <w:sz w:val="24"/>
        </w:rPr>
        <w:br/>
        <w:t>3. Ach Tohir (@achtohir)</w:t>
      </w:r>
    </w:p>
    <w:p w14:paraId="0CC7E95F" w14:textId="77777777" w:rsidR="00E80A22" w:rsidRDefault="00000000">
      <w:pPr>
        <w:spacing w:after="120" w:line="360" w:lineRule="auto"/>
        <w:jc w:val="both"/>
      </w:pPr>
      <w:r>
        <w:rPr>
          <w:rFonts w:ascii="Times New Roman" w:hAnsi="Times New Roman"/>
          <w:b/>
          <w:sz w:val="24"/>
        </w:rPr>
        <w:t xml:space="preserve">Langkah-Langkah </w:t>
      </w:r>
      <w:proofErr w:type="spellStart"/>
      <w:r>
        <w:rPr>
          <w:rFonts w:ascii="Times New Roman" w:hAnsi="Times New Roman"/>
          <w:b/>
          <w:sz w:val="24"/>
        </w:rPr>
        <w:t>Menjalankan</w:t>
      </w:r>
      <w:proofErr w:type="spellEnd"/>
      <w:r>
        <w:rPr>
          <w:rFonts w:ascii="Times New Roman" w:hAnsi="Times New Roman"/>
          <w:b/>
          <w:sz w:val="24"/>
        </w:rPr>
        <w:t xml:space="preserve"> </w:t>
      </w:r>
      <w:proofErr w:type="spellStart"/>
      <w:r>
        <w:rPr>
          <w:rFonts w:ascii="Times New Roman" w:hAnsi="Times New Roman"/>
          <w:b/>
          <w:sz w:val="24"/>
        </w:rPr>
        <w:t>Proyek</w:t>
      </w:r>
      <w:proofErr w:type="spellEnd"/>
      <w:r>
        <w:rPr>
          <w:rFonts w:ascii="Times New Roman" w:hAnsi="Times New Roman"/>
          <w:b/>
          <w:sz w:val="24"/>
        </w:rPr>
        <w:t xml:space="preserve"> </w:t>
      </w:r>
      <w:proofErr w:type="spellStart"/>
      <w:r>
        <w:rPr>
          <w:rFonts w:ascii="Times New Roman" w:hAnsi="Times New Roman"/>
          <w:b/>
          <w:sz w:val="24"/>
        </w:rPr>
        <w:t>Secara</w:t>
      </w:r>
      <w:proofErr w:type="spellEnd"/>
      <w:r>
        <w:rPr>
          <w:rFonts w:ascii="Times New Roman" w:hAnsi="Times New Roman"/>
          <w:b/>
          <w:sz w:val="24"/>
        </w:rPr>
        <w:t xml:space="preserve"> Lokal:</w:t>
      </w:r>
    </w:p>
    <w:tbl>
      <w:tblPr>
        <w:tblW w:w="0" w:type="auto"/>
        <w:tblLayout w:type="fixed"/>
        <w:tblLook w:val="04A0" w:firstRow="1" w:lastRow="0" w:firstColumn="1" w:lastColumn="0" w:noHBand="0" w:noVBand="1"/>
      </w:tblPr>
      <w:tblGrid>
        <w:gridCol w:w="8669"/>
      </w:tblGrid>
      <w:tr w:rsidR="00E80A22" w14:paraId="00E73CC9"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6C5090B7" w14:textId="77777777" w:rsidR="00E80A22" w:rsidRDefault="00000000">
            <w:pPr>
              <w:spacing w:after="0" w:line="240" w:lineRule="auto"/>
            </w:pPr>
            <w:r>
              <w:rPr>
                <w:rFonts w:ascii="Consolas" w:hAnsi="Consolas"/>
                <w:sz w:val="19"/>
              </w:rPr>
              <w:t xml:space="preserve"># 1. Clone </w:t>
            </w:r>
            <w:proofErr w:type="spellStart"/>
            <w:r>
              <w:rPr>
                <w:rFonts w:ascii="Consolas" w:hAnsi="Consolas"/>
                <w:sz w:val="19"/>
              </w:rPr>
              <w:t>repositori</w:t>
            </w:r>
            <w:proofErr w:type="spellEnd"/>
            <w:r>
              <w:rPr>
                <w:rFonts w:ascii="Consolas" w:hAnsi="Consolas"/>
                <w:sz w:val="19"/>
              </w:rPr>
              <w:t xml:space="preserve"> </w:t>
            </w:r>
            <w:proofErr w:type="spellStart"/>
            <w:r>
              <w:rPr>
                <w:rFonts w:ascii="Consolas" w:hAnsi="Consolas"/>
                <w:sz w:val="19"/>
              </w:rPr>
              <w:t>dari</w:t>
            </w:r>
            <w:proofErr w:type="spellEnd"/>
            <w:r>
              <w:rPr>
                <w:rFonts w:ascii="Consolas" w:hAnsi="Consolas"/>
                <w:sz w:val="19"/>
              </w:rPr>
              <w:t xml:space="preserve"> GitHub</w:t>
            </w:r>
          </w:p>
          <w:p w14:paraId="69CCA6F4" w14:textId="77777777" w:rsidR="00E80A22" w:rsidRDefault="00000000">
            <w:pPr>
              <w:spacing w:after="0" w:line="240" w:lineRule="auto"/>
            </w:pPr>
            <w:r>
              <w:rPr>
                <w:rFonts w:ascii="Consolas" w:hAnsi="Consolas"/>
                <w:sz w:val="19"/>
              </w:rPr>
              <w:t>git clone https://github.com/sahruulmubarokk-dot/Sistem-Informasi-Apotek.git</w:t>
            </w:r>
          </w:p>
          <w:p w14:paraId="6B2DBCD3" w14:textId="77777777" w:rsidR="00E80A22" w:rsidRDefault="00000000">
            <w:pPr>
              <w:spacing w:after="0" w:line="240" w:lineRule="auto"/>
            </w:pPr>
            <w:r>
              <w:rPr>
                <w:rFonts w:ascii="Consolas" w:hAnsi="Consolas"/>
                <w:sz w:val="19"/>
              </w:rPr>
              <w:t xml:space="preserve">cd </w:t>
            </w:r>
            <w:proofErr w:type="spellStart"/>
            <w:r>
              <w:rPr>
                <w:rFonts w:ascii="Consolas" w:hAnsi="Consolas"/>
                <w:sz w:val="19"/>
              </w:rPr>
              <w:t>Sistem-Informasi-Apotek</w:t>
            </w:r>
            <w:proofErr w:type="spellEnd"/>
            <w:r>
              <w:rPr>
                <w:rFonts w:ascii="Consolas" w:hAnsi="Consolas"/>
                <w:sz w:val="19"/>
              </w:rPr>
              <w:t>/Frontend</w:t>
            </w:r>
          </w:p>
          <w:p w14:paraId="54B1D0DB" w14:textId="77777777" w:rsidR="00E80A22" w:rsidRDefault="00E80A22">
            <w:pPr>
              <w:spacing w:after="0" w:line="240" w:lineRule="auto"/>
            </w:pPr>
          </w:p>
          <w:p w14:paraId="44A6321B" w14:textId="77777777" w:rsidR="00E80A22" w:rsidRDefault="00000000">
            <w:pPr>
              <w:spacing w:after="0" w:line="240" w:lineRule="auto"/>
            </w:pPr>
            <w:r>
              <w:rPr>
                <w:rFonts w:ascii="Consolas" w:hAnsi="Consolas"/>
                <w:sz w:val="19"/>
              </w:rPr>
              <w:t xml:space="preserve"># 2. Salin dan </w:t>
            </w:r>
            <w:proofErr w:type="spellStart"/>
            <w:r>
              <w:rPr>
                <w:rFonts w:ascii="Consolas" w:hAnsi="Consolas"/>
                <w:sz w:val="19"/>
              </w:rPr>
              <w:t>sesuaikan</w:t>
            </w:r>
            <w:proofErr w:type="spellEnd"/>
            <w:r>
              <w:rPr>
                <w:rFonts w:ascii="Consolas" w:hAnsi="Consolas"/>
                <w:sz w:val="19"/>
              </w:rPr>
              <w:t xml:space="preserve"> </w:t>
            </w:r>
            <w:proofErr w:type="spellStart"/>
            <w:r>
              <w:rPr>
                <w:rFonts w:ascii="Consolas" w:hAnsi="Consolas"/>
                <w:sz w:val="19"/>
              </w:rPr>
              <w:t>variabel</w:t>
            </w:r>
            <w:proofErr w:type="spellEnd"/>
            <w:r>
              <w:rPr>
                <w:rFonts w:ascii="Consolas" w:hAnsi="Consolas"/>
                <w:sz w:val="19"/>
              </w:rPr>
              <w:t xml:space="preserve"> </w:t>
            </w:r>
            <w:proofErr w:type="spellStart"/>
            <w:r>
              <w:rPr>
                <w:rFonts w:ascii="Consolas" w:hAnsi="Consolas"/>
                <w:sz w:val="19"/>
              </w:rPr>
              <w:t>lingkungan</w:t>
            </w:r>
            <w:proofErr w:type="spellEnd"/>
            <w:r>
              <w:rPr>
                <w:rFonts w:ascii="Consolas" w:hAnsi="Consolas"/>
                <w:sz w:val="19"/>
              </w:rPr>
              <w:t xml:space="preserve"> (.env)</w:t>
            </w:r>
          </w:p>
          <w:p w14:paraId="36DD19C4" w14:textId="77777777" w:rsidR="00E80A22" w:rsidRDefault="00000000">
            <w:pPr>
              <w:spacing w:after="0" w:line="240" w:lineRule="auto"/>
            </w:pPr>
            <w:proofErr w:type="gramStart"/>
            <w:r>
              <w:rPr>
                <w:rFonts w:ascii="Consolas" w:hAnsi="Consolas"/>
                <w:sz w:val="19"/>
              </w:rPr>
              <w:t>cp .</w:t>
            </w:r>
            <w:proofErr w:type="spellStart"/>
            <w:r>
              <w:rPr>
                <w:rFonts w:ascii="Consolas" w:hAnsi="Consolas"/>
                <w:sz w:val="19"/>
              </w:rPr>
              <w:t>env</w:t>
            </w:r>
            <w:proofErr w:type="gramEnd"/>
            <w:r>
              <w:rPr>
                <w:rFonts w:ascii="Consolas" w:hAnsi="Consolas"/>
                <w:sz w:val="19"/>
              </w:rPr>
              <w:t>.</w:t>
            </w:r>
            <w:proofErr w:type="gramStart"/>
            <w:r>
              <w:rPr>
                <w:rFonts w:ascii="Consolas" w:hAnsi="Consolas"/>
                <w:sz w:val="19"/>
              </w:rPr>
              <w:t>example</w:t>
            </w:r>
            <w:proofErr w:type="spellEnd"/>
            <w:r>
              <w:rPr>
                <w:rFonts w:ascii="Consolas" w:hAnsi="Consolas"/>
                <w:sz w:val="19"/>
              </w:rPr>
              <w:t xml:space="preserve"> .env</w:t>
            </w:r>
            <w:proofErr w:type="gramEnd"/>
          </w:p>
          <w:p w14:paraId="5B323384"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Isikan</w:t>
            </w:r>
            <w:proofErr w:type="spellEnd"/>
            <w:r>
              <w:rPr>
                <w:rFonts w:ascii="Consolas" w:hAnsi="Consolas"/>
                <w:sz w:val="19"/>
              </w:rPr>
              <w:t xml:space="preserve"> </w:t>
            </w:r>
            <w:proofErr w:type="spellStart"/>
            <w:r>
              <w:rPr>
                <w:rFonts w:ascii="Consolas" w:hAnsi="Consolas"/>
                <w:sz w:val="19"/>
              </w:rPr>
              <w:t>kredensial</w:t>
            </w:r>
            <w:proofErr w:type="spellEnd"/>
            <w:r>
              <w:rPr>
                <w:rFonts w:ascii="Consolas" w:hAnsi="Consolas"/>
                <w:sz w:val="19"/>
              </w:rPr>
              <w:t xml:space="preserve"> VITE_SUPABASE_URL dan VITE_SUPABASE_ANON_KEY</w:t>
            </w:r>
          </w:p>
          <w:p w14:paraId="2FEF3B73" w14:textId="77777777" w:rsidR="00E80A22" w:rsidRDefault="00E80A22">
            <w:pPr>
              <w:spacing w:after="0" w:line="240" w:lineRule="auto"/>
            </w:pPr>
          </w:p>
          <w:p w14:paraId="07C88538" w14:textId="77777777" w:rsidR="00E80A22" w:rsidRDefault="00000000">
            <w:pPr>
              <w:spacing w:after="0" w:line="240" w:lineRule="auto"/>
            </w:pPr>
            <w:r>
              <w:rPr>
                <w:rFonts w:ascii="Consolas" w:hAnsi="Consolas"/>
                <w:sz w:val="19"/>
              </w:rPr>
              <w:t xml:space="preserve"># 3. Install </w:t>
            </w:r>
            <w:proofErr w:type="spellStart"/>
            <w:r>
              <w:rPr>
                <w:rFonts w:ascii="Consolas" w:hAnsi="Consolas"/>
                <w:sz w:val="19"/>
              </w:rPr>
              <w:t>seluruh</w:t>
            </w:r>
            <w:proofErr w:type="spellEnd"/>
            <w:r>
              <w:rPr>
                <w:rFonts w:ascii="Consolas" w:hAnsi="Consolas"/>
                <w:sz w:val="19"/>
              </w:rPr>
              <w:t xml:space="preserve"> </w:t>
            </w:r>
            <w:proofErr w:type="spellStart"/>
            <w:r>
              <w:rPr>
                <w:rFonts w:ascii="Consolas" w:hAnsi="Consolas"/>
                <w:sz w:val="19"/>
              </w:rPr>
              <w:t>dependensi</w:t>
            </w:r>
            <w:proofErr w:type="spellEnd"/>
            <w:r>
              <w:rPr>
                <w:rFonts w:ascii="Consolas" w:hAnsi="Consolas"/>
                <w:sz w:val="19"/>
              </w:rPr>
              <w:t xml:space="preserve"> </w:t>
            </w:r>
            <w:proofErr w:type="spellStart"/>
            <w:r>
              <w:rPr>
                <w:rFonts w:ascii="Consolas" w:hAnsi="Consolas"/>
                <w:sz w:val="19"/>
              </w:rPr>
              <w:t>paket</w:t>
            </w:r>
            <w:proofErr w:type="spellEnd"/>
            <w:r>
              <w:rPr>
                <w:rFonts w:ascii="Consolas" w:hAnsi="Consolas"/>
                <w:sz w:val="19"/>
              </w:rPr>
              <w:t xml:space="preserve"> (</w:t>
            </w:r>
            <w:proofErr w:type="spellStart"/>
            <w:r>
              <w:rPr>
                <w:rFonts w:ascii="Consolas" w:hAnsi="Consolas"/>
                <w:sz w:val="19"/>
              </w:rPr>
              <w:t>Pastikan</w:t>
            </w:r>
            <w:proofErr w:type="spellEnd"/>
            <w:r>
              <w:rPr>
                <w:rFonts w:ascii="Consolas" w:hAnsi="Consolas"/>
                <w:sz w:val="19"/>
              </w:rPr>
              <w:t xml:space="preserve"> Node.js v20.x </w:t>
            </w:r>
            <w:proofErr w:type="spellStart"/>
            <w:r>
              <w:rPr>
                <w:rFonts w:ascii="Consolas" w:hAnsi="Consolas"/>
                <w:sz w:val="19"/>
              </w:rPr>
              <w:t>terinstall</w:t>
            </w:r>
            <w:proofErr w:type="spellEnd"/>
            <w:r>
              <w:rPr>
                <w:rFonts w:ascii="Consolas" w:hAnsi="Consolas"/>
                <w:sz w:val="19"/>
              </w:rPr>
              <w:t>)</w:t>
            </w:r>
          </w:p>
          <w:p w14:paraId="32AB7209" w14:textId="77777777" w:rsidR="00E80A22" w:rsidRDefault="00000000">
            <w:pPr>
              <w:spacing w:after="0" w:line="240" w:lineRule="auto"/>
            </w:pPr>
            <w:proofErr w:type="spellStart"/>
            <w:r>
              <w:rPr>
                <w:rFonts w:ascii="Consolas" w:hAnsi="Consolas"/>
                <w:sz w:val="19"/>
              </w:rPr>
              <w:t>npm</w:t>
            </w:r>
            <w:proofErr w:type="spellEnd"/>
            <w:r>
              <w:rPr>
                <w:rFonts w:ascii="Consolas" w:hAnsi="Consolas"/>
                <w:sz w:val="19"/>
              </w:rPr>
              <w:t xml:space="preserve"> install</w:t>
            </w:r>
          </w:p>
          <w:p w14:paraId="7642A20D" w14:textId="77777777" w:rsidR="00E80A22" w:rsidRDefault="00E80A22">
            <w:pPr>
              <w:spacing w:after="0" w:line="240" w:lineRule="auto"/>
            </w:pPr>
          </w:p>
          <w:p w14:paraId="754FC44E" w14:textId="77777777" w:rsidR="00E80A22" w:rsidRDefault="00000000">
            <w:pPr>
              <w:spacing w:after="0" w:line="240" w:lineRule="auto"/>
            </w:pPr>
            <w:r>
              <w:rPr>
                <w:rFonts w:ascii="Consolas" w:hAnsi="Consolas"/>
                <w:sz w:val="19"/>
              </w:rPr>
              <w:t xml:space="preserve"># 4. </w:t>
            </w:r>
            <w:proofErr w:type="spellStart"/>
            <w:r>
              <w:rPr>
                <w:rFonts w:ascii="Consolas" w:hAnsi="Consolas"/>
                <w:sz w:val="19"/>
              </w:rPr>
              <w:t>Jalankan</w:t>
            </w:r>
            <w:proofErr w:type="spellEnd"/>
            <w:r>
              <w:rPr>
                <w:rFonts w:ascii="Consolas" w:hAnsi="Consolas"/>
                <w:sz w:val="19"/>
              </w:rPr>
              <w:t xml:space="preserve"> server </w:t>
            </w:r>
            <w:proofErr w:type="spellStart"/>
            <w:r>
              <w:rPr>
                <w:rFonts w:ascii="Consolas" w:hAnsi="Consolas"/>
                <w:sz w:val="19"/>
              </w:rPr>
              <w:t>pengembangan</w:t>
            </w:r>
            <w:proofErr w:type="spellEnd"/>
            <w:r>
              <w:rPr>
                <w:rFonts w:ascii="Consolas" w:hAnsi="Consolas"/>
                <w:sz w:val="19"/>
              </w:rPr>
              <w:t xml:space="preserve"> </w:t>
            </w:r>
            <w:proofErr w:type="spellStart"/>
            <w:r>
              <w:rPr>
                <w:rFonts w:ascii="Consolas" w:hAnsi="Consolas"/>
                <w:sz w:val="19"/>
              </w:rPr>
              <w:t>lokal</w:t>
            </w:r>
            <w:proofErr w:type="spellEnd"/>
            <w:r>
              <w:rPr>
                <w:rFonts w:ascii="Consolas" w:hAnsi="Consolas"/>
                <w:sz w:val="19"/>
              </w:rPr>
              <w:t xml:space="preserve"> (Vite Dev Server)</w:t>
            </w:r>
          </w:p>
          <w:p w14:paraId="102AE0A5" w14:textId="77777777" w:rsidR="00E80A22" w:rsidRDefault="00000000">
            <w:pPr>
              <w:spacing w:after="0" w:line="240" w:lineRule="auto"/>
            </w:pPr>
            <w:proofErr w:type="spellStart"/>
            <w:r>
              <w:rPr>
                <w:rFonts w:ascii="Consolas" w:hAnsi="Consolas"/>
                <w:sz w:val="19"/>
              </w:rPr>
              <w:t>npm</w:t>
            </w:r>
            <w:proofErr w:type="spellEnd"/>
            <w:r>
              <w:rPr>
                <w:rFonts w:ascii="Consolas" w:hAnsi="Consolas"/>
                <w:sz w:val="19"/>
              </w:rPr>
              <w:t xml:space="preserve"> run dev</w:t>
            </w:r>
          </w:p>
          <w:p w14:paraId="57F8DA9A" w14:textId="77777777" w:rsidR="00E80A22" w:rsidRDefault="00000000">
            <w:pPr>
              <w:spacing w:after="0" w:line="240" w:lineRule="auto"/>
            </w:pPr>
            <w:r>
              <w:rPr>
                <w:rFonts w:ascii="Consolas" w:hAnsi="Consolas"/>
                <w:sz w:val="19"/>
              </w:rPr>
              <w:t xml:space="preserve"># Akses </w:t>
            </w:r>
            <w:proofErr w:type="spellStart"/>
            <w:r>
              <w:rPr>
                <w:rFonts w:ascii="Consolas" w:hAnsi="Consolas"/>
                <w:sz w:val="19"/>
              </w:rPr>
              <w:t>aplikasi</w:t>
            </w:r>
            <w:proofErr w:type="spellEnd"/>
            <w:r>
              <w:rPr>
                <w:rFonts w:ascii="Consolas" w:hAnsi="Consolas"/>
                <w:sz w:val="19"/>
              </w:rPr>
              <w:t xml:space="preserve"> </w:t>
            </w:r>
            <w:proofErr w:type="spellStart"/>
            <w:r>
              <w:rPr>
                <w:rFonts w:ascii="Consolas" w:hAnsi="Consolas"/>
                <w:sz w:val="19"/>
              </w:rPr>
              <w:t>melalui</w:t>
            </w:r>
            <w:proofErr w:type="spellEnd"/>
            <w:r>
              <w:rPr>
                <w:rFonts w:ascii="Consolas" w:hAnsi="Consolas"/>
                <w:sz w:val="19"/>
              </w:rPr>
              <w:t xml:space="preserve"> browser di: http://localhost:5173</w:t>
            </w:r>
          </w:p>
        </w:tc>
      </w:tr>
    </w:tbl>
    <w:p w14:paraId="4213A1A4" w14:textId="77777777" w:rsidR="00E80A22" w:rsidRDefault="00E80A22">
      <w:pPr>
        <w:spacing w:after="120"/>
      </w:pPr>
    </w:p>
    <w:p w14:paraId="062CFA62" w14:textId="77777777" w:rsidR="00E80A22" w:rsidRDefault="00000000">
      <w:pPr>
        <w:keepNext/>
        <w:spacing w:before="160" w:after="80"/>
      </w:pPr>
      <w:r>
        <w:rPr>
          <w:rFonts w:ascii="Times New Roman" w:hAnsi="Times New Roman"/>
          <w:b/>
          <w:sz w:val="24"/>
        </w:rPr>
        <w:t xml:space="preserve">6.1.2 </w:t>
      </w:r>
      <w:proofErr w:type="spellStart"/>
      <w:r>
        <w:rPr>
          <w:rFonts w:ascii="Times New Roman" w:hAnsi="Times New Roman"/>
          <w:b/>
          <w:sz w:val="24"/>
        </w:rPr>
        <w:t>Struktur</w:t>
      </w:r>
      <w:proofErr w:type="spellEnd"/>
      <w:r>
        <w:rPr>
          <w:rFonts w:ascii="Times New Roman" w:hAnsi="Times New Roman"/>
          <w:b/>
          <w:sz w:val="24"/>
        </w:rPr>
        <w:t xml:space="preserve"> </w:t>
      </w:r>
      <w:proofErr w:type="spellStart"/>
      <w:r>
        <w:rPr>
          <w:rFonts w:ascii="Times New Roman" w:hAnsi="Times New Roman"/>
          <w:b/>
          <w:sz w:val="24"/>
        </w:rPr>
        <w:t>Direktori</w:t>
      </w:r>
      <w:proofErr w:type="spellEnd"/>
      <w:r>
        <w:rPr>
          <w:rFonts w:ascii="Times New Roman" w:hAnsi="Times New Roman"/>
          <w:b/>
          <w:sz w:val="24"/>
        </w:rPr>
        <w:t xml:space="preserve"> </w:t>
      </w:r>
      <w:proofErr w:type="spellStart"/>
      <w:r>
        <w:rPr>
          <w:rFonts w:ascii="Times New Roman" w:hAnsi="Times New Roman"/>
          <w:b/>
          <w:sz w:val="24"/>
        </w:rPr>
        <w:t>Proyek</w:t>
      </w:r>
      <w:proofErr w:type="spellEnd"/>
    </w:p>
    <w:p w14:paraId="068E2C77" w14:textId="77777777" w:rsidR="00E80A22" w:rsidRDefault="00000000">
      <w:pPr>
        <w:spacing w:after="120" w:line="360" w:lineRule="auto"/>
        <w:jc w:val="both"/>
        <w:rPr>
          <w:rFonts w:ascii="Times New Roman" w:hAnsi="Times New Roman"/>
          <w:sz w:val="24"/>
        </w:rPr>
      </w:pPr>
      <w:proofErr w:type="spellStart"/>
      <w:r>
        <w:rPr>
          <w:rFonts w:ascii="Times New Roman" w:hAnsi="Times New Roman"/>
          <w:sz w:val="24"/>
        </w:rPr>
        <w:t>Proyek</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monorepo</w:t>
      </w:r>
      <w:proofErr w:type="spellEnd"/>
      <w:r>
        <w:rPr>
          <w:rFonts w:ascii="Times New Roman" w:hAnsi="Times New Roman"/>
          <w:sz w:val="24"/>
        </w:rPr>
        <w:t xml:space="preserve"> </w:t>
      </w:r>
      <w:proofErr w:type="spellStart"/>
      <w:r>
        <w:rPr>
          <w:rFonts w:ascii="Times New Roman" w:hAnsi="Times New Roman"/>
          <w:sz w:val="24"/>
        </w:rPr>
        <w:t>sederhana</w:t>
      </w:r>
      <w:proofErr w:type="spellEnd"/>
      <w:r>
        <w:rPr>
          <w:rFonts w:ascii="Times New Roman" w:hAnsi="Times New Roman"/>
          <w:sz w:val="24"/>
        </w:rPr>
        <w:t xml:space="preserve"> yang </w:t>
      </w:r>
      <w:proofErr w:type="spellStart"/>
      <w:r>
        <w:rPr>
          <w:rFonts w:ascii="Times New Roman" w:hAnsi="Times New Roman"/>
          <w:sz w:val="24"/>
        </w:rPr>
        <w:t>memisahkan</w:t>
      </w:r>
      <w:proofErr w:type="spellEnd"/>
      <w:r>
        <w:rPr>
          <w:rFonts w:ascii="Times New Roman" w:hAnsi="Times New Roman"/>
          <w:sz w:val="24"/>
        </w:rPr>
        <w:t xml:space="preserve"> </w:t>
      </w:r>
      <w:proofErr w:type="spellStart"/>
      <w:r>
        <w:rPr>
          <w:rFonts w:ascii="Times New Roman" w:hAnsi="Times New Roman"/>
          <w:sz w:val="24"/>
        </w:rPr>
        <w:t>antara</w:t>
      </w:r>
      <w:proofErr w:type="spellEnd"/>
      <w:r>
        <w:rPr>
          <w:rFonts w:ascii="Times New Roman" w:hAnsi="Times New Roman"/>
          <w:sz w:val="24"/>
        </w:rPr>
        <w:t xml:space="preserve"> frontend (Next.js/React) dan </w:t>
      </w:r>
      <w:proofErr w:type="spellStart"/>
      <w:r>
        <w:rPr>
          <w:rFonts w:ascii="Times New Roman" w:hAnsi="Times New Roman"/>
          <w:sz w:val="24"/>
        </w:rPr>
        <w:t>konfigurasi</w:t>
      </w:r>
      <w:proofErr w:type="spellEnd"/>
      <w:r>
        <w:rPr>
          <w:rFonts w:ascii="Times New Roman" w:hAnsi="Times New Roman"/>
          <w:sz w:val="24"/>
        </w:rPr>
        <w:t xml:space="preserve"> backend (</w:t>
      </w:r>
      <w:proofErr w:type="spellStart"/>
      <w:r>
        <w:rPr>
          <w:rFonts w:ascii="Times New Roman" w:hAnsi="Times New Roman"/>
          <w:sz w:val="24"/>
        </w:rPr>
        <w:t>Supabase</w:t>
      </w:r>
      <w:proofErr w:type="spellEnd"/>
      <w:r>
        <w:rPr>
          <w:rFonts w:ascii="Times New Roman" w:hAnsi="Times New Roman"/>
          <w:sz w:val="24"/>
        </w:rPr>
        <w:t>).</w:t>
      </w:r>
    </w:p>
    <w:p w14:paraId="174C80D0" w14:textId="77777777" w:rsidR="00746A05" w:rsidRDefault="00746A05">
      <w:pPr>
        <w:spacing w:after="120" w:line="360" w:lineRule="auto"/>
        <w:jc w:val="both"/>
        <w:rPr>
          <w:rFonts w:ascii="Times New Roman" w:hAnsi="Times New Roman"/>
          <w:sz w:val="24"/>
        </w:rPr>
      </w:pPr>
    </w:p>
    <w:p w14:paraId="6CF66C26" w14:textId="77777777" w:rsidR="00746A05" w:rsidRDefault="00746A05">
      <w:pPr>
        <w:spacing w:after="120" w:line="360" w:lineRule="auto"/>
        <w:jc w:val="both"/>
      </w:pPr>
    </w:p>
    <w:tbl>
      <w:tblPr>
        <w:tblW w:w="0" w:type="auto"/>
        <w:tblLayout w:type="fixed"/>
        <w:tblLook w:val="04A0" w:firstRow="1" w:lastRow="0" w:firstColumn="1" w:lastColumn="0" w:noHBand="0" w:noVBand="1"/>
      </w:tblPr>
      <w:tblGrid>
        <w:gridCol w:w="8669"/>
      </w:tblGrid>
      <w:tr w:rsidR="00E80A22" w14:paraId="1A454C18"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449FDDAC" w14:textId="77777777" w:rsidR="00E80A22" w:rsidRDefault="00000000">
            <w:pPr>
              <w:spacing w:after="0" w:line="240" w:lineRule="auto"/>
            </w:pPr>
            <w:proofErr w:type="spellStart"/>
            <w:r>
              <w:rPr>
                <w:rFonts w:ascii="Consolas" w:hAnsi="Consolas"/>
                <w:sz w:val="19"/>
              </w:rPr>
              <w:lastRenderedPageBreak/>
              <w:t>Sistem-Informasi-Apotek</w:t>
            </w:r>
            <w:proofErr w:type="spellEnd"/>
            <w:r>
              <w:rPr>
                <w:rFonts w:ascii="Consolas" w:hAnsi="Consolas"/>
                <w:sz w:val="19"/>
              </w:rPr>
              <w:t>/</w:t>
            </w:r>
          </w:p>
          <w:p w14:paraId="4407F0AB" w14:textId="77777777" w:rsidR="00E80A22" w:rsidRDefault="00000000">
            <w:pPr>
              <w:spacing w:after="0" w:line="240" w:lineRule="auto"/>
            </w:pPr>
            <w:r>
              <w:rPr>
                <w:rFonts w:ascii="Consolas" w:hAnsi="Consolas"/>
                <w:sz w:val="19"/>
              </w:rPr>
              <w:t>|-- Frontend/                 # Aplikasi Web Client-Side</w:t>
            </w:r>
          </w:p>
          <w:p w14:paraId="7FA89A26" w14:textId="77777777" w:rsidR="00E80A22" w:rsidRDefault="00000000">
            <w:pPr>
              <w:spacing w:after="0" w:line="240" w:lineRule="auto"/>
            </w:pPr>
            <w:r>
              <w:rPr>
                <w:rFonts w:ascii="Consolas" w:hAnsi="Consolas"/>
                <w:sz w:val="19"/>
              </w:rPr>
              <w:t xml:space="preserve">|   |-- </w:t>
            </w:r>
            <w:proofErr w:type="spellStart"/>
            <w:r>
              <w:rPr>
                <w:rFonts w:ascii="Consolas" w:hAnsi="Consolas"/>
                <w:sz w:val="19"/>
              </w:rPr>
              <w:t>src</w:t>
            </w:r>
            <w:proofErr w:type="spellEnd"/>
            <w:r>
              <w:rPr>
                <w:rFonts w:ascii="Consolas" w:hAnsi="Consolas"/>
                <w:sz w:val="19"/>
              </w:rPr>
              <w:t>/</w:t>
            </w:r>
          </w:p>
          <w:p w14:paraId="022E8F55" w14:textId="77777777" w:rsidR="00E80A22" w:rsidRDefault="00000000">
            <w:pPr>
              <w:spacing w:after="0" w:line="240" w:lineRule="auto"/>
            </w:pPr>
            <w:r>
              <w:rPr>
                <w:rFonts w:ascii="Consolas" w:hAnsi="Consolas"/>
                <w:sz w:val="19"/>
              </w:rPr>
              <w:t xml:space="preserve">|   |   |-- components/       # </w:t>
            </w:r>
            <w:proofErr w:type="spellStart"/>
            <w:r>
              <w:rPr>
                <w:rFonts w:ascii="Consolas" w:hAnsi="Consolas"/>
                <w:sz w:val="19"/>
              </w:rPr>
              <w:t>Komponen</w:t>
            </w:r>
            <w:proofErr w:type="spellEnd"/>
            <w:r>
              <w:rPr>
                <w:rFonts w:ascii="Consolas" w:hAnsi="Consolas"/>
                <w:sz w:val="19"/>
              </w:rPr>
              <w:t xml:space="preserve"> UI Reusable</w:t>
            </w:r>
          </w:p>
          <w:p w14:paraId="4F3D562B" w14:textId="77777777" w:rsidR="00E80A22" w:rsidRDefault="00000000">
            <w:pPr>
              <w:spacing w:after="0" w:line="240" w:lineRule="auto"/>
            </w:pPr>
            <w:r>
              <w:rPr>
                <w:rFonts w:ascii="Consolas" w:hAnsi="Consolas"/>
                <w:sz w:val="19"/>
              </w:rPr>
              <w:t>|   |   |-- context/          # State Management Global</w:t>
            </w:r>
          </w:p>
          <w:p w14:paraId="7F1F827E" w14:textId="77777777" w:rsidR="00E80A22" w:rsidRDefault="00000000">
            <w:pPr>
              <w:spacing w:after="0" w:line="240" w:lineRule="auto"/>
            </w:pPr>
            <w:r>
              <w:rPr>
                <w:rFonts w:ascii="Consolas" w:hAnsi="Consolas"/>
                <w:sz w:val="19"/>
              </w:rPr>
              <w:t>|   |   |-- hooks/            # Custom React Hooks</w:t>
            </w:r>
          </w:p>
          <w:p w14:paraId="76DE0891" w14:textId="77777777" w:rsidR="00E80A22" w:rsidRDefault="00000000">
            <w:pPr>
              <w:spacing w:after="0" w:line="240" w:lineRule="auto"/>
            </w:pPr>
            <w:r>
              <w:rPr>
                <w:rFonts w:ascii="Consolas" w:hAnsi="Consolas"/>
                <w:sz w:val="19"/>
              </w:rPr>
              <w:t>|   |   |-- pages/            # Halaman Utama</w:t>
            </w:r>
          </w:p>
          <w:p w14:paraId="3EFB98FD" w14:textId="77777777" w:rsidR="00E80A22" w:rsidRDefault="00000000">
            <w:pPr>
              <w:spacing w:after="0" w:line="240" w:lineRule="auto"/>
            </w:pPr>
            <w:r>
              <w:rPr>
                <w:rFonts w:ascii="Consolas" w:hAnsi="Consolas"/>
                <w:sz w:val="19"/>
              </w:rPr>
              <w:t xml:space="preserve">|   |   |-- services/         # Integrasi </w:t>
            </w:r>
            <w:proofErr w:type="spellStart"/>
            <w:r>
              <w:rPr>
                <w:rFonts w:ascii="Consolas" w:hAnsi="Consolas"/>
                <w:sz w:val="19"/>
              </w:rPr>
              <w:t>Supabase</w:t>
            </w:r>
            <w:proofErr w:type="spellEnd"/>
            <w:r>
              <w:rPr>
                <w:rFonts w:ascii="Consolas" w:hAnsi="Consolas"/>
                <w:sz w:val="19"/>
              </w:rPr>
              <w:t xml:space="preserve"> API</w:t>
            </w:r>
          </w:p>
          <w:p w14:paraId="5528F48E" w14:textId="77777777" w:rsidR="00E80A22" w:rsidRDefault="00000000">
            <w:pPr>
              <w:spacing w:after="0" w:line="240" w:lineRule="auto"/>
            </w:pPr>
            <w:r>
              <w:rPr>
                <w:rFonts w:ascii="Consolas" w:hAnsi="Consolas"/>
                <w:sz w:val="19"/>
              </w:rPr>
              <w:t xml:space="preserve">|   |   |-- types/            # </w:t>
            </w:r>
            <w:proofErr w:type="spellStart"/>
            <w:r>
              <w:rPr>
                <w:rFonts w:ascii="Consolas" w:hAnsi="Consolas"/>
                <w:sz w:val="19"/>
              </w:rPr>
              <w:t>Definisi</w:t>
            </w:r>
            <w:proofErr w:type="spellEnd"/>
            <w:r>
              <w:rPr>
                <w:rFonts w:ascii="Consolas" w:hAnsi="Consolas"/>
                <w:sz w:val="19"/>
              </w:rPr>
              <w:t xml:space="preserve"> </w:t>
            </w:r>
            <w:proofErr w:type="spellStart"/>
            <w:r>
              <w:rPr>
                <w:rFonts w:ascii="Consolas" w:hAnsi="Consolas"/>
                <w:sz w:val="19"/>
              </w:rPr>
              <w:t>antarmuka</w:t>
            </w:r>
            <w:proofErr w:type="spellEnd"/>
            <w:r>
              <w:rPr>
                <w:rFonts w:ascii="Consolas" w:hAnsi="Consolas"/>
                <w:sz w:val="19"/>
              </w:rPr>
              <w:t xml:space="preserve"> TypeScript</w:t>
            </w:r>
          </w:p>
          <w:p w14:paraId="1F3AD2D7" w14:textId="77777777" w:rsidR="00E80A22" w:rsidRDefault="00000000">
            <w:pPr>
              <w:spacing w:after="0" w:line="240" w:lineRule="auto"/>
            </w:pPr>
            <w:r>
              <w:rPr>
                <w:rFonts w:ascii="Consolas" w:hAnsi="Consolas"/>
                <w:sz w:val="19"/>
              </w:rPr>
              <w:t xml:space="preserve">|   |   |-- </w:t>
            </w:r>
            <w:proofErr w:type="spellStart"/>
            <w:r>
              <w:rPr>
                <w:rFonts w:ascii="Consolas" w:hAnsi="Consolas"/>
                <w:sz w:val="19"/>
              </w:rPr>
              <w:t>App.tsx</w:t>
            </w:r>
            <w:proofErr w:type="spellEnd"/>
            <w:r>
              <w:rPr>
                <w:rFonts w:ascii="Consolas" w:hAnsi="Consolas"/>
                <w:sz w:val="19"/>
              </w:rPr>
              <w:t xml:space="preserve">           # Central Router</w:t>
            </w:r>
          </w:p>
          <w:p w14:paraId="2EB7411F" w14:textId="77777777" w:rsidR="00E80A22" w:rsidRDefault="00000000">
            <w:pPr>
              <w:spacing w:after="0" w:line="240" w:lineRule="auto"/>
            </w:pPr>
            <w:r>
              <w:rPr>
                <w:rFonts w:ascii="Consolas" w:hAnsi="Consolas"/>
                <w:sz w:val="19"/>
              </w:rPr>
              <w:t xml:space="preserve">|   |   +-- </w:t>
            </w:r>
            <w:proofErr w:type="spellStart"/>
            <w:r>
              <w:rPr>
                <w:rFonts w:ascii="Consolas" w:hAnsi="Consolas"/>
                <w:sz w:val="19"/>
              </w:rPr>
              <w:t>main.tsx</w:t>
            </w:r>
            <w:proofErr w:type="spellEnd"/>
            <w:r>
              <w:rPr>
                <w:rFonts w:ascii="Consolas" w:hAnsi="Consolas"/>
                <w:sz w:val="19"/>
              </w:rPr>
              <w:t xml:space="preserve">          # Entry Point React</w:t>
            </w:r>
          </w:p>
          <w:p w14:paraId="474A12E2" w14:textId="77777777" w:rsidR="00E80A22" w:rsidRDefault="00000000">
            <w:pPr>
              <w:spacing w:after="0" w:line="240" w:lineRule="auto"/>
            </w:pPr>
            <w:r>
              <w:rPr>
                <w:rFonts w:ascii="Consolas" w:hAnsi="Consolas"/>
                <w:sz w:val="19"/>
              </w:rPr>
              <w:t xml:space="preserve">|   |-- </w:t>
            </w:r>
            <w:proofErr w:type="spellStart"/>
            <w:proofErr w:type="gramStart"/>
            <w:r>
              <w:rPr>
                <w:rFonts w:ascii="Consolas" w:hAnsi="Consolas"/>
                <w:sz w:val="19"/>
              </w:rPr>
              <w:t>package.json</w:t>
            </w:r>
            <w:proofErr w:type="spellEnd"/>
            <w:proofErr w:type="gramEnd"/>
            <w:r>
              <w:rPr>
                <w:rFonts w:ascii="Consolas" w:hAnsi="Consolas"/>
                <w:sz w:val="19"/>
              </w:rPr>
              <w:t xml:space="preserve">          # </w:t>
            </w:r>
            <w:proofErr w:type="spellStart"/>
            <w:r>
              <w:rPr>
                <w:rFonts w:ascii="Consolas" w:hAnsi="Consolas"/>
                <w:sz w:val="19"/>
              </w:rPr>
              <w:t>Dependensi</w:t>
            </w:r>
            <w:proofErr w:type="spellEnd"/>
            <w:r>
              <w:rPr>
                <w:rFonts w:ascii="Consolas" w:hAnsi="Consolas"/>
                <w:sz w:val="19"/>
              </w:rPr>
              <w:t xml:space="preserve"> NPM</w:t>
            </w:r>
          </w:p>
          <w:p w14:paraId="7FC35305" w14:textId="77777777" w:rsidR="00E80A22" w:rsidRDefault="00000000">
            <w:pPr>
              <w:spacing w:after="0" w:line="240" w:lineRule="auto"/>
            </w:pPr>
            <w:r>
              <w:rPr>
                <w:rFonts w:ascii="Consolas" w:hAnsi="Consolas"/>
                <w:sz w:val="19"/>
              </w:rPr>
              <w:t xml:space="preserve">|   +-- </w:t>
            </w:r>
            <w:proofErr w:type="spellStart"/>
            <w:r>
              <w:rPr>
                <w:rFonts w:ascii="Consolas" w:hAnsi="Consolas"/>
                <w:sz w:val="19"/>
              </w:rPr>
              <w:t>vite.config.ts</w:t>
            </w:r>
            <w:proofErr w:type="spellEnd"/>
            <w:r>
              <w:rPr>
                <w:rFonts w:ascii="Consolas" w:hAnsi="Consolas"/>
                <w:sz w:val="19"/>
              </w:rPr>
              <w:t xml:space="preserve">        # </w:t>
            </w:r>
            <w:proofErr w:type="spellStart"/>
            <w:r>
              <w:rPr>
                <w:rFonts w:ascii="Consolas" w:hAnsi="Consolas"/>
                <w:sz w:val="19"/>
              </w:rPr>
              <w:t>Konfigurasi</w:t>
            </w:r>
            <w:proofErr w:type="spellEnd"/>
            <w:r>
              <w:rPr>
                <w:rFonts w:ascii="Consolas" w:hAnsi="Consolas"/>
                <w:sz w:val="19"/>
              </w:rPr>
              <w:t xml:space="preserve"> Vite</w:t>
            </w:r>
          </w:p>
          <w:p w14:paraId="0354EEBE" w14:textId="77777777" w:rsidR="00E80A22" w:rsidRDefault="00000000">
            <w:pPr>
              <w:spacing w:after="0" w:line="240" w:lineRule="auto"/>
            </w:pPr>
            <w:r>
              <w:rPr>
                <w:rFonts w:ascii="Consolas" w:hAnsi="Consolas"/>
                <w:sz w:val="19"/>
              </w:rPr>
              <w:t xml:space="preserve">|-- Backend/                  # </w:t>
            </w:r>
            <w:proofErr w:type="spellStart"/>
            <w:r>
              <w:rPr>
                <w:rFonts w:ascii="Consolas" w:hAnsi="Consolas"/>
                <w:sz w:val="19"/>
              </w:rPr>
              <w:t>Konfigurasi</w:t>
            </w:r>
            <w:proofErr w:type="spellEnd"/>
            <w:r>
              <w:rPr>
                <w:rFonts w:ascii="Consolas" w:hAnsi="Consolas"/>
                <w:sz w:val="19"/>
              </w:rPr>
              <w:t xml:space="preserve"> Database </w:t>
            </w:r>
            <w:proofErr w:type="spellStart"/>
            <w:r>
              <w:rPr>
                <w:rFonts w:ascii="Consolas" w:hAnsi="Consolas"/>
                <w:sz w:val="19"/>
              </w:rPr>
              <w:t>Supabase</w:t>
            </w:r>
            <w:proofErr w:type="spellEnd"/>
          </w:p>
          <w:p w14:paraId="6C578F51" w14:textId="77777777" w:rsidR="00E80A22" w:rsidRDefault="00000000">
            <w:pPr>
              <w:spacing w:after="0" w:line="240" w:lineRule="auto"/>
            </w:pPr>
            <w:r>
              <w:rPr>
                <w:rFonts w:ascii="Consolas" w:hAnsi="Consolas"/>
                <w:sz w:val="19"/>
              </w:rPr>
              <w:t xml:space="preserve">|   +-- </w:t>
            </w:r>
            <w:proofErr w:type="spellStart"/>
            <w:r>
              <w:rPr>
                <w:rFonts w:ascii="Consolas" w:hAnsi="Consolas"/>
                <w:sz w:val="19"/>
              </w:rPr>
              <w:t>supabase</w:t>
            </w:r>
            <w:proofErr w:type="spellEnd"/>
            <w:r>
              <w:rPr>
                <w:rFonts w:ascii="Consolas" w:hAnsi="Consolas"/>
                <w:sz w:val="19"/>
              </w:rPr>
              <w:t>/</w:t>
            </w:r>
          </w:p>
          <w:p w14:paraId="7621FB47" w14:textId="77777777" w:rsidR="00E80A22" w:rsidRDefault="00000000">
            <w:pPr>
              <w:spacing w:after="0" w:line="240" w:lineRule="auto"/>
            </w:pPr>
            <w:r>
              <w:rPr>
                <w:rFonts w:ascii="Consolas" w:hAnsi="Consolas"/>
                <w:sz w:val="19"/>
              </w:rPr>
              <w:t xml:space="preserve">|       |-- </w:t>
            </w:r>
            <w:proofErr w:type="spellStart"/>
            <w:proofErr w:type="gramStart"/>
            <w:r>
              <w:rPr>
                <w:rFonts w:ascii="Consolas" w:hAnsi="Consolas"/>
                <w:sz w:val="19"/>
              </w:rPr>
              <w:t>config.toml</w:t>
            </w:r>
            <w:proofErr w:type="spellEnd"/>
            <w:proofErr w:type="gramEnd"/>
            <w:r>
              <w:rPr>
                <w:rFonts w:ascii="Consolas" w:hAnsi="Consolas"/>
                <w:sz w:val="19"/>
              </w:rPr>
              <w:t xml:space="preserve">       # </w:t>
            </w:r>
            <w:proofErr w:type="spellStart"/>
            <w:r>
              <w:rPr>
                <w:rFonts w:ascii="Consolas" w:hAnsi="Consolas"/>
                <w:sz w:val="19"/>
              </w:rPr>
              <w:t>Konfigurasi</w:t>
            </w:r>
            <w:proofErr w:type="spellEnd"/>
            <w:r>
              <w:rPr>
                <w:rFonts w:ascii="Consolas" w:hAnsi="Consolas"/>
                <w:sz w:val="19"/>
              </w:rPr>
              <w:t xml:space="preserve"> </w:t>
            </w:r>
            <w:proofErr w:type="spellStart"/>
            <w:r>
              <w:rPr>
                <w:rFonts w:ascii="Consolas" w:hAnsi="Consolas"/>
                <w:sz w:val="19"/>
              </w:rPr>
              <w:t>Supabase</w:t>
            </w:r>
            <w:proofErr w:type="spellEnd"/>
            <w:r>
              <w:rPr>
                <w:rFonts w:ascii="Consolas" w:hAnsi="Consolas"/>
                <w:sz w:val="19"/>
              </w:rPr>
              <w:t xml:space="preserve"> CLI</w:t>
            </w:r>
          </w:p>
          <w:p w14:paraId="10B1D672" w14:textId="77777777" w:rsidR="00E80A22" w:rsidRDefault="00000000">
            <w:pPr>
              <w:spacing w:after="0" w:line="240" w:lineRule="auto"/>
            </w:pPr>
            <w:r>
              <w:rPr>
                <w:rFonts w:ascii="Consolas" w:hAnsi="Consolas"/>
                <w:sz w:val="19"/>
              </w:rPr>
              <w:t xml:space="preserve">|       +-- migrations/       # </w:t>
            </w:r>
            <w:proofErr w:type="spellStart"/>
            <w:r>
              <w:rPr>
                <w:rFonts w:ascii="Consolas" w:hAnsi="Consolas"/>
                <w:sz w:val="19"/>
              </w:rPr>
              <w:t>Berkas</w:t>
            </w:r>
            <w:proofErr w:type="spellEnd"/>
            <w:r>
              <w:rPr>
                <w:rFonts w:ascii="Consolas" w:hAnsi="Consolas"/>
                <w:sz w:val="19"/>
              </w:rPr>
              <w:t xml:space="preserve"> </w:t>
            </w:r>
            <w:proofErr w:type="spellStart"/>
            <w:r>
              <w:rPr>
                <w:rFonts w:ascii="Consolas" w:hAnsi="Consolas"/>
                <w:sz w:val="19"/>
              </w:rPr>
              <w:t>Migrasi</w:t>
            </w:r>
            <w:proofErr w:type="spellEnd"/>
            <w:r>
              <w:rPr>
                <w:rFonts w:ascii="Consolas" w:hAnsi="Consolas"/>
                <w:sz w:val="19"/>
              </w:rPr>
              <w:t xml:space="preserve"> SQL</w:t>
            </w:r>
          </w:p>
          <w:p w14:paraId="117C8C70" w14:textId="77777777" w:rsidR="00E80A22" w:rsidRDefault="00000000">
            <w:pPr>
              <w:spacing w:after="0" w:line="240" w:lineRule="auto"/>
            </w:pPr>
            <w:r>
              <w:rPr>
                <w:rFonts w:ascii="Consolas" w:hAnsi="Consolas"/>
                <w:sz w:val="19"/>
              </w:rPr>
              <w:t>|           |-- 0001_init.sql</w:t>
            </w:r>
          </w:p>
          <w:p w14:paraId="722460ED" w14:textId="77777777" w:rsidR="00E80A22" w:rsidRDefault="00000000">
            <w:pPr>
              <w:spacing w:after="0" w:line="240" w:lineRule="auto"/>
            </w:pPr>
            <w:r>
              <w:rPr>
                <w:rFonts w:ascii="Consolas" w:hAnsi="Consolas"/>
                <w:sz w:val="19"/>
              </w:rPr>
              <w:t>|           |-- 0002_triggers.sql</w:t>
            </w:r>
          </w:p>
          <w:p w14:paraId="78A765CC" w14:textId="77777777" w:rsidR="00E80A22" w:rsidRDefault="00000000">
            <w:pPr>
              <w:spacing w:after="0" w:line="240" w:lineRule="auto"/>
            </w:pPr>
            <w:r>
              <w:rPr>
                <w:rFonts w:ascii="Consolas" w:hAnsi="Consolas"/>
                <w:sz w:val="19"/>
              </w:rPr>
              <w:t>|           +-- 0003_rpcs.sql</w:t>
            </w:r>
          </w:p>
          <w:p w14:paraId="48F92D22" w14:textId="77777777" w:rsidR="00E80A22" w:rsidRDefault="00000000">
            <w:pPr>
              <w:spacing w:after="0" w:line="240" w:lineRule="auto"/>
            </w:pPr>
            <w:r>
              <w:rPr>
                <w:rFonts w:ascii="Consolas" w:hAnsi="Consolas"/>
                <w:sz w:val="19"/>
              </w:rPr>
              <w:t xml:space="preserve">+-- README.md                 # </w:t>
            </w:r>
            <w:proofErr w:type="spellStart"/>
            <w:r>
              <w:rPr>
                <w:rFonts w:ascii="Consolas" w:hAnsi="Consolas"/>
                <w:sz w:val="19"/>
              </w:rPr>
              <w:t>Dokumentasi</w:t>
            </w:r>
            <w:proofErr w:type="spellEnd"/>
            <w:r>
              <w:rPr>
                <w:rFonts w:ascii="Consolas" w:hAnsi="Consolas"/>
                <w:sz w:val="19"/>
              </w:rPr>
              <w:t xml:space="preserve"> </w:t>
            </w:r>
            <w:proofErr w:type="spellStart"/>
            <w:r>
              <w:rPr>
                <w:rFonts w:ascii="Consolas" w:hAnsi="Consolas"/>
                <w:sz w:val="19"/>
              </w:rPr>
              <w:t>Proyek</w:t>
            </w:r>
            <w:proofErr w:type="spellEnd"/>
          </w:p>
        </w:tc>
      </w:tr>
    </w:tbl>
    <w:p w14:paraId="6F84E6EB" w14:textId="77777777" w:rsidR="00E80A22" w:rsidRDefault="00E80A22">
      <w:pPr>
        <w:spacing w:after="120"/>
      </w:pPr>
    </w:p>
    <w:p w14:paraId="589BBA09" w14:textId="77777777" w:rsidR="00E80A22" w:rsidRDefault="00000000">
      <w:pPr>
        <w:keepNext/>
        <w:spacing w:before="160" w:after="80"/>
      </w:pPr>
      <w:r>
        <w:rPr>
          <w:rFonts w:ascii="Times New Roman" w:hAnsi="Times New Roman"/>
          <w:b/>
          <w:sz w:val="24"/>
        </w:rPr>
        <w:t xml:space="preserve">6.1.3 </w:t>
      </w:r>
      <w:proofErr w:type="spellStart"/>
      <w:r>
        <w:rPr>
          <w:rFonts w:ascii="Times New Roman" w:hAnsi="Times New Roman"/>
          <w:b/>
          <w:sz w:val="24"/>
        </w:rPr>
        <w:t>Potongan</w:t>
      </w:r>
      <w:proofErr w:type="spellEnd"/>
      <w:r>
        <w:rPr>
          <w:rFonts w:ascii="Times New Roman" w:hAnsi="Times New Roman"/>
          <w:b/>
          <w:sz w:val="24"/>
        </w:rPr>
        <w:t xml:space="preserve"> Kode </w:t>
      </w:r>
      <w:proofErr w:type="spellStart"/>
      <w:r>
        <w:rPr>
          <w:rFonts w:ascii="Times New Roman" w:hAnsi="Times New Roman"/>
          <w:b/>
          <w:sz w:val="24"/>
        </w:rPr>
        <w:t>Kunci</w:t>
      </w:r>
      <w:proofErr w:type="spellEnd"/>
      <w:r>
        <w:rPr>
          <w:rFonts w:ascii="Times New Roman" w:hAnsi="Times New Roman"/>
          <w:b/>
          <w:sz w:val="24"/>
        </w:rPr>
        <w:t xml:space="preserve"> (Key Snippets)</w:t>
      </w:r>
    </w:p>
    <w:p w14:paraId="693CBE10" w14:textId="77777777" w:rsidR="00E80A22" w:rsidRDefault="00000000">
      <w:pPr>
        <w:spacing w:after="120" w:line="360" w:lineRule="auto"/>
        <w:jc w:val="both"/>
      </w:pPr>
      <w:r>
        <w:rPr>
          <w:rFonts w:ascii="Times New Roman" w:hAnsi="Times New Roman"/>
          <w:b/>
          <w:sz w:val="24"/>
        </w:rPr>
        <w:t xml:space="preserve">A. </w:t>
      </w:r>
      <w:proofErr w:type="spellStart"/>
      <w:r>
        <w:rPr>
          <w:rFonts w:ascii="Times New Roman" w:hAnsi="Times New Roman"/>
          <w:b/>
          <w:sz w:val="24"/>
        </w:rPr>
        <w:t>Inisialisasi</w:t>
      </w:r>
      <w:proofErr w:type="spellEnd"/>
      <w:r>
        <w:rPr>
          <w:rFonts w:ascii="Times New Roman" w:hAnsi="Times New Roman"/>
          <w:b/>
          <w:sz w:val="24"/>
        </w:rPr>
        <w:t xml:space="preserve"> </w:t>
      </w:r>
      <w:proofErr w:type="spellStart"/>
      <w:r>
        <w:rPr>
          <w:rFonts w:ascii="Times New Roman" w:hAnsi="Times New Roman"/>
          <w:b/>
          <w:sz w:val="24"/>
        </w:rPr>
        <w:t>Supabase</w:t>
      </w:r>
      <w:proofErr w:type="spellEnd"/>
      <w:r>
        <w:rPr>
          <w:rFonts w:ascii="Times New Roman" w:hAnsi="Times New Roman"/>
          <w:b/>
          <w:sz w:val="24"/>
        </w:rPr>
        <w:t xml:space="preserve"> Client (Frontend/</w:t>
      </w:r>
      <w:proofErr w:type="spellStart"/>
      <w:r>
        <w:rPr>
          <w:rFonts w:ascii="Times New Roman" w:hAnsi="Times New Roman"/>
          <w:b/>
          <w:sz w:val="24"/>
        </w:rPr>
        <w:t>src</w:t>
      </w:r>
      <w:proofErr w:type="spellEnd"/>
      <w:r>
        <w:rPr>
          <w:rFonts w:ascii="Times New Roman" w:hAnsi="Times New Roman"/>
          <w:b/>
          <w:sz w:val="24"/>
        </w:rPr>
        <w:t>/services/</w:t>
      </w:r>
      <w:proofErr w:type="spellStart"/>
      <w:r>
        <w:rPr>
          <w:rFonts w:ascii="Times New Roman" w:hAnsi="Times New Roman"/>
          <w:b/>
          <w:sz w:val="24"/>
        </w:rPr>
        <w:t>supabase.ts</w:t>
      </w:r>
      <w:proofErr w:type="spellEnd"/>
      <w:r>
        <w:rPr>
          <w:rFonts w:ascii="Times New Roman" w:hAnsi="Times New Roman"/>
          <w:b/>
          <w:sz w:val="24"/>
        </w:rPr>
        <w:t>)</w:t>
      </w:r>
    </w:p>
    <w:p w14:paraId="5A546100" w14:textId="77777777" w:rsidR="00E80A22" w:rsidRDefault="00000000">
      <w:pPr>
        <w:spacing w:after="120" w:line="360" w:lineRule="auto"/>
        <w:jc w:val="both"/>
      </w:pP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menghubungkan</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Next.js/React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layanan</w:t>
      </w:r>
      <w:proofErr w:type="spellEnd"/>
      <w:r>
        <w:rPr>
          <w:rFonts w:ascii="Times New Roman" w:hAnsi="Times New Roman"/>
          <w:sz w:val="24"/>
        </w:rPr>
        <w:t xml:space="preserve"> backend </w:t>
      </w:r>
      <w:proofErr w:type="spellStart"/>
      <w:r>
        <w:rPr>
          <w:rFonts w:ascii="Times New Roman" w:hAnsi="Times New Roman"/>
          <w:sz w:val="24"/>
        </w:rPr>
        <w:t>Supabase</w:t>
      </w:r>
      <w:proofErr w:type="spellEnd"/>
      <w:r>
        <w:rPr>
          <w:rFonts w:ascii="Times New Roman" w:hAnsi="Times New Roman"/>
          <w:sz w:val="24"/>
        </w:rPr>
        <w:t>.</w:t>
      </w:r>
    </w:p>
    <w:tbl>
      <w:tblPr>
        <w:tblW w:w="0" w:type="auto"/>
        <w:tblLayout w:type="fixed"/>
        <w:tblLook w:val="04A0" w:firstRow="1" w:lastRow="0" w:firstColumn="1" w:lastColumn="0" w:noHBand="0" w:noVBand="1"/>
      </w:tblPr>
      <w:tblGrid>
        <w:gridCol w:w="8669"/>
      </w:tblGrid>
      <w:tr w:rsidR="00E80A22" w14:paraId="655F5262"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721A1A22" w14:textId="77777777" w:rsidR="00E80A22" w:rsidRDefault="00000000">
            <w:pPr>
              <w:spacing w:after="0" w:line="240" w:lineRule="auto"/>
            </w:pPr>
            <w:r>
              <w:rPr>
                <w:rFonts w:ascii="Consolas" w:hAnsi="Consolas"/>
                <w:sz w:val="19"/>
              </w:rPr>
              <w:t xml:space="preserve">import </w:t>
            </w:r>
            <w:proofErr w:type="gramStart"/>
            <w:r>
              <w:rPr>
                <w:rFonts w:ascii="Consolas" w:hAnsi="Consolas"/>
                <w:sz w:val="19"/>
              </w:rPr>
              <w:t xml:space="preserve">{ </w:t>
            </w:r>
            <w:proofErr w:type="spellStart"/>
            <w:r>
              <w:rPr>
                <w:rFonts w:ascii="Consolas" w:hAnsi="Consolas"/>
                <w:sz w:val="19"/>
              </w:rPr>
              <w:t>createClient</w:t>
            </w:r>
            <w:proofErr w:type="spellEnd"/>
            <w:proofErr w:type="gramEnd"/>
            <w:r>
              <w:rPr>
                <w:rFonts w:ascii="Consolas" w:hAnsi="Consolas"/>
                <w:sz w:val="19"/>
              </w:rPr>
              <w:t xml:space="preserve"> } from '@</w:t>
            </w:r>
            <w:proofErr w:type="spellStart"/>
            <w:r>
              <w:rPr>
                <w:rFonts w:ascii="Consolas" w:hAnsi="Consolas"/>
                <w:sz w:val="19"/>
              </w:rPr>
              <w:t>supabase</w:t>
            </w:r>
            <w:proofErr w:type="spellEnd"/>
            <w:r>
              <w:rPr>
                <w:rFonts w:ascii="Consolas" w:hAnsi="Consolas"/>
                <w:sz w:val="19"/>
              </w:rPr>
              <w:t>/</w:t>
            </w:r>
            <w:proofErr w:type="spellStart"/>
            <w:r>
              <w:rPr>
                <w:rFonts w:ascii="Consolas" w:hAnsi="Consolas"/>
                <w:sz w:val="19"/>
              </w:rPr>
              <w:t>supabase-js</w:t>
            </w:r>
            <w:proofErr w:type="spellEnd"/>
            <w:r>
              <w:rPr>
                <w:rFonts w:ascii="Consolas" w:hAnsi="Consolas"/>
                <w:sz w:val="19"/>
              </w:rPr>
              <w:t>';</w:t>
            </w:r>
          </w:p>
          <w:p w14:paraId="6E698216" w14:textId="77777777" w:rsidR="00E80A22" w:rsidRDefault="00E80A22">
            <w:pPr>
              <w:spacing w:after="0" w:line="240" w:lineRule="auto"/>
            </w:pPr>
          </w:p>
          <w:p w14:paraId="60B06A05" w14:textId="77777777" w:rsidR="00E80A22" w:rsidRDefault="00000000">
            <w:pPr>
              <w:spacing w:after="0" w:line="240" w:lineRule="auto"/>
            </w:pPr>
            <w:r>
              <w:rPr>
                <w:rFonts w:ascii="Consolas" w:hAnsi="Consolas"/>
                <w:sz w:val="19"/>
              </w:rPr>
              <w:t xml:space="preserve">const </w:t>
            </w:r>
            <w:proofErr w:type="spellStart"/>
            <w:r>
              <w:rPr>
                <w:rFonts w:ascii="Consolas" w:hAnsi="Consolas"/>
                <w:sz w:val="19"/>
              </w:rPr>
              <w:t>supabaseUrl</w:t>
            </w:r>
            <w:proofErr w:type="spellEnd"/>
            <w:r>
              <w:rPr>
                <w:rFonts w:ascii="Consolas" w:hAnsi="Consolas"/>
                <w:sz w:val="19"/>
              </w:rPr>
              <w:t xml:space="preserve"> = </w:t>
            </w:r>
            <w:proofErr w:type="spellStart"/>
            <w:proofErr w:type="gramStart"/>
            <w:r>
              <w:rPr>
                <w:rFonts w:ascii="Consolas" w:hAnsi="Consolas"/>
                <w:sz w:val="19"/>
              </w:rPr>
              <w:t>import.meta.env.VITE</w:t>
            </w:r>
            <w:proofErr w:type="gramEnd"/>
            <w:r>
              <w:rPr>
                <w:rFonts w:ascii="Consolas" w:hAnsi="Consolas"/>
                <w:sz w:val="19"/>
              </w:rPr>
              <w:t>_SUPABASE_URL</w:t>
            </w:r>
            <w:proofErr w:type="spellEnd"/>
            <w:r>
              <w:rPr>
                <w:rFonts w:ascii="Consolas" w:hAnsi="Consolas"/>
                <w:sz w:val="19"/>
              </w:rPr>
              <w:t xml:space="preserve"> || '';</w:t>
            </w:r>
          </w:p>
          <w:p w14:paraId="6AE02E89" w14:textId="77777777" w:rsidR="00E80A22" w:rsidRDefault="00000000">
            <w:pPr>
              <w:spacing w:after="0" w:line="240" w:lineRule="auto"/>
            </w:pPr>
            <w:r>
              <w:rPr>
                <w:rFonts w:ascii="Consolas" w:hAnsi="Consolas"/>
                <w:sz w:val="19"/>
              </w:rPr>
              <w:t xml:space="preserve">const </w:t>
            </w:r>
            <w:proofErr w:type="spellStart"/>
            <w:r>
              <w:rPr>
                <w:rFonts w:ascii="Consolas" w:hAnsi="Consolas"/>
                <w:sz w:val="19"/>
              </w:rPr>
              <w:t>supabaseAnonKey</w:t>
            </w:r>
            <w:proofErr w:type="spellEnd"/>
            <w:r>
              <w:rPr>
                <w:rFonts w:ascii="Consolas" w:hAnsi="Consolas"/>
                <w:sz w:val="19"/>
              </w:rPr>
              <w:t xml:space="preserve"> = </w:t>
            </w:r>
            <w:proofErr w:type="spellStart"/>
            <w:proofErr w:type="gramStart"/>
            <w:r>
              <w:rPr>
                <w:rFonts w:ascii="Consolas" w:hAnsi="Consolas"/>
                <w:sz w:val="19"/>
              </w:rPr>
              <w:t>import.meta.env.VITE</w:t>
            </w:r>
            <w:proofErr w:type="gramEnd"/>
            <w:r>
              <w:rPr>
                <w:rFonts w:ascii="Consolas" w:hAnsi="Consolas"/>
                <w:sz w:val="19"/>
              </w:rPr>
              <w:t>_SUPABASE_ANON_KEY</w:t>
            </w:r>
            <w:proofErr w:type="spellEnd"/>
            <w:r>
              <w:rPr>
                <w:rFonts w:ascii="Consolas" w:hAnsi="Consolas"/>
                <w:sz w:val="19"/>
              </w:rPr>
              <w:t xml:space="preserve"> || '';</w:t>
            </w:r>
          </w:p>
          <w:p w14:paraId="35662D1D" w14:textId="77777777" w:rsidR="00E80A22" w:rsidRDefault="00E80A22">
            <w:pPr>
              <w:spacing w:after="0" w:line="240" w:lineRule="auto"/>
            </w:pPr>
          </w:p>
          <w:p w14:paraId="2BDD8861" w14:textId="77777777" w:rsidR="00E80A22" w:rsidRDefault="00000000">
            <w:pPr>
              <w:spacing w:after="0" w:line="240" w:lineRule="auto"/>
            </w:pPr>
            <w:r>
              <w:rPr>
                <w:rFonts w:ascii="Consolas" w:hAnsi="Consolas"/>
                <w:sz w:val="19"/>
              </w:rPr>
              <w:t xml:space="preserve">if </w:t>
            </w:r>
            <w:proofErr w:type="gramStart"/>
            <w:r>
              <w:rPr>
                <w:rFonts w:ascii="Consolas" w:hAnsi="Consolas"/>
                <w:sz w:val="19"/>
              </w:rPr>
              <w:t>(!</w:t>
            </w:r>
            <w:proofErr w:type="spellStart"/>
            <w:r>
              <w:rPr>
                <w:rFonts w:ascii="Consolas" w:hAnsi="Consolas"/>
                <w:sz w:val="19"/>
              </w:rPr>
              <w:t>supabaseUrl</w:t>
            </w:r>
            <w:proofErr w:type="spellEnd"/>
            <w:proofErr w:type="gramEnd"/>
            <w:r>
              <w:rPr>
                <w:rFonts w:ascii="Consolas" w:hAnsi="Consolas"/>
                <w:sz w:val="19"/>
              </w:rPr>
              <w:t xml:space="preserve"> |</w:t>
            </w:r>
            <w:proofErr w:type="gramStart"/>
            <w:r>
              <w:rPr>
                <w:rFonts w:ascii="Consolas" w:hAnsi="Consolas"/>
                <w:sz w:val="19"/>
              </w:rPr>
              <w:t>| !</w:t>
            </w:r>
            <w:proofErr w:type="spellStart"/>
            <w:r>
              <w:rPr>
                <w:rFonts w:ascii="Consolas" w:hAnsi="Consolas"/>
                <w:sz w:val="19"/>
              </w:rPr>
              <w:t>supabaseAnonKey</w:t>
            </w:r>
            <w:proofErr w:type="spellEnd"/>
            <w:proofErr w:type="gramEnd"/>
            <w:r>
              <w:rPr>
                <w:rFonts w:ascii="Consolas" w:hAnsi="Consolas"/>
                <w:sz w:val="19"/>
              </w:rPr>
              <w:t>) {</w:t>
            </w:r>
          </w:p>
          <w:p w14:paraId="6CC5B8B8" w14:textId="77777777" w:rsidR="00E80A22" w:rsidRDefault="00000000">
            <w:pPr>
              <w:spacing w:after="0" w:line="240" w:lineRule="auto"/>
            </w:pPr>
            <w:r>
              <w:rPr>
                <w:rFonts w:ascii="Consolas" w:hAnsi="Consolas"/>
                <w:sz w:val="19"/>
              </w:rPr>
              <w:t xml:space="preserve">  </w:t>
            </w:r>
            <w:proofErr w:type="spellStart"/>
            <w:proofErr w:type="gramStart"/>
            <w:r>
              <w:rPr>
                <w:rFonts w:ascii="Consolas" w:hAnsi="Consolas"/>
                <w:sz w:val="19"/>
              </w:rPr>
              <w:t>console.warn</w:t>
            </w:r>
            <w:proofErr w:type="spellEnd"/>
            <w:proofErr w:type="gramEnd"/>
            <w:r>
              <w:rPr>
                <w:rFonts w:ascii="Consolas" w:hAnsi="Consolas"/>
                <w:sz w:val="19"/>
              </w:rPr>
              <w:t>('</w:t>
            </w:r>
            <w:proofErr w:type="spellStart"/>
            <w:r>
              <w:rPr>
                <w:rFonts w:ascii="Consolas" w:hAnsi="Consolas"/>
                <w:sz w:val="19"/>
              </w:rPr>
              <w:t>Peringatan</w:t>
            </w:r>
            <w:proofErr w:type="spellEnd"/>
            <w:r>
              <w:rPr>
                <w:rFonts w:ascii="Consolas" w:hAnsi="Consolas"/>
                <w:sz w:val="19"/>
              </w:rPr>
              <w:t xml:space="preserve">: </w:t>
            </w:r>
            <w:proofErr w:type="spellStart"/>
            <w:r>
              <w:rPr>
                <w:rFonts w:ascii="Consolas" w:hAnsi="Consolas"/>
                <w:sz w:val="19"/>
              </w:rPr>
              <w:t>Variabel</w:t>
            </w:r>
            <w:proofErr w:type="spellEnd"/>
            <w:r>
              <w:rPr>
                <w:rFonts w:ascii="Consolas" w:hAnsi="Consolas"/>
                <w:sz w:val="19"/>
              </w:rPr>
              <w:t xml:space="preserve"> </w:t>
            </w:r>
            <w:proofErr w:type="spellStart"/>
            <w:r>
              <w:rPr>
                <w:rFonts w:ascii="Consolas" w:hAnsi="Consolas"/>
                <w:sz w:val="19"/>
              </w:rPr>
              <w:t>lingkungan</w:t>
            </w:r>
            <w:proofErr w:type="spellEnd"/>
            <w:r>
              <w:rPr>
                <w:rFonts w:ascii="Consolas" w:hAnsi="Consolas"/>
                <w:sz w:val="19"/>
              </w:rPr>
              <w:t xml:space="preserve"> </w:t>
            </w:r>
            <w:proofErr w:type="spellStart"/>
            <w:r>
              <w:rPr>
                <w:rFonts w:ascii="Consolas" w:hAnsi="Consolas"/>
                <w:sz w:val="19"/>
              </w:rPr>
              <w:t>Supabase</w:t>
            </w:r>
            <w:proofErr w:type="spellEnd"/>
            <w:r>
              <w:rPr>
                <w:rFonts w:ascii="Consolas" w:hAnsi="Consolas"/>
                <w:sz w:val="19"/>
              </w:rPr>
              <w:t xml:space="preserve"> </w:t>
            </w:r>
            <w:proofErr w:type="spellStart"/>
            <w:r>
              <w:rPr>
                <w:rFonts w:ascii="Consolas" w:hAnsi="Consolas"/>
                <w:sz w:val="19"/>
              </w:rPr>
              <w:t>belum</w:t>
            </w:r>
            <w:proofErr w:type="spellEnd"/>
            <w:r>
              <w:rPr>
                <w:rFonts w:ascii="Consolas" w:hAnsi="Consolas"/>
                <w:sz w:val="19"/>
              </w:rPr>
              <w:t xml:space="preserve"> </w:t>
            </w:r>
            <w:proofErr w:type="spellStart"/>
            <w:r>
              <w:rPr>
                <w:rFonts w:ascii="Consolas" w:hAnsi="Consolas"/>
                <w:sz w:val="19"/>
              </w:rPr>
              <w:t>diisi</w:t>
            </w:r>
            <w:proofErr w:type="spellEnd"/>
            <w:r>
              <w:rPr>
                <w:rFonts w:ascii="Consolas" w:hAnsi="Consolas"/>
                <w:sz w:val="19"/>
              </w:rPr>
              <w:t>!');</w:t>
            </w:r>
          </w:p>
          <w:p w14:paraId="784C4F9F" w14:textId="77777777" w:rsidR="00E80A22" w:rsidRDefault="00000000">
            <w:pPr>
              <w:spacing w:after="0" w:line="240" w:lineRule="auto"/>
            </w:pPr>
            <w:r>
              <w:rPr>
                <w:rFonts w:ascii="Consolas" w:hAnsi="Consolas"/>
                <w:sz w:val="19"/>
              </w:rPr>
              <w:t>}</w:t>
            </w:r>
          </w:p>
          <w:p w14:paraId="22976C71" w14:textId="77777777" w:rsidR="00E80A22" w:rsidRDefault="00E80A22">
            <w:pPr>
              <w:spacing w:after="0" w:line="240" w:lineRule="auto"/>
            </w:pPr>
          </w:p>
          <w:p w14:paraId="2627F143" w14:textId="77777777" w:rsidR="00E80A22" w:rsidRDefault="00000000">
            <w:pPr>
              <w:spacing w:after="0" w:line="240" w:lineRule="auto"/>
            </w:pPr>
            <w:r>
              <w:rPr>
                <w:rFonts w:ascii="Consolas" w:hAnsi="Consolas"/>
                <w:sz w:val="19"/>
              </w:rPr>
              <w:t xml:space="preserve">export const </w:t>
            </w:r>
            <w:proofErr w:type="spellStart"/>
            <w:r>
              <w:rPr>
                <w:rFonts w:ascii="Consolas" w:hAnsi="Consolas"/>
                <w:sz w:val="19"/>
              </w:rPr>
              <w:t>supabase</w:t>
            </w:r>
            <w:proofErr w:type="spellEnd"/>
            <w:r>
              <w:rPr>
                <w:rFonts w:ascii="Consolas" w:hAnsi="Consolas"/>
                <w:sz w:val="19"/>
              </w:rPr>
              <w:t xml:space="preserve"> = </w:t>
            </w:r>
            <w:proofErr w:type="spellStart"/>
            <w:proofErr w:type="gramStart"/>
            <w:r>
              <w:rPr>
                <w:rFonts w:ascii="Consolas" w:hAnsi="Consolas"/>
                <w:sz w:val="19"/>
              </w:rPr>
              <w:t>createClient</w:t>
            </w:r>
            <w:proofErr w:type="spellEnd"/>
            <w:r>
              <w:rPr>
                <w:rFonts w:ascii="Consolas" w:hAnsi="Consolas"/>
                <w:sz w:val="19"/>
              </w:rPr>
              <w:t>(</w:t>
            </w:r>
            <w:proofErr w:type="spellStart"/>
            <w:proofErr w:type="gramEnd"/>
            <w:r>
              <w:rPr>
                <w:rFonts w:ascii="Consolas" w:hAnsi="Consolas"/>
                <w:sz w:val="19"/>
              </w:rPr>
              <w:t>supabaseUrl</w:t>
            </w:r>
            <w:proofErr w:type="spellEnd"/>
            <w:r>
              <w:rPr>
                <w:rFonts w:ascii="Consolas" w:hAnsi="Consolas"/>
                <w:sz w:val="19"/>
              </w:rPr>
              <w:t xml:space="preserve">, </w:t>
            </w:r>
            <w:proofErr w:type="spellStart"/>
            <w:r>
              <w:rPr>
                <w:rFonts w:ascii="Consolas" w:hAnsi="Consolas"/>
                <w:sz w:val="19"/>
              </w:rPr>
              <w:t>supabaseAnonKey</w:t>
            </w:r>
            <w:proofErr w:type="spellEnd"/>
            <w:r>
              <w:rPr>
                <w:rFonts w:ascii="Consolas" w:hAnsi="Consolas"/>
                <w:sz w:val="19"/>
              </w:rPr>
              <w:t>);</w:t>
            </w:r>
          </w:p>
        </w:tc>
      </w:tr>
    </w:tbl>
    <w:p w14:paraId="14E8588A" w14:textId="77777777" w:rsidR="00E80A22" w:rsidRDefault="00E80A22">
      <w:pPr>
        <w:spacing w:after="120"/>
      </w:pPr>
    </w:p>
    <w:p w14:paraId="30995EEE" w14:textId="77777777" w:rsidR="00E80A22" w:rsidRDefault="00000000">
      <w:pPr>
        <w:spacing w:after="120" w:line="360" w:lineRule="auto"/>
        <w:jc w:val="both"/>
      </w:pPr>
      <w:r>
        <w:rPr>
          <w:rFonts w:ascii="Times New Roman" w:hAnsi="Times New Roman"/>
          <w:b/>
          <w:sz w:val="24"/>
        </w:rPr>
        <w:t xml:space="preserve">B. </w:t>
      </w:r>
      <w:proofErr w:type="spellStart"/>
      <w:r>
        <w:rPr>
          <w:rFonts w:ascii="Times New Roman" w:hAnsi="Times New Roman"/>
          <w:b/>
          <w:sz w:val="24"/>
        </w:rPr>
        <w:t>Autentikasi</w:t>
      </w:r>
      <w:proofErr w:type="spellEnd"/>
      <w:r>
        <w:rPr>
          <w:rFonts w:ascii="Times New Roman" w:hAnsi="Times New Roman"/>
          <w:b/>
          <w:sz w:val="24"/>
        </w:rPr>
        <w:t xml:space="preserve"> dan Middleware Hak Akses (Frontend/</w:t>
      </w:r>
      <w:proofErr w:type="spellStart"/>
      <w:r>
        <w:rPr>
          <w:rFonts w:ascii="Times New Roman" w:hAnsi="Times New Roman"/>
          <w:b/>
          <w:sz w:val="24"/>
        </w:rPr>
        <w:t>src</w:t>
      </w:r>
      <w:proofErr w:type="spellEnd"/>
      <w:r>
        <w:rPr>
          <w:rFonts w:ascii="Times New Roman" w:hAnsi="Times New Roman"/>
          <w:b/>
          <w:sz w:val="24"/>
        </w:rPr>
        <w:t>/context/</w:t>
      </w:r>
      <w:proofErr w:type="spellStart"/>
      <w:r>
        <w:rPr>
          <w:rFonts w:ascii="Times New Roman" w:hAnsi="Times New Roman"/>
          <w:b/>
          <w:sz w:val="24"/>
        </w:rPr>
        <w:t>AuthContext.tsx</w:t>
      </w:r>
      <w:proofErr w:type="spellEnd"/>
      <w:r>
        <w:rPr>
          <w:rFonts w:ascii="Times New Roman" w:hAnsi="Times New Roman"/>
          <w:b/>
          <w:sz w:val="24"/>
        </w:rPr>
        <w:t>)</w:t>
      </w:r>
    </w:p>
    <w:p w14:paraId="06DB9E2A" w14:textId="77777777" w:rsidR="00E80A22" w:rsidRDefault="00000000">
      <w:pPr>
        <w:spacing w:after="120" w:line="360" w:lineRule="auto"/>
        <w:jc w:val="both"/>
      </w:pPr>
      <w:proofErr w:type="spellStart"/>
      <w:r>
        <w:rPr>
          <w:rFonts w:ascii="Times New Roman" w:hAnsi="Times New Roman"/>
          <w:sz w:val="24"/>
        </w:rPr>
        <w:t>Mengelola</w:t>
      </w:r>
      <w:proofErr w:type="spellEnd"/>
      <w:r>
        <w:rPr>
          <w:rFonts w:ascii="Times New Roman" w:hAnsi="Times New Roman"/>
          <w:sz w:val="24"/>
        </w:rPr>
        <w:t xml:space="preserve"> status login dan Role-Based Access Control (Admin, </w:t>
      </w:r>
      <w:proofErr w:type="spellStart"/>
      <w:r>
        <w:rPr>
          <w:rFonts w:ascii="Times New Roman" w:hAnsi="Times New Roman"/>
          <w:sz w:val="24"/>
        </w:rPr>
        <w:t>Apoteker</w:t>
      </w:r>
      <w:proofErr w:type="spellEnd"/>
      <w:r>
        <w:rPr>
          <w:rFonts w:ascii="Times New Roman" w:hAnsi="Times New Roman"/>
          <w:sz w:val="24"/>
        </w:rPr>
        <w:t>, Kasir).</w:t>
      </w:r>
    </w:p>
    <w:tbl>
      <w:tblPr>
        <w:tblW w:w="0" w:type="auto"/>
        <w:tblLayout w:type="fixed"/>
        <w:tblLook w:val="04A0" w:firstRow="1" w:lastRow="0" w:firstColumn="1" w:lastColumn="0" w:noHBand="0" w:noVBand="1"/>
      </w:tblPr>
      <w:tblGrid>
        <w:gridCol w:w="8669"/>
      </w:tblGrid>
      <w:tr w:rsidR="00E80A22" w14:paraId="0D084725"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324F7299" w14:textId="77777777" w:rsidR="00E80A22" w:rsidRDefault="00000000">
            <w:pPr>
              <w:spacing w:after="0" w:line="240" w:lineRule="auto"/>
            </w:pPr>
            <w:r>
              <w:rPr>
                <w:rFonts w:ascii="Consolas" w:hAnsi="Consolas"/>
                <w:sz w:val="19"/>
              </w:rPr>
              <w:t xml:space="preserve">import React, </w:t>
            </w:r>
            <w:proofErr w:type="gramStart"/>
            <w:r>
              <w:rPr>
                <w:rFonts w:ascii="Consolas" w:hAnsi="Consolas"/>
                <w:sz w:val="19"/>
              </w:rPr>
              <w:t xml:space="preserve">{ </w:t>
            </w:r>
            <w:proofErr w:type="spellStart"/>
            <w:r>
              <w:rPr>
                <w:rFonts w:ascii="Consolas" w:hAnsi="Consolas"/>
                <w:sz w:val="19"/>
              </w:rPr>
              <w:t>createContext</w:t>
            </w:r>
            <w:proofErr w:type="spellEnd"/>
            <w:proofErr w:type="gramEnd"/>
            <w:r>
              <w:rPr>
                <w:rFonts w:ascii="Consolas" w:hAnsi="Consolas"/>
                <w:sz w:val="19"/>
              </w:rPr>
              <w:t xml:space="preserve">, </w:t>
            </w:r>
            <w:proofErr w:type="spellStart"/>
            <w:r>
              <w:rPr>
                <w:rFonts w:ascii="Consolas" w:hAnsi="Consolas"/>
                <w:sz w:val="19"/>
              </w:rPr>
              <w:t>useEffect</w:t>
            </w:r>
            <w:proofErr w:type="spellEnd"/>
            <w:r>
              <w:rPr>
                <w:rFonts w:ascii="Consolas" w:hAnsi="Consolas"/>
                <w:sz w:val="19"/>
              </w:rPr>
              <w:t xml:space="preserve">, </w:t>
            </w:r>
            <w:proofErr w:type="spellStart"/>
            <w:proofErr w:type="gramStart"/>
            <w:r>
              <w:rPr>
                <w:rFonts w:ascii="Consolas" w:hAnsi="Consolas"/>
                <w:sz w:val="19"/>
              </w:rPr>
              <w:t>useState</w:t>
            </w:r>
            <w:proofErr w:type="spellEnd"/>
            <w:r>
              <w:rPr>
                <w:rFonts w:ascii="Consolas" w:hAnsi="Consolas"/>
                <w:sz w:val="19"/>
              </w:rPr>
              <w:t xml:space="preserve"> }</w:t>
            </w:r>
            <w:proofErr w:type="gramEnd"/>
            <w:r>
              <w:rPr>
                <w:rFonts w:ascii="Consolas" w:hAnsi="Consolas"/>
                <w:sz w:val="19"/>
              </w:rPr>
              <w:t xml:space="preserve"> from 'react';</w:t>
            </w:r>
          </w:p>
          <w:p w14:paraId="2CEC1A0B" w14:textId="77777777" w:rsidR="00E80A22" w:rsidRDefault="00000000">
            <w:pPr>
              <w:spacing w:after="0" w:line="240" w:lineRule="auto"/>
            </w:pPr>
            <w:r>
              <w:rPr>
                <w:rFonts w:ascii="Consolas" w:hAnsi="Consolas"/>
                <w:sz w:val="19"/>
              </w:rPr>
              <w:t xml:space="preserve">import </w:t>
            </w:r>
            <w:proofErr w:type="gramStart"/>
            <w:r>
              <w:rPr>
                <w:rFonts w:ascii="Consolas" w:hAnsi="Consolas"/>
                <w:sz w:val="19"/>
              </w:rPr>
              <w:t xml:space="preserve">{ </w:t>
            </w:r>
            <w:proofErr w:type="spellStart"/>
            <w:r>
              <w:rPr>
                <w:rFonts w:ascii="Consolas" w:hAnsi="Consolas"/>
                <w:sz w:val="19"/>
              </w:rPr>
              <w:t>supabase</w:t>
            </w:r>
            <w:proofErr w:type="spellEnd"/>
            <w:proofErr w:type="gramEnd"/>
            <w:r>
              <w:rPr>
                <w:rFonts w:ascii="Consolas" w:hAnsi="Consolas"/>
                <w:sz w:val="19"/>
              </w:rPr>
              <w:t xml:space="preserve"> } from </w:t>
            </w:r>
            <w:proofErr w:type="gramStart"/>
            <w:r>
              <w:rPr>
                <w:rFonts w:ascii="Consolas" w:hAnsi="Consolas"/>
                <w:sz w:val="19"/>
              </w:rPr>
              <w:t>'..</w:t>
            </w:r>
            <w:proofErr w:type="gramEnd"/>
            <w:r>
              <w:rPr>
                <w:rFonts w:ascii="Consolas" w:hAnsi="Consolas"/>
                <w:sz w:val="19"/>
              </w:rPr>
              <w:t>/services/</w:t>
            </w:r>
            <w:proofErr w:type="spellStart"/>
            <w:r>
              <w:rPr>
                <w:rFonts w:ascii="Consolas" w:hAnsi="Consolas"/>
                <w:sz w:val="19"/>
              </w:rPr>
              <w:t>supabase</w:t>
            </w:r>
            <w:proofErr w:type="spellEnd"/>
            <w:r>
              <w:rPr>
                <w:rFonts w:ascii="Consolas" w:hAnsi="Consolas"/>
                <w:sz w:val="19"/>
              </w:rPr>
              <w:t>';</w:t>
            </w:r>
          </w:p>
          <w:p w14:paraId="78AFF641" w14:textId="77777777" w:rsidR="00E80A22" w:rsidRDefault="00000000">
            <w:pPr>
              <w:spacing w:after="0" w:line="240" w:lineRule="auto"/>
            </w:pPr>
            <w:r>
              <w:rPr>
                <w:rFonts w:ascii="Consolas" w:hAnsi="Consolas"/>
                <w:sz w:val="19"/>
              </w:rPr>
              <w:t xml:space="preserve">import </w:t>
            </w:r>
            <w:proofErr w:type="gramStart"/>
            <w:r>
              <w:rPr>
                <w:rFonts w:ascii="Consolas" w:hAnsi="Consolas"/>
                <w:sz w:val="19"/>
              </w:rPr>
              <w:t>{ User</w:t>
            </w:r>
            <w:proofErr w:type="gramEnd"/>
            <w:r>
              <w:rPr>
                <w:rFonts w:ascii="Consolas" w:hAnsi="Consolas"/>
                <w:sz w:val="19"/>
              </w:rPr>
              <w:t xml:space="preserve"> } from '@</w:t>
            </w:r>
            <w:proofErr w:type="spellStart"/>
            <w:r>
              <w:rPr>
                <w:rFonts w:ascii="Consolas" w:hAnsi="Consolas"/>
                <w:sz w:val="19"/>
              </w:rPr>
              <w:t>supabase</w:t>
            </w:r>
            <w:proofErr w:type="spellEnd"/>
            <w:r>
              <w:rPr>
                <w:rFonts w:ascii="Consolas" w:hAnsi="Consolas"/>
                <w:sz w:val="19"/>
              </w:rPr>
              <w:t>/</w:t>
            </w:r>
            <w:proofErr w:type="spellStart"/>
            <w:r>
              <w:rPr>
                <w:rFonts w:ascii="Consolas" w:hAnsi="Consolas"/>
                <w:sz w:val="19"/>
              </w:rPr>
              <w:t>supabase-js</w:t>
            </w:r>
            <w:proofErr w:type="spellEnd"/>
            <w:r>
              <w:rPr>
                <w:rFonts w:ascii="Consolas" w:hAnsi="Consolas"/>
                <w:sz w:val="19"/>
              </w:rPr>
              <w:t>';</w:t>
            </w:r>
          </w:p>
          <w:p w14:paraId="118708C9" w14:textId="77777777" w:rsidR="00E80A22" w:rsidRDefault="00E80A22">
            <w:pPr>
              <w:spacing w:after="0" w:line="240" w:lineRule="auto"/>
            </w:pPr>
          </w:p>
          <w:p w14:paraId="0468D386" w14:textId="77777777" w:rsidR="00E80A22" w:rsidRDefault="00000000">
            <w:pPr>
              <w:spacing w:after="0" w:line="240" w:lineRule="auto"/>
            </w:pPr>
            <w:r>
              <w:rPr>
                <w:rFonts w:ascii="Consolas" w:hAnsi="Consolas"/>
                <w:sz w:val="19"/>
              </w:rPr>
              <w:t>export interface Profile {</w:t>
            </w:r>
          </w:p>
          <w:p w14:paraId="4487809D" w14:textId="77777777" w:rsidR="00E80A22" w:rsidRDefault="00000000">
            <w:pPr>
              <w:spacing w:after="0" w:line="240" w:lineRule="auto"/>
            </w:pPr>
            <w:r>
              <w:rPr>
                <w:rFonts w:ascii="Consolas" w:hAnsi="Consolas"/>
                <w:sz w:val="19"/>
              </w:rPr>
              <w:t xml:space="preserve">  id: string;</w:t>
            </w:r>
          </w:p>
          <w:p w14:paraId="1D5DE513"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full_name</w:t>
            </w:r>
            <w:proofErr w:type="spellEnd"/>
            <w:r>
              <w:rPr>
                <w:rFonts w:ascii="Consolas" w:hAnsi="Consolas"/>
                <w:sz w:val="19"/>
              </w:rPr>
              <w:t>: string;</w:t>
            </w:r>
          </w:p>
          <w:p w14:paraId="3629BBCE" w14:textId="77777777" w:rsidR="00E80A22" w:rsidRDefault="00000000">
            <w:pPr>
              <w:spacing w:after="0" w:line="240" w:lineRule="auto"/>
            </w:pPr>
            <w:r>
              <w:rPr>
                <w:rFonts w:ascii="Consolas" w:hAnsi="Consolas"/>
                <w:sz w:val="19"/>
              </w:rPr>
              <w:t xml:space="preserve">  role: 'admin' | '</w:t>
            </w:r>
            <w:proofErr w:type="spellStart"/>
            <w:r>
              <w:rPr>
                <w:rFonts w:ascii="Consolas" w:hAnsi="Consolas"/>
                <w:sz w:val="19"/>
              </w:rPr>
              <w:t>apoteker</w:t>
            </w:r>
            <w:proofErr w:type="spellEnd"/>
            <w:r>
              <w:rPr>
                <w:rFonts w:ascii="Consolas" w:hAnsi="Consolas"/>
                <w:sz w:val="19"/>
              </w:rPr>
              <w:t>' | '</w:t>
            </w:r>
            <w:proofErr w:type="spellStart"/>
            <w:r>
              <w:rPr>
                <w:rFonts w:ascii="Consolas" w:hAnsi="Consolas"/>
                <w:sz w:val="19"/>
              </w:rPr>
              <w:t>kasir</w:t>
            </w:r>
            <w:proofErr w:type="spellEnd"/>
            <w:r>
              <w:rPr>
                <w:rFonts w:ascii="Consolas" w:hAnsi="Consolas"/>
                <w:sz w:val="19"/>
              </w:rPr>
              <w:t>';</w:t>
            </w:r>
          </w:p>
          <w:p w14:paraId="7A16A69F" w14:textId="77777777" w:rsidR="00E80A22" w:rsidRDefault="00000000">
            <w:pPr>
              <w:spacing w:after="0" w:line="240" w:lineRule="auto"/>
            </w:pPr>
            <w:r>
              <w:rPr>
                <w:rFonts w:ascii="Consolas" w:hAnsi="Consolas"/>
                <w:sz w:val="19"/>
              </w:rPr>
              <w:t>}</w:t>
            </w:r>
          </w:p>
          <w:p w14:paraId="52032B54" w14:textId="77777777" w:rsidR="00E80A22" w:rsidRDefault="00E80A22">
            <w:pPr>
              <w:spacing w:after="0" w:line="240" w:lineRule="auto"/>
            </w:pPr>
          </w:p>
          <w:p w14:paraId="5EA2223C"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Implementasi</w:t>
            </w:r>
            <w:proofErr w:type="spellEnd"/>
            <w:r>
              <w:rPr>
                <w:rFonts w:ascii="Consolas" w:hAnsi="Consolas"/>
                <w:sz w:val="19"/>
              </w:rPr>
              <w:t xml:space="preserve"> </w:t>
            </w:r>
            <w:proofErr w:type="spellStart"/>
            <w:r>
              <w:rPr>
                <w:rFonts w:ascii="Consolas" w:hAnsi="Consolas"/>
                <w:sz w:val="19"/>
              </w:rPr>
              <w:t>AuthProvider</w:t>
            </w:r>
            <w:proofErr w:type="spellEnd"/>
            <w:r>
              <w:rPr>
                <w:rFonts w:ascii="Consolas" w:hAnsi="Consolas"/>
                <w:sz w:val="19"/>
              </w:rPr>
              <w:t xml:space="preserve">... (Kode </w:t>
            </w:r>
            <w:proofErr w:type="spellStart"/>
            <w:r>
              <w:rPr>
                <w:rFonts w:ascii="Consolas" w:hAnsi="Consolas"/>
                <w:sz w:val="19"/>
              </w:rPr>
              <w:t>disingkat</w:t>
            </w:r>
            <w:proofErr w:type="spellEnd"/>
            <w:r>
              <w:rPr>
                <w:rFonts w:ascii="Consolas" w:hAnsi="Consolas"/>
                <w:sz w:val="19"/>
              </w:rPr>
              <w:t xml:space="preserve"> </w:t>
            </w:r>
            <w:proofErr w:type="spellStart"/>
            <w:r>
              <w:rPr>
                <w:rFonts w:ascii="Consolas" w:hAnsi="Consolas"/>
                <w:sz w:val="19"/>
              </w:rPr>
              <w:t>untuk</w:t>
            </w:r>
            <w:proofErr w:type="spellEnd"/>
            <w:r>
              <w:rPr>
                <w:rFonts w:ascii="Consolas" w:hAnsi="Consolas"/>
                <w:sz w:val="19"/>
              </w:rPr>
              <w:t xml:space="preserve"> </w:t>
            </w:r>
            <w:proofErr w:type="spellStart"/>
            <w:r>
              <w:rPr>
                <w:rFonts w:ascii="Consolas" w:hAnsi="Consolas"/>
                <w:sz w:val="19"/>
              </w:rPr>
              <w:t>keterbacaan</w:t>
            </w:r>
            <w:proofErr w:type="spellEnd"/>
            <w:r>
              <w:rPr>
                <w:rFonts w:ascii="Consolas" w:hAnsi="Consolas"/>
                <w:sz w:val="19"/>
              </w:rPr>
              <w:t xml:space="preserve"> </w:t>
            </w:r>
            <w:proofErr w:type="spellStart"/>
            <w:r>
              <w:rPr>
                <w:rFonts w:ascii="Consolas" w:hAnsi="Consolas"/>
                <w:sz w:val="19"/>
              </w:rPr>
              <w:t>laporan</w:t>
            </w:r>
            <w:proofErr w:type="spellEnd"/>
            <w:r>
              <w:rPr>
                <w:rFonts w:ascii="Consolas" w:hAnsi="Consolas"/>
                <w:sz w:val="19"/>
              </w:rPr>
              <w:t>)</w:t>
            </w:r>
          </w:p>
        </w:tc>
      </w:tr>
    </w:tbl>
    <w:p w14:paraId="119E06C6" w14:textId="77777777" w:rsidR="00E80A22" w:rsidRDefault="00E80A22">
      <w:pPr>
        <w:spacing w:after="120"/>
      </w:pPr>
    </w:p>
    <w:p w14:paraId="76769379" w14:textId="77777777" w:rsidR="00E80A22" w:rsidRDefault="00000000">
      <w:pPr>
        <w:keepNext/>
        <w:spacing w:before="240" w:after="120"/>
      </w:pPr>
      <w:r>
        <w:rPr>
          <w:rFonts w:ascii="Times New Roman" w:hAnsi="Times New Roman"/>
          <w:b/>
          <w:sz w:val="24"/>
        </w:rPr>
        <w:lastRenderedPageBreak/>
        <w:t xml:space="preserve">6.2 </w:t>
      </w:r>
      <w:proofErr w:type="spellStart"/>
      <w:r>
        <w:rPr>
          <w:rFonts w:ascii="Times New Roman" w:hAnsi="Times New Roman"/>
          <w:b/>
          <w:sz w:val="24"/>
        </w:rPr>
        <w:t>Struktur</w:t>
      </w:r>
      <w:proofErr w:type="spellEnd"/>
      <w:r>
        <w:rPr>
          <w:rFonts w:ascii="Times New Roman" w:hAnsi="Times New Roman"/>
          <w:b/>
          <w:sz w:val="24"/>
        </w:rPr>
        <w:t xml:space="preserve"> Database (SQL)</w:t>
      </w:r>
    </w:p>
    <w:p w14:paraId="3E0475FA" w14:textId="77777777" w:rsidR="00E80A22" w:rsidRDefault="00000000">
      <w:pPr>
        <w:spacing w:after="120" w:line="360" w:lineRule="auto"/>
        <w:jc w:val="both"/>
      </w:pP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PostgreSQL yang di-hosting pada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 xml:space="preserve"> </w:t>
      </w:r>
      <w:proofErr w:type="spellStart"/>
      <w:r>
        <w:rPr>
          <w:rFonts w:ascii="Times New Roman" w:hAnsi="Times New Roman"/>
          <w:sz w:val="24"/>
        </w:rPr>
        <w:t>adalah</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Data Definition Language (DDL)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pembuatan</w:t>
      </w:r>
      <w:proofErr w:type="spellEnd"/>
      <w:r>
        <w:rPr>
          <w:rFonts w:ascii="Times New Roman" w:hAnsi="Times New Roman"/>
          <w:sz w:val="24"/>
        </w:rPr>
        <w:t xml:space="preserve"> </w:t>
      </w:r>
      <w:proofErr w:type="spellStart"/>
      <w:r>
        <w:rPr>
          <w:rFonts w:ascii="Times New Roman" w:hAnsi="Times New Roman"/>
          <w:sz w:val="24"/>
        </w:rPr>
        <w:t>tabel</w:t>
      </w:r>
      <w:proofErr w:type="spellEnd"/>
      <w:r>
        <w:rPr>
          <w:rFonts w:ascii="Times New Roman" w:hAnsi="Times New Roman"/>
          <w:sz w:val="24"/>
        </w:rPr>
        <w:t xml:space="preserve"> master dan </w:t>
      </w:r>
      <w:proofErr w:type="spellStart"/>
      <w:r>
        <w:rPr>
          <w:rFonts w:ascii="Times New Roman" w:hAnsi="Times New Roman"/>
          <w:sz w:val="24"/>
        </w:rPr>
        <w:t>transaksi</w:t>
      </w:r>
      <w:proofErr w:type="spellEnd"/>
      <w:r>
        <w:rPr>
          <w:rFonts w:ascii="Times New Roman" w:hAnsi="Times New Roman"/>
          <w:sz w:val="24"/>
        </w:rPr>
        <w:t>.</w:t>
      </w:r>
    </w:p>
    <w:p w14:paraId="4C2EDCC0" w14:textId="77777777" w:rsidR="00E80A22" w:rsidRDefault="00000000">
      <w:pPr>
        <w:keepNext/>
        <w:spacing w:before="160" w:after="80"/>
      </w:pPr>
      <w:r>
        <w:rPr>
          <w:rFonts w:ascii="Times New Roman" w:hAnsi="Times New Roman"/>
          <w:b/>
          <w:sz w:val="24"/>
        </w:rPr>
        <w:t xml:space="preserve">6.2.1 Skema Tabel Master (Obat, </w:t>
      </w:r>
      <w:proofErr w:type="spellStart"/>
      <w:r>
        <w:rPr>
          <w:rFonts w:ascii="Times New Roman" w:hAnsi="Times New Roman"/>
          <w:b/>
          <w:sz w:val="24"/>
        </w:rPr>
        <w:t>Kategori</w:t>
      </w:r>
      <w:proofErr w:type="spellEnd"/>
      <w:r>
        <w:rPr>
          <w:rFonts w:ascii="Times New Roman" w:hAnsi="Times New Roman"/>
          <w:b/>
          <w:sz w:val="24"/>
        </w:rPr>
        <w:t xml:space="preserve">, </w:t>
      </w:r>
      <w:proofErr w:type="spellStart"/>
      <w:r>
        <w:rPr>
          <w:rFonts w:ascii="Times New Roman" w:hAnsi="Times New Roman"/>
          <w:b/>
          <w:sz w:val="24"/>
        </w:rPr>
        <w:t>Profil</w:t>
      </w:r>
      <w:proofErr w:type="spellEnd"/>
      <w:r>
        <w:rPr>
          <w:rFonts w:ascii="Times New Roman" w:hAnsi="Times New Roman"/>
          <w:b/>
          <w:sz w:val="24"/>
        </w:rPr>
        <w:t>)</w:t>
      </w:r>
    </w:p>
    <w:tbl>
      <w:tblPr>
        <w:tblW w:w="0" w:type="auto"/>
        <w:tblLayout w:type="fixed"/>
        <w:tblLook w:val="04A0" w:firstRow="1" w:lastRow="0" w:firstColumn="1" w:lastColumn="0" w:noHBand="0" w:noVBand="1"/>
      </w:tblPr>
      <w:tblGrid>
        <w:gridCol w:w="8669"/>
      </w:tblGrid>
      <w:tr w:rsidR="00E80A22" w14:paraId="586EA80E"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3CD77EED" w14:textId="77777777" w:rsidR="00E80A22" w:rsidRDefault="00000000">
            <w:pPr>
              <w:spacing w:after="0" w:line="240" w:lineRule="auto"/>
            </w:pPr>
            <w:r>
              <w:rPr>
                <w:rFonts w:ascii="Consolas" w:hAnsi="Consolas"/>
                <w:sz w:val="19"/>
              </w:rPr>
              <w:t>-- 1. Tabel Profiles (</w:t>
            </w:r>
            <w:proofErr w:type="spellStart"/>
            <w:r>
              <w:rPr>
                <w:rFonts w:ascii="Consolas" w:hAnsi="Consolas"/>
                <w:sz w:val="19"/>
              </w:rPr>
              <w:t>Terintegrasi</w:t>
            </w:r>
            <w:proofErr w:type="spellEnd"/>
            <w:r>
              <w:rPr>
                <w:rFonts w:ascii="Consolas" w:hAnsi="Consolas"/>
                <w:sz w:val="19"/>
              </w:rPr>
              <w:t xml:space="preserve"> </w:t>
            </w:r>
            <w:proofErr w:type="spellStart"/>
            <w:r>
              <w:rPr>
                <w:rFonts w:ascii="Consolas" w:hAnsi="Consolas"/>
                <w:sz w:val="19"/>
              </w:rPr>
              <w:t>dengan</w:t>
            </w:r>
            <w:proofErr w:type="spellEnd"/>
            <w:r>
              <w:rPr>
                <w:rFonts w:ascii="Consolas" w:hAnsi="Consolas"/>
                <w:sz w:val="19"/>
              </w:rPr>
              <w:t xml:space="preserve"> </w:t>
            </w:r>
            <w:proofErr w:type="spellStart"/>
            <w:proofErr w:type="gramStart"/>
            <w:r>
              <w:rPr>
                <w:rFonts w:ascii="Consolas" w:hAnsi="Consolas"/>
                <w:sz w:val="19"/>
              </w:rPr>
              <w:t>auth.users</w:t>
            </w:r>
            <w:proofErr w:type="spellEnd"/>
            <w:proofErr w:type="gramEnd"/>
            <w:r>
              <w:rPr>
                <w:rFonts w:ascii="Consolas" w:hAnsi="Consolas"/>
                <w:sz w:val="19"/>
              </w:rPr>
              <w:t xml:space="preserve"> </w:t>
            </w:r>
            <w:proofErr w:type="spellStart"/>
            <w:r>
              <w:rPr>
                <w:rFonts w:ascii="Consolas" w:hAnsi="Consolas"/>
                <w:sz w:val="19"/>
              </w:rPr>
              <w:t>Supabase</w:t>
            </w:r>
            <w:proofErr w:type="spellEnd"/>
            <w:r>
              <w:rPr>
                <w:rFonts w:ascii="Consolas" w:hAnsi="Consolas"/>
                <w:sz w:val="19"/>
              </w:rPr>
              <w:t>)</w:t>
            </w:r>
          </w:p>
          <w:p w14:paraId="322D2762" w14:textId="77777777" w:rsidR="00E80A22" w:rsidRDefault="00000000">
            <w:pPr>
              <w:spacing w:after="0" w:line="240" w:lineRule="auto"/>
            </w:pPr>
            <w:r>
              <w:rPr>
                <w:rFonts w:ascii="Consolas" w:hAnsi="Consolas"/>
                <w:sz w:val="19"/>
              </w:rPr>
              <w:t xml:space="preserve">CREATE TABLE </w:t>
            </w:r>
            <w:proofErr w:type="spellStart"/>
            <w:proofErr w:type="gramStart"/>
            <w:r>
              <w:rPr>
                <w:rFonts w:ascii="Consolas" w:hAnsi="Consolas"/>
                <w:sz w:val="19"/>
              </w:rPr>
              <w:t>public.profiles</w:t>
            </w:r>
            <w:proofErr w:type="spellEnd"/>
            <w:proofErr w:type="gramEnd"/>
            <w:r>
              <w:rPr>
                <w:rFonts w:ascii="Consolas" w:hAnsi="Consolas"/>
                <w:sz w:val="19"/>
              </w:rPr>
              <w:t xml:space="preserve"> (</w:t>
            </w:r>
          </w:p>
          <w:p w14:paraId="094CB9EA" w14:textId="77777777" w:rsidR="00E80A22" w:rsidRDefault="00000000">
            <w:pPr>
              <w:spacing w:after="0" w:line="240" w:lineRule="auto"/>
            </w:pPr>
            <w:r>
              <w:rPr>
                <w:rFonts w:ascii="Consolas" w:hAnsi="Consolas"/>
                <w:sz w:val="19"/>
              </w:rPr>
              <w:t xml:space="preserve">    id UUID REFERENCES </w:t>
            </w:r>
            <w:proofErr w:type="spellStart"/>
            <w:proofErr w:type="gramStart"/>
            <w:r>
              <w:rPr>
                <w:rFonts w:ascii="Consolas" w:hAnsi="Consolas"/>
                <w:sz w:val="19"/>
              </w:rPr>
              <w:t>auth.users</w:t>
            </w:r>
            <w:proofErr w:type="spellEnd"/>
            <w:proofErr w:type="gramEnd"/>
            <w:r>
              <w:rPr>
                <w:rFonts w:ascii="Consolas" w:hAnsi="Consolas"/>
                <w:sz w:val="19"/>
              </w:rPr>
              <w:t>(id) ON DELETE CASCADE PRIMARY KEY,</w:t>
            </w:r>
          </w:p>
          <w:p w14:paraId="5F84FB48"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full_name</w:t>
            </w:r>
            <w:proofErr w:type="spellEnd"/>
            <w:r>
              <w:rPr>
                <w:rFonts w:ascii="Consolas" w:hAnsi="Consolas"/>
                <w:sz w:val="19"/>
              </w:rPr>
              <w:t xml:space="preserve"> TEXT NOT NULL,</w:t>
            </w:r>
          </w:p>
          <w:p w14:paraId="0BA8D89E" w14:textId="77777777" w:rsidR="00E80A22" w:rsidRDefault="00000000">
            <w:pPr>
              <w:spacing w:after="0" w:line="240" w:lineRule="auto"/>
            </w:pPr>
            <w:r>
              <w:rPr>
                <w:rFonts w:ascii="Consolas" w:hAnsi="Consolas"/>
                <w:sz w:val="19"/>
              </w:rPr>
              <w:t xml:space="preserve">    role TEXT NOT NULL CHECK (role IN ('admin', '</w:t>
            </w:r>
            <w:proofErr w:type="spellStart"/>
            <w:r>
              <w:rPr>
                <w:rFonts w:ascii="Consolas" w:hAnsi="Consolas"/>
                <w:sz w:val="19"/>
              </w:rPr>
              <w:t>apoteker</w:t>
            </w:r>
            <w:proofErr w:type="spellEnd"/>
            <w:r>
              <w:rPr>
                <w:rFonts w:ascii="Consolas" w:hAnsi="Consolas"/>
                <w:sz w:val="19"/>
              </w:rPr>
              <w:t>', '</w:t>
            </w:r>
            <w:proofErr w:type="spellStart"/>
            <w:r>
              <w:rPr>
                <w:rFonts w:ascii="Consolas" w:hAnsi="Consolas"/>
                <w:sz w:val="19"/>
              </w:rPr>
              <w:t>kasir</w:t>
            </w:r>
            <w:proofErr w:type="spellEnd"/>
            <w:r>
              <w:rPr>
                <w:rFonts w:ascii="Consolas" w:hAnsi="Consolas"/>
                <w:sz w:val="19"/>
              </w:rPr>
              <w:t>')),</w:t>
            </w:r>
          </w:p>
          <w:p w14:paraId="678AE89B"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updated_at</w:t>
            </w:r>
            <w:proofErr w:type="spellEnd"/>
            <w:r>
              <w:rPr>
                <w:rFonts w:ascii="Consolas" w:hAnsi="Consolas"/>
                <w:sz w:val="19"/>
              </w:rPr>
              <w:t xml:space="preserve"> TIMESTAMP WITH TIME ZONE DEFAULT </w:t>
            </w:r>
            <w:proofErr w:type="gramStart"/>
            <w:r>
              <w:rPr>
                <w:rFonts w:ascii="Consolas" w:hAnsi="Consolas"/>
                <w:sz w:val="19"/>
              </w:rPr>
              <w:t>NOW(</w:t>
            </w:r>
            <w:proofErr w:type="gramEnd"/>
            <w:r>
              <w:rPr>
                <w:rFonts w:ascii="Consolas" w:hAnsi="Consolas"/>
                <w:sz w:val="19"/>
              </w:rPr>
              <w:t>)</w:t>
            </w:r>
          </w:p>
          <w:p w14:paraId="570A7FE3" w14:textId="77777777" w:rsidR="00E80A22" w:rsidRDefault="00000000">
            <w:pPr>
              <w:spacing w:after="0" w:line="240" w:lineRule="auto"/>
            </w:pPr>
            <w:r>
              <w:rPr>
                <w:rFonts w:ascii="Consolas" w:hAnsi="Consolas"/>
                <w:sz w:val="19"/>
              </w:rPr>
              <w:t>);</w:t>
            </w:r>
          </w:p>
          <w:p w14:paraId="48D911CA" w14:textId="77777777" w:rsidR="00E80A22" w:rsidRDefault="00E80A22">
            <w:pPr>
              <w:spacing w:after="0" w:line="240" w:lineRule="auto"/>
            </w:pPr>
          </w:p>
          <w:p w14:paraId="4A8C428E" w14:textId="77777777" w:rsidR="00E80A22" w:rsidRDefault="00000000">
            <w:pPr>
              <w:spacing w:after="0" w:line="240" w:lineRule="auto"/>
            </w:pPr>
            <w:r>
              <w:rPr>
                <w:rFonts w:ascii="Consolas" w:hAnsi="Consolas"/>
                <w:sz w:val="19"/>
              </w:rPr>
              <w:t>-- 2. Tabel Master Obat</w:t>
            </w:r>
          </w:p>
          <w:p w14:paraId="01E22911" w14:textId="77777777" w:rsidR="00E80A22" w:rsidRDefault="00000000">
            <w:pPr>
              <w:spacing w:after="0" w:line="240" w:lineRule="auto"/>
            </w:pPr>
            <w:r>
              <w:rPr>
                <w:rFonts w:ascii="Consolas" w:hAnsi="Consolas"/>
                <w:sz w:val="19"/>
              </w:rPr>
              <w:t xml:space="preserve">CREATE TABLE </w:t>
            </w:r>
            <w:proofErr w:type="spellStart"/>
            <w:proofErr w:type="gramStart"/>
            <w:r>
              <w:rPr>
                <w:rFonts w:ascii="Consolas" w:hAnsi="Consolas"/>
                <w:sz w:val="19"/>
              </w:rPr>
              <w:t>public.obat</w:t>
            </w:r>
            <w:proofErr w:type="spellEnd"/>
            <w:proofErr w:type="gramEnd"/>
            <w:r>
              <w:rPr>
                <w:rFonts w:ascii="Consolas" w:hAnsi="Consolas"/>
                <w:sz w:val="19"/>
              </w:rPr>
              <w:t xml:space="preserve"> (</w:t>
            </w:r>
          </w:p>
          <w:p w14:paraId="5C4E1EBB" w14:textId="77777777" w:rsidR="00E80A22" w:rsidRDefault="00000000">
            <w:pPr>
              <w:spacing w:after="0" w:line="240" w:lineRule="auto"/>
            </w:pPr>
            <w:r>
              <w:rPr>
                <w:rFonts w:ascii="Consolas" w:hAnsi="Consolas"/>
                <w:sz w:val="19"/>
              </w:rPr>
              <w:t xml:space="preserve">    id TEXT PRIMARY KEY,</w:t>
            </w:r>
          </w:p>
          <w:p w14:paraId="3BFDD68F"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nama_obat</w:t>
            </w:r>
            <w:proofErr w:type="spellEnd"/>
            <w:r>
              <w:rPr>
                <w:rFonts w:ascii="Consolas" w:hAnsi="Consolas"/>
                <w:sz w:val="19"/>
              </w:rPr>
              <w:t xml:space="preserve"> TEXT NOT NULL,</w:t>
            </w:r>
          </w:p>
          <w:p w14:paraId="141D08A3"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kategori_id</w:t>
            </w:r>
            <w:proofErr w:type="spellEnd"/>
            <w:r>
              <w:rPr>
                <w:rFonts w:ascii="Consolas" w:hAnsi="Consolas"/>
                <w:sz w:val="19"/>
              </w:rPr>
              <w:t xml:space="preserve"> UUID REFERENCES </w:t>
            </w:r>
            <w:proofErr w:type="spellStart"/>
            <w:proofErr w:type="gramStart"/>
            <w:r>
              <w:rPr>
                <w:rFonts w:ascii="Consolas" w:hAnsi="Consolas"/>
                <w:sz w:val="19"/>
              </w:rPr>
              <w:t>public.kategori</w:t>
            </w:r>
            <w:proofErr w:type="spellEnd"/>
            <w:proofErr w:type="gramEnd"/>
            <w:r>
              <w:rPr>
                <w:rFonts w:ascii="Consolas" w:hAnsi="Consolas"/>
                <w:sz w:val="19"/>
              </w:rPr>
              <w:t>(id) ON DELETE SET NULL,</w:t>
            </w:r>
          </w:p>
          <w:p w14:paraId="38E12324"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harga</w:t>
            </w:r>
            <w:proofErr w:type="spellEnd"/>
            <w:r>
              <w:rPr>
                <w:rFonts w:ascii="Consolas" w:hAnsi="Consolas"/>
                <w:sz w:val="19"/>
              </w:rPr>
              <w:t xml:space="preserve"> </w:t>
            </w:r>
            <w:proofErr w:type="gramStart"/>
            <w:r>
              <w:rPr>
                <w:rFonts w:ascii="Consolas" w:hAnsi="Consolas"/>
                <w:sz w:val="19"/>
              </w:rPr>
              <w:t>NUMERIC(</w:t>
            </w:r>
            <w:proofErr w:type="gramEnd"/>
            <w:r>
              <w:rPr>
                <w:rFonts w:ascii="Consolas" w:hAnsi="Consolas"/>
                <w:sz w:val="19"/>
              </w:rPr>
              <w:t>12,2) NOT NULL CHECK (</w:t>
            </w:r>
            <w:proofErr w:type="spellStart"/>
            <w:r>
              <w:rPr>
                <w:rFonts w:ascii="Consolas" w:hAnsi="Consolas"/>
                <w:sz w:val="19"/>
              </w:rPr>
              <w:t>harga</w:t>
            </w:r>
            <w:proofErr w:type="spellEnd"/>
            <w:r>
              <w:rPr>
                <w:rFonts w:ascii="Consolas" w:hAnsi="Consolas"/>
                <w:sz w:val="19"/>
              </w:rPr>
              <w:t xml:space="preserve"> &gt;= 0),</w:t>
            </w:r>
          </w:p>
          <w:p w14:paraId="300DF252"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stok_minimal</w:t>
            </w:r>
            <w:proofErr w:type="spellEnd"/>
            <w:r>
              <w:rPr>
                <w:rFonts w:ascii="Consolas" w:hAnsi="Consolas"/>
                <w:sz w:val="19"/>
              </w:rPr>
              <w:t xml:space="preserve"> INTEGER DEFAULT 10 CHECK (</w:t>
            </w:r>
            <w:proofErr w:type="spellStart"/>
            <w:r>
              <w:rPr>
                <w:rFonts w:ascii="Consolas" w:hAnsi="Consolas"/>
                <w:sz w:val="19"/>
              </w:rPr>
              <w:t>stok_minimal</w:t>
            </w:r>
            <w:proofErr w:type="spellEnd"/>
            <w:r>
              <w:rPr>
                <w:rFonts w:ascii="Consolas" w:hAnsi="Consolas"/>
                <w:sz w:val="19"/>
              </w:rPr>
              <w:t xml:space="preserve"> &gt;= 0),</w:t>
            </w:r>
          </w:p>
          <w:p w14:paraId="22161041"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stok_total</w:t>
            </w:r>
            <w:proofErr w:type="spellEnd"/>
            <w:r>
              <w:rPr>
                <w:rFonts w:ascii="Consolas" w:hAnsi="Consolas"/>
                <w:sz w:val="19"/>
              </w:rPr>
              <w:t xml:space="preserve"> INTEGER DEFAULT 0 CHECK (</w:t>
            </w:r>
            <w:proofErr w:type="spellStart"/>
            <w:r>
              <w:rPr>
                <w:rFonts w:ascii="Consolas" w:hAnsi="Consolas"/>
                <w:sz w:val="19"/>
              </w:rPr>
              <w:t>stok_total</w:t>
            </w:r>
            <w:proofErr w:type="spellEnd"/>
            <w:r>
              <w:rPr>
                <w:rFonts w:ascii="Consolas" w:hAnsi="Consolas"/>
                <w:sz w:val="19"/>
              </w:rPr>
              <w:t xml:space="preserve"> &gt;= 0),</w:t>
            </w:r>
          </w:p>
          <w:p w14:paraId="437A46A2"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tanggal_kadaluarsa</w:t>
            </w:r>
            <w:proofErr w:type="spellEnd"/>
            <w:r>
              <w:rPr>
                <w:rFonts w:ascii="Consolas" w:hAnsi="Consolas"/>
                <w:sz w:val="19"/>
              </w:rPr>
              <w:t xml:space="preserve"> DATE NOT NULL,</w:t>
            </w:r>
          </w:p>
          <w:p w14:paraId="44F49775"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created_at</w:t>
            </w:r>
            <w:proofErr w:type="spellEnd"/>
            <w:r>
              <w:rPr>
                <w:rFonts w:ascii="Consolas" w:hAnsi="Consolas"/>
                <w:sz w:val="19"/>
              </w:rPr>
              <w:t xml:space="preserve"> TIMESTAMP WITH TIME ZONE DEFAULT </w:t>
            </w:r>
            <w:proofErr w:type="gramStart"/>
            <w:r>
              <w:rPr>
                <w:rFonts w:ascii="Consolas" w:hAnsi="Consolas"/>
                <w:sz w:val="19"/>
              </w:rPr>
              <w:t>NOW(</w:t>
            </w:r>
            <w:proofErr w:type="gramEnd"/>
            <w:r>
              <w:rPr>
                <w:rFonts w:ascii="Consolas" w:hAnsi="Consolas"/>
                <w:sz w:val="19"/>
              </w:rPr>
              <w:t>)</w:t>
            </w:r>
          </w:p>
          <w:p w14:paraId="76633ED7" w14:textId="77777777" w:rsidR="00E80A22" w:rsidRDefault="00000000">
            <w:pPr>
              <w:spacing w:after="0" w:line="240" w:lineRule="auto"/>
            </w:pPr>
            <w:r>
              <w:rPr>
                <w:rFonts w:ascii="Consolas" w:hAnsi="Consolas"/>
                <w:sz w:val="19"/>
              </w:rPr>
              <w:t>);</w:t>
            </w:r>
          </w:p>
        </w:tc>
      </w:tr>
    </w:tbl>
    <w:p w14:paraId="2831F4EF" w14:textId="77777777" w:rsidR="00E80A22" w:rsidRDefault="00E80A22">
      <w:pPr>
        <w:spacing w:after="120"/>
      </w:pPr>
    </w:p>
    <w:p w14:paraId="1F8E321E" w14:textId="77777777" w:rsidR="00E80A22" w:rsidRDefault="00000000">
      <w:pPr>
        <w:keepNext/>
        <w:spacing w:before="160" w:after="80"/>
      </w:pPr>
      <w:r>
        <w:rPr>
          <w:rFonts w:ascii="Times New Roman" w:hAnsi="Times New Roman"/>
          <w:b/>
          <w:sz w:val="24"/>
        </w:rPr>
        <w:t xml:space="preserve">6.2.2 Skema Tabel </w:t>
      </w:r>
      <w:proofErr w:type="spellStart"/>
      <w:r>
        <w:rPr>
          <w:rFonts w:ascii="Times New Roman" w:hAnsi="Times New Roman"/>
          <w:b/>
          <w:sz w:val="24"/>
        </w:rPr>
        <w:t>Transaksi</w:t>
      </w:r>
      <w:proofErr w:type="spellEnd"/>
    </w:p>
    <w:tbl>
      <w:tblPr>
        <w:tblW w:w="0" w:type="auto"/>
        <w:tblLayout w:type="fixed"/>
        <w:tblLook w:val="04A0" w:firstRow="1" w:lastRow="0" w:firstColumn="1" w:lastColumn="0" w:noHBand="0" w:noVBand="1"/>
      </w:tblPr>
      <w:tblGrid>
        <w:gridCol w:w="8669"/>
      </w:tblGrid>
      <w:tr w:rsidR="00E80A22" w14:paraId="0FD04C64"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2D2572B4" w14:textId="77777777" w:rsidR="00E80A22" w:rsidRDefault="00000000">
            <w:pPr>
              <w:spacing w:after="0" w:line="240" w:lineRule="auto"/>
            </w:pPr>
            <w:r>
              <w:rPr>
                <w:rFonts w:ascii="Consolas" w:hAnsi="Consolas"/>
                <w:sz w:val="19"/>
              </w:rPr>
              <w:t>-- 3. Tabel Penjualan (Header POS)</w:t>
            </w:r>
          </w:p>
          <w:p w14:paraId="10AE3A03" w14:textId="77777777" w:rsidR="00E80A22" w:rsidRDefault="00000000">
            <w:pPr>
              <w:spacing w:after="0" w:line="240" w:lineRule="auto"/>
            </w:pPr>
            <w:r>
              <w:rPr>
                <w:rFonts w:ascii="Consolas" w:hAnsi="Consolas"/>
                <w:sz w:val="19"/>
              </w:rPr>
              <w:t xml:space="preserve">CREATE TABLE </w:t>
            </w:r>
            <w:proofErr w:type="spellStart"/>
            <w:proofErr w:type="gramStart"/>
            <w:r>
              <w:rPr>
                <w:rFonts w:ascii="Consolas" w:hAnsi="Consolas"/>
                <w:sz w:val="19"/>
              </w:rPr>
              <w:t>public.penjualan</w:t>
            </w:r>
            <w:proofErr w:type="spellEnd"/>
            <w:proofErr w:type="gramEnd"/>
            <w:r>
              <w:rPr>
                <w:rFonts w:ascii="Consolas" w:hAnsi="Consolas"/>
                <w:sz w:val="19"/>
              </w:rPr>
              <w:t xml:space="preserve"> (</w:t>
            </w:r>
          </w:p>
          <w:p w14:paraId="06F437AC" w14:textId="77777777" w:rsidR="00E80A22" w:rsidRDefault="00000000">
            <w:pPr>
              <w:spacing w:after="0" w:line="240" w:lineRule="auto"/>
            </w:pPr>
            <w:r>
              <w:rPr>
                <w:rFonts w:ascii="Consolas" w:hAnsi="Consolas"/>
                <w:sz w:val="19"/>
              </w:rPr>
              <w:t xml:space="preserve">    id TEXT PRIMARY KEY,</w:t>
            </w:r>
          </w:p>
          <w:p w14:paraId="620865E6"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tanggal_transaksi</w:t>
            </w:r>
            <w:proofErr w:type="spellEnd"/>
            <w:r>
              <w:rPr>
                <w:rFonts w:ascii="Consolas" w:hAnsi="Consolas"/>
                <w:sz w:val="19"/>
              </w:rPr>
              <w:t xml:space="preserve"> TIMESTAMP WITH TIME ZONE DEFAULT </w:t>
            </w:r>
            <w:proofErr w:type="gramStart"/>
            <w:r>
              <w:rPr>
                <w:rFonts w:ascii="Consolas" w:hAnsi="Consolas"/>
                <w:sz w:val="19"/>
              </w:rPr>
              <w:t>NOW(</w:t>
            </w:r>
            <w:proofErr w:type="gramEnd"/>
            <w:r>
              <w:rPr>
                <w:rFonts w:ascii="Consolas" w:hAnsi="Consolas"/>
                <w:sz w:val="19"/>
              </w:rPr>
              <w:t>),</w:t>
            </w:r>
          </w:p>
          <w:p w14:paraId="773A0D08"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jenis_transaksi</w:t>
            </w:r>
            <w:proofErr w:type="spellEnd"/>
            <w:r>
              <w:rPr>
                <w:rFonts w:ascii="Consolas" w:hAnsi="Consolas"/>
                <w:sz w:val="19"/>
              </w:rPr>
              <w:t xml:space="preserve"> TEXT NOT NULL CHECK (</w:t>
            </w:r>
            <w:proofErr w:type="spellStart"/>
            <w:r>
              <w:rPr>
                <w:rFonts w:ascii="Consolas" w:hAnsi="Consolas"/>
                <w:sz w:val="19"/>
              </w:rPr>
              <w:t>jenis_transaksi</w:t>
            </w:r>
            <w:proofErr w:type="spellEnd"/>
            <w:r>
              <w:rPr>
                <w:rFonts w:ascii="Consolas" w:hAnsi="Consolas"/>
                <w:sz w:val="19"/>
              </w:rPr>
              <w:t xml:space="preserve"> IN ('</w:t>
            </w:r>
            <w:proofErr w:type="spellStart"/>
            <w:r>
              <w:rPr>
                <w:rFonts w:ascii="Consolas" w:hAnsi="Consolas"/>
                <w:sz w:val="19"/>
              </w:rPr>
              <w:t>umum</w:t>
            </w:r>
            <w:proofErr w:type="spellEnd"/>
            <w:r>
              <w:rPr>
                <w:rFonts w:ascii="Consolas" w:hAnsi="Consolas"/>
                <w:sz w:val="19"/>
              </w:rPr>
              <w:t>', '</w:t>
            </w:r>
            <w:proofErr w:type="spellStart"/>
            <w:r>
              <w:rPr>
                <w:rFonts w:ascii="Consolas" w:hAnsi="Consolas"/>
                <w:sz w:val="19"/>
              </w:rPr>
              <w:t>resep</w:t>
            </w:r>
            <w:proofErr w:type="spellEnd"/>
            <w:r>
              <w:rPr>
                <w:rFonts w:ascii="Consolas" w:hAnsi="Consolas"/>
                <w:sz w:val="19"/>
              </w:rPr>
              <w:t>')),</w:t>
            </w:r>
          </w:p>
          <w:p w14:paraId="0912DC01"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total_bayar</w:t>
            </w:r>
            <w:proofErr w:type="spellEnd"/>
            <w:r>
              <w:rPr>
                <w:rFonts w:ascii="Consolas" w:hAnsi="Consolas"/>
                <w:sz w:val="19"/>
              </w:rPr>
              <w:t xml:space="preserve"> </w:t>
            </w:r>
            <w:proofErr w:type="gramStart"/>
            <w:r>
              <w:rPr>
                <w:rFonts w:ascii="Consolas" w:hAnsi="Consolas"/>
                <w:sz w:val="19"/>
              </w:rPr>
              <w:t>NUMERIC(</w:t>
            </w:r>
            <w:proofErr w:type="gramEnd"/>
            <w:r>
              <w:rPr>
                <w:rFonts w:ascii="Consolas" w:hAnsi="Consolas"/>
                <w:sz w:val="19"/>
              </w:rPr>
              <w:t>12,2) NOT NULL,</w:t>
            </w:r>
          </w:p>
          <w:p w14:paraId="338EBBA6"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metode_pembayaran</w:t>
            </w:r>
            <w:proofErr w:type="spellEnd"/>
            <w:r>
              <w:rPr>
                <w:rFonts w:ascii="Consolas" w:hAnsi="Consolas"/>
                <w:sz w:val="19"/>
              </w:rPr>
              <w:t xml:space="preserve"> TEXT NOT NULL CHECK (</w:t>
            </w:r>
            <w:proofErr w:type="spellStart"/>
            <w:r>
              <w:rPr>
                <w:rFonts w:ascii="Consolas" w:hAnsi="Consolas"/>
                <w:sz w:val="19"/>
              </w:rPr>
              <w:t>metode_pembayaran</w:t>
            </w:r>
            <w:proofErr w:type="spellEnd"/>
            <w:r>
              <w:rPr>
                <w:rFonts w:ascii="Consolas" w:hAnsi="Consolas"/>
                <w:sz w:val="19"/>
              </w:rPr>
              <w:t xml:space="preserve"> IN ('</w:t>
            </w:r>
            <w:proofErr w:type="spellStart"/>
            <w:r>
              <w:rPr>
                <w:rFonts w:ascii="Consolas" w:hAnsi="Consolas"/>
                <w:sz w:val="19"/>
              </w:rPr>
              <w:t>tunai</w:t>
            </w:r>
            <w:proofErr w:type="spellEnd"/>
            <w:r>
              <w:rPr>
                <w:rFonts w:ascii="Consolas" w:hAnsi="Consolas"/>
                <w:sz w:val="19"/>
              </w:rPr>
              <w:t>', 'debit', '</w:t>
            </w:r>
            <w:proofErr w:type="spellStart"/>
            <w:r>
              <w:rPr>
                <w:rFonts w:ascii="Consolas" w:hAnsi="Consolas"/>
                <w:sz w:val="19"/>
              </w:rPr>
              <w:t>qris</w:t>
            </w:r>
            <w:proofErr w:type="spellEnd"/>
            <w:r>
              <w:rPr>
                <w:rFonts w:ascii="Consolas" w:hAnsi="Consolas"/>
                <w:sz w:val="19"/>
              </w:rPr>
              <w:t>')),</w:t>
            </w:r>
          </w:p>
          <w:p w14:paraId="05C1AC5F"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created_by</w:t>
            </w:r>
            <w:proofErr w:type="spellEnd"/>
            <w:r>
              <w:rPr>
                <w:rFonts w:ascii="Consolas" w:hAnsi="Consolas"/>
                <w:sz w:val="19"/>
              </w:rPr>
              <w:t xml:space="preserve"> UUID REFERENCES </w:t>
            </w:r>
            <w:proofErr w:type="spellStart"/>
            <w:proofErr w:type="gramStart"/>
            <w:r>
              <w:rPr>
                <w:rFonts w:ascii="Consolas" w:hAnsi="Consolas"/>
                <w:sz w:val="19"/>
              </w:rPr>
              <w:t>auth.users</w:t>
            </w:r>
            <w:proofErr w:type="spellEnd"/>
            <w:proofErr w:type="gramEnd"/>
            <w:r>
              <w:rPr>
                <w:rFonts w:ascii="Consolas" w:hAnsi="Consolas"/>
                <w:sz w:val="19"/>
              </w:rPr>
              <w:t>(id) ON DELETE SET NULL</w:t>
            </w:r>
          </w:p>
          <w:p w14:paraId="71FE5C8D" w14:textId="77777777" w:rsidR="00E80A22" w:rsidRDefault="00000000">
            <w:pPr>
              <w:spacing w:after="0" w:line="240" w:lineRule="auto"/>
            </w:pPr>
            <w:r>
              <w:rPr>
                <w:rFonts w:ascii="Consolas" w:hAnsi="Consolas"/>
                <w:sz w:val="19"/>
              </w:rPr>
              <w:t>);</w:t>
            </w:r>
          </w:p>
          <w:p w14:paraId="46317539" w14:textId="77777777" w:rsidR="00E80A22" w:rsidRDefault="00E80A22">
            <w:pPr>
              <w:spacing w:after="0" w:line="240" w:lineRule="auto"/>
            </w:pPr>
          </w:p>
          <w:p w14:paraId="726AEA0A" w14:textId="77777777" w:rsidR="00E80A22" w:rsidRDefault="00000000">
            <w:pPr>
              <w:spacing w:after="0" w:line="240" w:lineRule="auto"/>
            </w:pPr>
            <w:r>
              <w:rPr>
                <w:rFonts w:ascii="Consolas" w:hAnsi="Consolas"/>
                <w:sz w:val="19"/>
              </w:rPr>
              <w:t xml:space="preserve">-- 4. Tabel Detail Penjualan (Item </w:t>
            </w:r>
            <w:proofErr w:type="spellStart"/>
            <w:r>
              <w:rPr>
                <w:rFonts w:ascii="Consolas" w:hAnsi="Consolas"/>
                <w:sz w:val="19"/>
              </w:rPr>
              <w:t>Belanja</w:t>
            </w:r>
            <w:proofErr w:type="spellEnd"/>
            <w:r>
              <w:rPr>
                <w:rFonts w:ascii="Consolas" w:hAnsi="Consolas"/>
                <w:sz w:val="19"/>
              </w:rPr>
              <w:t>)</w:t>
            </w:r>
          </w:p>
          <w:p w14:paraId="0AA175C6" w14:textId="77777777" w:rsidR="00E80A22" w:rsidRDefault="00000000">
            <w:pPr>
              <w:spacing w:after="0" w:line="240" w:lineRule="auto"/>
            </w:pPr>
            <w:r>
              <w:rPr>
                <w:rFonts w:ascii="Consolas" w:hAnsi="Consolas"/>
                <w:sz w:val="19"/>
              </w:rPr>
              <w:t xml:space="preserve">CREATE TABLE </w:t>
            </w:r>
            <w:proofErr w:type="spellStart"/>
            <w:proofErr w:type="gramStart"/>
            <w:r>
              <w:rPr>
                <w:rFonts w:ascii="Consolas" w:hAnsi="Consolas"/>
                <w:sz w:val="19"/>
              </w:rPr>
              <w:t>public.detail</w:t>
            </w:r>
            <w:proofErr w:type="gramEnd"/>
            <w:r>
              <w:rPr>
                <w:rFonts w:ascii="Consolas" w:hAnsi="Consolas"/>
                <w:sz w:val="19"/>
              </w:rPr>
              <w:t>_penjualan</w:t>
            </w:r>
            <w:proofErr w:type="spellEnd"/>
            <w:r>
              <w:rPr>
                <w:rFonts w:ascii="Consolas" w:hAnsi="Consolas"/>
                <w:sz w:val="19"/>
              </w:rPr>
              <w:t xml:space="preserve"> (</w:t>
            </w:r>
          </w:p>
          <w:p w14:paraId="6F2FF562" w14:textId="77777777" w:rsidR="00E80A22" w:rsidRDefault="00000000">
            <w:pPr>
              <w:spacing w:after="0" w:line="240" w:lineRule="auto"/>
            </w:pPr>
            <w:r>
              <w:rPr>
                <w:rFonts w:ascii="Consolas" w:hAnsi="Consolas"/>
                <w:sz w:val="19"/>
              </w:rPr>
              <w:t xml:space="preserve">    id UUID PRIMARY KEY DEFAULT </w:t>
            </w:r>
            <w:proofErr w:type="spellStart"/>
            <w:r>
              <w:rPr>
                <w:rFonts w:ascii="Consolas" w:hAnsi="Consolas"/>
                <w:sz w:val="19"/>
              </w:rPr>
              <w:t>gen_random_</w:t>
            </w:r>
            <w:proofErr w:type="gramStart"/>
            <w:r>
              <w:rPr>
                <w:rFonts w:ascii="Consolas" w:hAnsi="Consolas"/>
                <w:sz w:val="19"/>
              </w:rPr>
              <w:t>uuid</w:t>
            </w:r>
            <w:proofErr w:type="spellEnd"/>
            <w:r>
              <w:rPr>
                <w:rFonts w:ascii="Consolas" w:hAnsi="Consolas"/>
                <w:sz w:val="19"/>
              </w:rPr>
              <w:t>(</w:t>
            </w:r>
            <w:proofErr w:type="gramEnd"/>
            <w:r>
              <w:rPr>
                <w:rFonts w:ascii="Consolas" w:hAnsi="Consolas"/>
                <w:sz w:val="19"/>
              </w:rPr>
              <w:t>),</w:t>
            </w:r>
          </w:p>
          <w:p w14:paraId="1DE5A33F"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penjualan_id</w:t>
            </w:r>
            <w:proofErr w:type="spellEnd"/>
            <w:r>
              <w:rPr>
                <w:rFonts w:ascii="Consolas" w:hAnsi="Consolas"/>
                <w:sz w:val="19"/>
              </w:rPr>
              <w:t xml:space="preserve"> TEXT REFERENCES </w:t>
            </w:r>
            <w:proofErr w:type="spellStart"/>
            <w:proofErr w:type="gramStart"/>
            <w:r>
              <w:rPr>
                <w:rFonts w:ascii="Consolas" w:hAnsi="Consolas"/>
                <w:sz w:val="19"/>
              </w:rPr>
              <w:t>public.penjualan</w:t>
            </w:r>
            <w:proofErr w:type="spellEnd"/>
            <w:proofErr w:type="gramEnd"/>
            <w:r>
              <w:rPr>
                <w:rFonts w:ascii="Consolas" w:hAnsi="Consolas"/>
                <w:sz w:val="19"/>
              </w:rPr>
              <w:t>(id) ON DELETE CASCADE NOT NULL,</w:t>
            </w:r>
          </w:p>
          <w:p w14:paraId="0DB45812"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obat_id</w:t>
            </w:r>
            <w:proofErr w:type="spellEnd"/>
            <w:r>
              <w:rPr>
                <w:rFonts w:ascii="Consolas" w:hAnsi="Consolas"/>
                <w:sz w:val="19"/>
              </w:rPr>
              <w:t xml:space="preserve"> TEXT REFERENCES </w:t>
            </w:r>
            <w:proofErr w:type="spellStart"/>
            <w:proofErr w:type="gramStart"/>
            <w:r>
              <w:rPr>
                <w:rFonts w:ascii="Consolas" w:hAnsi="Consolas"/>
                <w:sz w:val="19"/>
              </w:rPr>
              <w:t>public.obat</w:t>
            </w:r>
            <w:proofErr w:type="spellEnd"/>
            <w:proofErr w:type="gramEnd"/>
            <w:r>
              <w:rPr>
                <w:rFonts w:ascii="Consolas" w:hAnsi="Consolas"/>
                <w:sz w:val="19"/>
              </w:rPr>
              <w:t>(id) NOT NULL,</w:t>
            </w:r>
          </w:p>
          <w:p w14:paraId="5AA35625"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jumlah</w:t>
            </w:r>
            <w:proofErr w:type="spellEnd"/>
            <w:r>
              <w:rPr>
                <w:rFonts w:ascii="Consolas" w:hAnsi="Consolas"/>
                <w:sz w:val="19"/>
              </w:rPr>
              <w:t xml:space="preserve"> INTEGER NOT NULL CHECK (</w:t>
            </w:r>
            <w:proofErr w:type="spellStart"/>
            <w:r>
              <w:rPr>
                <w:rFonts w:ascii="Consolas" w:hAnsi="Consolas"/>
                <w:sz w:val="19"/>
              </w:rPr>
              <w:t>jumlah</w:t>
            </w:r>
            <w:proofErr w:type="spellEnd"/>
            <w:r>
              <w:rPr>
                <w:rFonts w:ascii="Consolas" w:hAnsi="Consolas"/>
                <w:sz w:val="19"/>
              </w:rPr>
              <w:t xml:space="preserve"> &gt; 0),</w:t>
            </w:r>
          </w:p>
          <w:p w14:paraId="472CBEB4" w14:textId="77777777" w:rsidR="00E80A22" w:rsidRDefault="00000000">
            <w:pPr>
              <w:spacing w:after="0" w:line="240" w:lineRule="auto"/>
            </w:pPr>
            <w:r>
              <w:rPr>
                <w:rFonts w:ascii="Consolas" w:hAnsi="Consolas"/>
                <w:sz w:val="19"/>
              </w:rPr>
              <w:t xml:space="preserve">    </w:t>
            </w:r>
            <w:proofErr w:type="spellStart"/>
            <w:r>
              <w:rPr>
                <w:rFonts w:ascii="Consolas" w:hAnsi="Consolas"/>
                <w:sz w:val="19"/>
              </w:rPr>
              <w:t>total_harga</w:t>
            </w:r>
            <w:proofErr w:type="spellEnd"/>
            <w:r>
              <w:rPr>
                <w:rFonts w:ascii="Consolas" w:hAnsi="Consolas"/>
                <w:sz w:val="19"/>
              </w:rPr>
              <w:t xml:space="preserve"> </w:t>
            </w:r>
            <w:proofErr w:type="gramStart"/>
            <w:r>
              <w:rPr>
                <w:rFonts w:ascii="Consolas" w:hAnsi="Consolas"/>
                <w:sz w:val="19"/>
              </w:rPr>
              <w:t>NUMERIC(</w:t>
            </w:r>
            <w:proofErr w:type="gramEnd"/>
            <w:r>
              <w:rPr>
                <w:rFonts w:ascii="Consolas" w:hAnsi="Consolas"/>
                <w:sz w:val="19"/>
              </w:rPr>
              <w:t>12,2) NOT NULL</w:t>
            </w:r>
          </w:p>
          <w:p w14:paraId="1A9CE37F" w14:textId="77777777" w:rsidR="00E80A22" w:rsidRDefault="00000000">
            <w:pPr>
              <w:spacing w:after="0" w:line="240" w:lineRule="auto"/>
            </w:pPr>
            <w:r>
              <w:rPr>
                <w:rFonts w:ascii="Consolas" w:hAnsi="Consolas"/>
                <w:sz w:val="19"/>
              </w:rPr>
              <w:t>);</w:t>
            </w:r>
          </w:p>
        </w:tc>
      </w:tr>
    </w:tbl>
    <w:p w14:paraId="450F5638" w14:textId="77777777" w:rsidR="00E80A22" w:rsidRDefault="00E80A22">
      <w:pPr>
        <w:spacing w:after="120"/>
      </w:pPr>
    </w:p>
    <w:p w14:paraId="3C02D42F" w14:textId="77777777" w:rsidR="00F20E91" w:rsidRDefault="00F20E91">
      <w:pPr>
        <w:keepNext/>
        <w:spacing w:before="160" w:after="80"/>
        <w:rPr>
          <w:rFonts w:ascii="Times New Roman" w:hAnsi="Times New Roman"/>
          <w:b/>
          <w:sz w:val="24"/>
        </w:rPr>
      </w:pPr>
    </w:p>
    <w:p w14:paraId="21DA9006" w14:textId="77777777" w:rsidR="00F20E91" w:rsidRDefault="00F20E91">
      <w:pPr>
        <w:keepNext/>
        <w:spacing w:before="160" w:after="80"/>
        <w:rPr>
          <w:rFonts w:ascii="Times New Roman" w:hAnsi="Times New Roman"/>
          <w:b/>
          <w:sz w:val="24"/>
        </w:rPr>
      </w:pPr>
    </w:p>
    <w:p w14:paraId="523F0E42" w14:textId="77777777" w:rsidR="00F20E91" w:rsidRDefault="00F20E91" w:rsidP="00F20E91">
      <w:pPr>
        <w:spacing w:before="160" w:after="80"/>
        <w:rPr>
          <w:rFonts w:ascii="Times New Roman" w:hAnsi="Times New Roman"/>
          <w:b/>
          <w:sz w:val="24"/>
        </w:rPr>
      </w:pPr>
    </w:p>
    <w:p w14:paraId="786B7D87" w14:textId="64EF7A98" w:rsidR="00E80A22" w:rsidRDefault="00000000" w:rsidP="00F20E91">
      <w:pPr>
        <w:spacing w:before="160" w:after="80"/>
      </w:pPr>
      <w:r>
        <w:rPr>
          <w:rFonts w:ascii="Times New Roman" w:hAnsi="Times New Roman"/>
          <w:b/>
          <w:sz w:val="24"/>
        </w:rPr>
        <w:lastRenderedPageBreak/>
        <w:t xml:space="preserve">6.2.3 Logika </w:t>
      </w:r>
      <w:proofErr w:type="spellStart"/>
      <w:r>
        <w:rPr>
          <w:rFonts w:ascii="Times New Roman" w:hAnsi="Times New Roman"/>
          <w:b/>
          <w:sz w:val="24"/>
        </w:rPr>
        <w:t>Pengurangan</w:t>
      </w:r>
      <w:proofErr w:type="spellEnd"/>
      <w:r>
        <w:rPr>
          <w:rFonts w:ascii="Times New Roman" w:hAnsi="Times New Roman"/>
          <w:b/>
          <w:sz w:val="24"/>
        </w:rPr>
        <w:t xml:space="preserve"> Stok FEFO (Stored Procedure/RPC)</w:t>
      </w:r>
    </w:p>
    <w:p w14:paraId="4EBBA66B" w14:textId="77777777" w:rsidR="00E80A22" w:rsidRDefault="00000000" w:rsidP="00F20E91">
      <w:pPr>
        <w:spacing w:after="120" w:line="360" w:lineRule="auto"/>
        <w:jc w:val="both"/>
        <w:rPr>
          <w:rFonts w:ascii="Times New Roman" w:hAnsi="Times New Roman"/>
          <w:sz w:val="24"/>
        </w:rPr>
      </w:pPr>
      <w:proofErr w:type="spellStart"/>
      <w:r>
        <w:rPr>
          <w:rFonts w:ascii="Times New Roman" w:hAnsi="Times New Roman"/>
          <w:sz w:val="24"/>
        </w:rPr>
        <w:t>Cuplikan</w:t>
      </w:r>
      <w:proofErr w:type="spellEnd"/>
      <w:r>
        <w:rPr>
          <w:rFonts w:ascii="Times New Roman" w:hAnsi="Times New Roman"/>
          <w:sz w:val="24"/>
        </w:rPr>
        <w:t xml:space="preserve"> RPC PostgreSQL yang </w:t>
      </w:r>
      <w:proofErr w:type="spellStart"/>
      <w:r>
        <w:rPr>
          <w:rFonts w:ascii="Times New Roman" w:hAnsi="Times New Roman"/>
          <w:sz w:val="24"/>
        </w:rPr>
        <w:t>dipanggil</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kasir</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checkout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memotong</w:t>
      </w:r>
      <w:proofErr w:type="spellEnd"/>
      <w:r>
        <w:rPr>
          <w:rFonts w:ascii="Times New Roman" w:hAnsi="Times New Roman"/>
          <w:sz w:val="24"/>
        </w:rPr>
        <w:t xml:space="preserve"> </w:t>
      </w:r>
      <w:proofErr w:type="spellStart"/>
      <w:r>
        <w:rPr>
          <w:rFonts w:ascii="Times New Roman" w:hAnsi="Times New Roman"/>
          <w:sz w:val="24"/>
        </w:rPr>
        <w:t>stok</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batch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kedaluwarsa</w:t>
      </w:r>
      <w:proofErr w:type="spellEnd"/>
      <w:r>
        <w:rPr>
          <w:rFonts w:ascii="Times New Roman" w:hAnsi="Times New Roman"/>
          <w:sz w:val="24"/>
        </w:rPr>
        <w:t xml:space="preserve"> </w:t>
      </w:r>
      <w:proofErr w:type="spellStart"/>
      <w:r>
        <w:rPr>
          <w:rFonts w:ascii="Times New Roman" w:hAnsi="Times New Roman"/>
          <w:sz w:val="24"/>
        </w:rPr>
        <w:t>terdekat</w:t>
      </w:r>
      <w:proofErr w:type="spellEnd"/>
      <w:r>
        <w:rPr>
          <w:rFonts w:ascii="Times New Roman" w:hAnsi="Times New Roman"/>
          <w:sz w:val="24"/>
        </w:rPr>
        <w:t>.</w:t>
      </w:r>
    </w:p>
    <w:p w14:paraId="0FEC32D0" w14:textId="77777777" w:rsidR="00746A05" w:rsidRDefault="00746A05" w:rsidP="00F20E91">
      <w:pPr>
        <w:spacing w:after="120" w:line="360" w:lineRule="auto"/>
        <w:jc w:val="both"/>
      </w:pPr>
    </w:p>
    <w:tbl>
      <w:tblPr>
        <w:tblW w:w="0" w:type="auto"/>
        <w:tblLayout w:type="fixed"/>
        <w:tblLook w:val="04A0" w:firstRow="1" w:lastRow="0" w:firstColumn="1" w:lastColumn="0" w:noHBand="0" w:noVBand="1"/>
      </w:tblPr>
      <w:tblGrid>
        <w:gridCol w:w="8669"/>
      </w:tblGrid>
      <w:tr w:rsidR="00E80A22" w14:paraId="76E68AB2" w14:textId="77777777">
        <w:tc>
          <w:tcPr>
            <w:tcW w:w="8669" w:type="dxa"/>
            <w:tcBorders>
              <w:top w:val="single" w:sz="4" w:space="0" w:color="CCCCCC"/>
              <w:left w:val="single" w:sz="4" w:space="0" w:color="CCCCCC"/>
              <w:bottom w:val="single" w:sz="4" w:space="0" w:color="CCCCCC"/>
              <w:right w:val="single" w:sz="4" w:space="0" w:color="CCCCCC"/>
            </w:tcBorders>
            <w:shd w:val="clear" w:color="auto" w:fill="F4F4F4"/>
          </w:tcPr>
          <w:p w14:paraId="7366042A" w14:textId="77777777" w:rsidR="00E80A22" w:rsidRDefault="00000000" w:rsidP="00F20E91">
            <w:pPr>
              <w:spacing w:after="0" w:line="240" w:lineRule="auto"/>
            </w:pPr>
            <w:r>
              <w:rPr>
                <w:rFonts w:ascii="Consolas" w:hAnsi="Consolas"/>
                <w:sz w:val="19"/>
              </w:rPr>
              <w:t xml:space="preserve">CREATE OR REPLACE FUNCTION </w:t>
            </w:r>
            <w:proofErr w:type="spellStart"/>
            <w:proofErr w:type="gramStart"/>
            <w:r>
              <w:rPr>
                <w:rFonts w:ascii="Consolas" w:hAnsi="Consolas"/>
                <w:sz w:val="19"/>
              </w:rPr>
              <w:t>public.checkout</w:t>
            </w:r>
            <w:proofErr w:type="gramEnd"/>
            <w:r>
              <w:rPr>
                <w:rFonts w:ascii="Consolas" w:hAnsi="Consolas"/>
                <w:sz w:val="19"/>
              </w:rPr>
              <w:t>_</w:t>
            </w:r>
            <w:proofErr w:type="gramStart"/>
            <w:r>
              <w:rPr>
                <w:rFonts w:ascii="Consolas" w:hAnsi="Consolas"/>
                <w:sz w:val="19"/>
              </w:rPr>
              <w:t>transaction</w:t>
            </w:r>
            <w:proofErr w:type="spellEnd"/>
            <w:r>
              <w:rPr>
                <w:rFonts w:ascii="Consolas" w:hAnsi="Consolas"/>
                <w:sz w:val="19"/>
              </w:rPr>
              <w:t>(</w:t>
            </w:r>
            <w:proofErr w:type="gramEnd"/>
          </w:p>
          <w:p w14:paraId="2BBABEB6" w14:textId="77777777" w:rsidR="00E80A22" w:rsidRDefault="00000000" w:rsidP="00F20E91">
            <w:pPr>
              <w:spacing w:after="0" w:line="240" w:lineRule="auto"/>
            </w:pPr>
            <w:r>
              <w:rPr>
                <w:rFonts w:ascii="Consolas" w:hAnsi="Consolas"/>
                <w:sz w:val="19"/>
              </w:rPr>
              <w:t xml:space="preserve">    </w:t>
            </w:r>
            <w:proofErr w:type="spellStart"/>
            <w:r>
              <w:rPr>
                <w:rFonts w:ascii="Consolas" w:hAnsi="Consolas"/>
                <w:sz w:val="19"/>
              </w:rPr>
              <w:t>p_items</w:t>
            </w:r>
            <w:proofErr w:type="spellEnd"/>
            <w:r>
              <w:rPr>
                <w:rFonts w:ascii="Consolas" w:hAnsi="Consolas"/>
                <w:sz w:val="19"/>
              </w:rPr>
              <w:t xml:space="preserve"> JSONB, </w:t>
            </w:r>
            <w:proofErr w:type="spellStart"/>
            <w:r>
              <w:rPr>
                <w:rFonts w:ascii="Consolas" w:hAnsi="Consolas"/>
                <w:sz w:val="19"/>
              </w:rPr>
              <w:t>p_payment_method</w:t>
            </w:r>
            <w:proofErr w:type="spellEnd"/>
            <w:r>
              <w:rPr>
                <w:rFonts w:ascii="Consolas" w:hAnsi="Consolas"/>
                <w:sz w:val="19"/>
              </w:rPr>
              <w:t xml:space="preserve"> TEXT, </w:t>
            </w:r>
            <w:proofErr w:type="spellStart"/>
            <w:r>
              <w:rPr>
                <w:rFonts w:ascii="Consolas" w:hAnsi="Consolas"/>
                <w:sz w:val="19"/>
              </w:rPr>
              <w:t>p_amount_paid</w:t>
            </w:r>
            <w:proofErr w:type="spellEnd"/>
            <w:r>
              <w:rPr>
                <w:rFonts w:ascii="Consolas" w:hAnsi="Consolas"/>
                <w:sz w:val="19"/>
              </w:rPr>
              <w:t xml:space="preserve"> NUMERIC</w:t>
            </w:r>
          </w:p>
          <w:p w14:paraId="363324E8" w14:textId="77777777" w:rsidR="00E80A22" w:rsidRDefault="00000000" w:rsidP="00F20E91">
            <w:pPr>
              <w:spacing w:after="0" w:line="240" w:lineRule="auto"/>
            </w:pPr>
            <w:r>
              <w:rPr>
                <w:rFonts w:ascii="Consolas" w:hAnsi="Consolas"/>
                <w:sz w:val="19"/>
              </w:rPr>
              <w:t>) RETURNS TEXT AS $$</w:t>
            </w:r>
          </w:p>
          <w:p w14:paraId="631BBB7C" w14:textId="77777777" w:rsidR="00E80A22" w:rsidRDefault="00000000" w:rsidP="00F20E91">
            <w:pPr>
              <w:spacing w:after="0" w:line="240" w:lineRule="auto"/>
            </w:pPr>
            <w:r>
              <w:rPr>
                <w:rFonts w:ascii="Consolas" w:hAnsi="Consolas"/>
                <w:sz w:val="19"/>
              </w:rPr>
              <w:t>DECLARE</w:t>
            </w:r>
          </w:p>
          <w:p w14:paraId="39F470C5" w14:textId="77777777" w:rsidR="00E80A22" w:rsidRDefault="00000000" w:rsidP="00F20E91">
            <w:pPr>
              <w:spacing w:after="0" w:line="240" w:lineRule="auto"/>
            </w:pPr>
            <w:r>
              <w:rPr>
                <w:rFonts w:ascii="Consolas" w:hAnsi="Consolas"/>
                <w:sz w:val="19"/>
              </w:rPr>
              <w:t xml:space="preserve">    -- </w:t>
            </w:r>
            <w:proofErr w:type="spellStart"/>
            <w:r>
              <w:rPr>
                <w:rFonts w:ascii="Consolas" w:hAnsi="Consolas"/>
                <w:sz w:val="19"/>
              </w:rPr>
              <w:t>Variabel</w:t>
            </w:r>
            <w:proofErr w:type="spellEnd"/>
            <w:r>
              <w:rPr>
                <w:rFonts w:ascii="Consolas" w:hAnsi="Consolas"/>
                <w:sz w:val="19"/>
              </w:rPr>
              <w:t xml:space="preserve"> </w:t>
            </w:r>
            <w:proofErr w:type="spellStart"/>
            <w:r>
              <w:rPr>
                <w:rFonts w:ascii="Consolas" w:hAnsi="Consolas"/>
                <w:sz w:val="19"/>
              </w:rPr>
              <w:t>disingkat</w:t>
            </w:r>
            <w:proofErr w:type="spellEnd"/>
            <w:r>
              <w:rPr>
                <w:rFonts w:ascii="Consolas" w:hAnsi="Consolas"/>
                <w:sz w:val="19"/>
              </w:rPr>
              <w:t xml:space="preserve"> </w:t>
            </w:r>
            <w:proofErr w:type="spellStart"/>
            <w:r>
              <w:rPr>
                <w:rFonts w:ascii="Consolas" w:hAnsi="Consolas"/>
                <w:sz w:val="19"/>
              </w:rPr>
              <w:t>untuk</w:t>
            </w:r>
            <w:proofErr w:type="spellEnd"/>
            <w:r>
              <w:rPr>
                <w:rFonts w:ascii="Consolas" w:hAnsi="Consolas"/>
                <w:sz w:val="19"/>
              </w:rPr>
              <w:t xml:space="preserve"> </w:t>
            </w:r>
            <w:proofErr w:type="spellStart"/>
            <w:r>
              <w:rPr>
                <w:rFonts w:ascii="Consolas" w:hAnsi="Consolas"/>
                <w:sz w:val="19"/>
              </w:rPr>
              <w:t>laporan</w:t>
            </w:r>
            <w:proofErr w:type="spellEnd"/>
          </w:p>
          <w:p w14:paraId="7196FE8B" w14:textId="77777777" w:rsidR="00E80A22" w:rsidRDefault="00000000" w:rsidP="00F20E91">
            <w:pPr>
              <w:spacing w:after="0" w:line="240" w:lineRule="auto"/>
            </w:pPr>
            <w:r>
              <w:rPr>
                <w:rFonts w:ascii="Consolas" w:hAnsi="Consolas"/>
                <w:sz w:val="19"/>
              </w:rPr>
              <w:t>BEGIN</w:t>
            </w:r>
          </w:p>
          <w:p w14:paraId="48B0178D" w14:textId="77777777" w:rsidR="00E80A22" w:rsidRDefault="00000000" w:rsidP="00F20E91">
            <w:pPr>
              <w:spacing w:after="0" w:line="240" w:lineRule="auto"/>
            </w:pPr>
            <w:r>
              <w:rPr>
                <w:rFonts w:ascii="Consolas" w:hAnsi="Consolas"/>
                <w:sz w:val="19"/>
              </w:rPr>
              <w:t xml:space="preserve">    -- Logika FEFO: Cari batch </w:t>
            </w:r>
            <w:proofErr w:type="spellStart"/>
            <w:r>
              <w:rPr>
                <w:rFonts w:ascii="Consolas" w:hAnsi="Consolas"/>
                <w:sz w:val="19"/>
              </w:rPr>
              <w:t>obat</w:t>
            </w:r>
            <w:proofErr w:type="spellEnd"/>
            <w:r>
              <w:rPr>
                <w:rFonts w:ascii="Consolas" w:hAnsi="Consolas"/>
                <w:sz w:val="19"/>
              </w:rPr>
              <w:t xml:space="preserve"> </w:t>
            </w:r>
            <w:proofErr w:type="spellStart"/>
            <w:r>
              <w:rPr>
                <w:rFonts w:ascii="Consolas" w:hAnsi="Consolas"/>
                <w:sz w:val="19"/>
              </w:rPr>
              <w:t>me</w:t>
            </w:r>
            <w:proofErr w:type="spellEnd"/>
            <w:r>
              <w:rPr>
                <w:rFonts w:ascii="Consolas" w:hAnsi="Consolas"/>
                <w:sz w:val="19"/>
              </w:rPr>
              <w:t xml:space="preserve">-ED </w:t>
            </w:r>
            <w:proofErr w:type="spellStart"/>
            <w:r>
              <w:rPr>
                <w:rFonts w:ascii="Consolas" w:hAnsi="Consolas"/>
                <w:sz w:val="19"/>
              </w:rPr>
              <w:t>terdekat</w:t>
            </w:r>
            <w:proofErr w:type="spellEnd"/>
            <w:r>
              <w:rPr>
                <w:rFonts w:ascii="Consolas" w:hAnsi="Consolas"/>
                <w:sz w:val="19"/>
              </w:rPr>
              <w:t xml:space="preserve"> yang </w:t>
            </w:r>
            <w:proofErr w:type="spellStart"/>
            <w:r>
              <w:rPr>
                <w:rFonts w:ascii="Consolas" w:hAnsi="Consolas"/>
                <w:sz w:val="19"/>
              </w:rPr>
              <w:t>stoknya</w:t>
            </w:r>
            <w:proofErr w:type="spellEnd"/>
            <w:r>
              <w:rPr>
                <w:rFonts w:ascii="Consolas" w:hAnsi="Consolas"/>
                <w:sz w:val="19"/>
              </w:rPr>
              <w:t xml:space="preserve"> &gt; 0</w:t>
            </w:r>
          </w:p>
          <w:p w14:paraId="26845C35" w14:textId="77777777" w:rsidR="00E80A22" w:rsidRDefault="00000000" w:rsidP="00F20E91">
            <w:pPr>
              <w:spacing w:after="0" w:line="240" w:lineRule="auto"/>
            </w:pPr>
            <w:r>
              <w:rPr>
                <w:rFonts w:ascii="Consolas" w:hAnsi="Consolas"/>
                <w:sz w:val="19"/>
              </w:rPr>
              <w:t xml:space="preserve">    FOR </w:t>
            </w:r>
            <w:proofErr w:type="spellStart"/>
            <w:r>
              <w:rPr>
                <w:rFonts w:ascii="Consolas" w:hAnsi="Consolas"/>
                <w:sz w:val="19"/>
              </w:rPr>
              <w:t>v_batch</w:t>
            </w:r>
            <w:proofErr w:type="spellEnd"/>
            <w:r>
              <w:rPr>
                <w:rFonts w:ascii="Consolas" w:hAnsi="Consolas"/>
                <w:sz w:val="19"/>
              </w:rPr>
              <w:t xml:space="preserve"> IN</w:t>
            </w:r>
          </w:p>
          <w:p w14:paraId="3ED22AE1" w14:textId="77777777" w:rsidR="00E80A22" w:rsidRDefault="00000000" w:rsidP="00F20E91">
            <w:pPr>
              <w:spacing w:after="0" w:line="240" w:lineRule="auto"/>
            </w:pPr>
            <w:r>
              <w:rPr>
                <w:rFonts w:ascii="Consolas" w:hAnsi="Consolas"/>
                <w:sz w:val="19"/>
              </w:rPr>
              <w:t xml:space="preserve">        SELECT id, stock FROM </w:t>
            </w:r>
            <w:proofErr w:type="spellStart"/>
            <w:proofErr w:type="gramStart"/>
            <w:r>
              <w:rPr>
                <w:rFonts w:ascii="Consolas" w:hAnsi="Consolas"/>
                <w:sz w:val="19"/>
              </w:rPr>
              <w:t>public.medicine</w:t>
            </w:r>
            <w:proofErr w:type="gramEnd"/>
            <w:r>
              <w:rPr>
                <w:rFonts w:ascii="Consolas" w:hAnsi="Consolas"/>
                <w:sz w:val="19"/>
              </w:rPr>
              <w:t>_batch</w:t>
            </w:r>
            <w:proofErr w:type="spellEnd"/>
          </w:p>
          <w:p w14:paraId="1FC3DA79" w14:textId="77777777" w:rsidR="00E80A22" w:rsidRDefault="00000000" w:rsidP="00F20E91">
            <w:pPr>
              <w:spacing w:after="0" w:line="240" w:lineRule="auto"/>
            </w:pPr>
            <w:r>
              <w:rPr>
                <w:rFonts w:ascii="Consolas" w:hAnsi="Consolas"/>
                <w:sz w:val="19"/>
              </w:rPr>
              <w:t xml:space="preserve">        WHERE </w:t>
            </w:r>
            <w:proofErr w:type="spellStart"/>
            <w:r>
              <w:rPr>
                <w:rFonts w:ascii="Consolas" w:hAnsi="Consolas"/>
                <w:sz w:val="19"/>
              </w:rPr>
              <w:t>medicine_id</w:t>
            </w:r>
            <w:proofErr w:type="spellEnd"/>
            <w:r>
              <w:rPr>
                <w:rFonts w:ascii="Consolas" w:hAnsi="Consolas"/>
                <w:sz w:val="19"/>
              </w:rPr>
              <w:t xml:space="preserve"> = </w:t>
            </w:r>
            <w:proofErr w:type="spellStart"/>
            <w:r>
              <w:rPr>
                <w:rFonts w:ascii="Consolas" w:hAnsi="Consolas"/>
                <w:sz w:val="19"/>
              </w:rPr>
              <w:t>v_item</w:t>
            </w:r>
            <w:proofErr w:type="spellEnd"/>
            <w:r>
              <w:rPr>
                <w:rFonts w:ascii="Consolas" w:hAnsi="Consolas"/>
                <w:sz w:val="19"/>
              </w:rPr>
              <w:t>-&gt;&gt;'</w:t>
            </w:r>
            <w:proofErr w:type="spellStart"/>
            <w:r>
              <w:rPr>
                <w:rFonts w:ascii="Consolas" w:hAnsi="Consolas"/>
                <w:sz w:val="19"/>
              </w:rPr>
              <w:t>medicine_id</w:t>
            </w:r>
            <w:proofErr w:type="spellEnd"/>
            <w:r>
              <w:rPr>
                <w:rFonts w:ascii="Consolas" w:hAnsi="Consolas"/>
                <w:sz w:val="19"/>
              </w:rPr>
              <w:t xml:space="preserve">' AND </w:t>
            </w:r>
            <w:proofErr w:type="spellStart"/>
            <w:r>
              <w:rPr>
                <w:rFonts w:ascii="Consolas" w:hAnsi="Consolas"/>
                <w:sz w:val="19"/>
              </w:rPr>
              <w:t>expiry_date</w:t>
            </w:r>
            <w:proofErr w:type="spellEnd"/>
            <w:r>
              <w:rPr>
                <w:rFonts w:ascii="Consolas" w:hAnsi="Consolas"/>
                <w:sz w:val="19"/>
              </w:rPr>
              <w:t xml:space="preserve"> &gt; CURRENT_DATE AND stock &gt; 0</w:t>
            </w:r>
          </w:p>
          <w:p w14:paraId="37A11A8A" w14:textId="77777777" w:rsidR="00E80A22" w:rsidRDefault="00000000" w:rsidP="00F20E91">
            <w:pPr>
              <w:spacing w:after="0" w:line="240" w:lineRule="auto"/>
            </w:pPr>
            <w:r>
              <w:rPr>
                <w:rFonts w:ascii="Consolas" w:hAnsi="Consolas"/>
                <w:sz w:val="19"/>
              </w:rPr>
              <w:t xml:space="preserve">        ORDER BY </w:t>
            </w:r>
            <w:proofErr w:type="spellStart"/>
            <w:r>
              <w:rPr>
                <w:rFonts w:ascii="Consolas" w:hAnsi="Consolas"/>
                <w:sz w:val="19"/>
              </w:rPr>
              <w:t>expiry_date</w:t>
            </w:r>
            <w:proofErr w:type="spellEnd"/>
            <w:r>
              <w:rPr>
                <w:rFonts w:ascii="Consolas" w:hAnsi="Consolas"/>
                <w:sz w:val="19"/>
              </w:rPr>
              <w:t xml:space="preserve"> ASC</w:t>
            </w:r>
          </w:p>
          <w:p w14:paraId="3A83FE05" w14:textId="77777777" w:rsidR="00E80A22" w:rsidRDefault="00000000" w:rsidP="00F20E91">
            <w:pPr>
              <w:spacing w:after="0" w:line="240" w:lineRule="auto"/>
            </w:pPr>
            <w:r>
              <w:rPr>
                <w:rFonts w:ascii="Consolas" w:hAnsi="Consolas"/>
                <w:sz w:val="19"/>
              </w:rPr>
              <w:t xml:space="preserve">    LOOP</w:t>
            </w:r>
          </w:p>
          <w:p w14:paraId="74B4D024" w14:textId="77777777" w:rsidR="00E80A22" w:rsidRDefault="00000000" w:rsidP="00F20E91">
            <w:pPr>
              <w:spacing w:after="0" w:line="240" w:lineRule="auto"/>
            </w:pPr>
            <w:r>
              <w:rPr>
                <w:rFonts w:ascii="Consolas" w:hAnsi="Consolas"/>
                <w:sz w:val="19"/>
              </w:rPr>
              <w:t xml:space="preserve">        -- </w:t>
            </w:r>
            <w:proofErr w:type="spellStart"/>
            <w:r>
              <w:rPr>
                <w:rFonts w:ascii="Consolas" w:hAnsi="Consolas"/>
                <w:sz w:val="19"/>
              </w:rPr>
              <w:t>Potong</w:t>
            </w:r>
            <w:proofErr w:type="spellEnd"/>
            <w:r>
              <w:rPr>
                <w:rFonts w:ascii="Consolas" w:hAnsi="Consolas"/>
                <w:sz w:val="19"/>
              </w:rPr>
              <w:t xml:space="preserve"> </w:t>
            </w:r>
            <w:proofErr w:type="spellStart"/>
            <w:r>
              <w:rPr>
                <w:rFonts w:ascii="Consolas" w:hAnsi="Consolas"/>
                <w:sz w:val="19"/>
              </w:rPr>
              <w:t>stok</w:t>
            </w:r>
            <w:proofErr w:type="spellEnd"/>
            <w:r>
              <w:rPr>
                <w:rFonts w:ascii="Consolas" w:hAnsi="Consolas"/>
                <w:sz w:val="19"/>
              </w:rPr>
              <w:t xml:space="preserve"> </w:t>
            </w:r>
            <w:proofErr w:type="spellStart"/>
            <w:r>
              <w:rPr>
                <w:rFonts w:ascii="Consolas" w:hAnsi="Consolas"/>
                <w:sz w:val="19"/>
              </w:rPr>
              <w:t>dari</w:t>
            </w:r>
            <w:proofErr w:type="spellEnd"/>
            <w:r>
              <w:rPr>
                <w:rFonts w:ascii="Consolas" w:hAnsi="Consolas"/>
                <w:sz w:val="19"/>
              </w:rPr>
              <w:t xml:space="preserve"> batch </w:t>
            </w:r>
            <w:proofErr w:type="spellStart"/>
            <w:r>
              <w:rPr>
                <w:rFonts w:ascii="Consolas" w:hAnsi="Consolas"/>
                <w:sz w:val="19"/>
              </w:rPr>
              <w:t>tersebut</w:t>
            </w:r>
            <w:proofErr w:type="spellEnd"/>
            <w:r>
              <w:rPr>
                <w:rFonts w:ascii="Consolas" w:hAnsi="Consolas"/>
                <w:sz w:val="19"/>
              </w:rPr>
              <w:t xml:space="preserve"> </w:t>
            </w:r>
            <w:proofErr w:type="spellStart"/>
            <w:r>
              <w:rPr>
                <w:rFonts w:ascii="Consolas" w:hAnsi="Consolas"/>
                <w:sz w:val="19"/>
              </w:rPr>
              <w:t>secara</w:t>
            </w:r>
            <w:proofErr w:type="spellEnd"/>
            <w:r>
              <w:rPr>
                <w:rFonts w:ascii="Consolas" w:hAnsi="Consolas"/>
                <w:sz w:val="19"/>
              </w:rPr>
              <w:t xml:space="preserve"> </w:t>
            </w:r>
            <w:proofErr w:type="spellStart"/>
            <w:r>
              <w:rPr>
                <w:rFonts w:ascii="Consolas" w:hAnsi="Consolas"/>
                <w:sz w:val="19"/>
              </w:rPr>
              <w:t>berurutan</w:t>
            </w:r>
            <w:proofErr w:type="spellEnd"/>
          </w:p>
          <w:p w14:paraId="57A1FC79" w14:textId="77777777" w:rsidR="00E80A22" w:rsidRDefault="00000000" w:rsidP="00F20E91">
            <w:pPr>
              <w:spacing w:after="0" w:line="240" w:lineRule="auto"/>
            </w:pPr>
            <w:r>
              <w:rPr>
                <w:rFonts w:ascii="Consolas" w:hAnsi="Consolas"/>
                <w:sz w:val="19"/>
              </w:rPr>
              <w:t xml:space="preserve">        -- (</w:t>
            </w:r>
            <w:proofErr w:type="spellStart"/>
            <w:r>
              <w:rPr>
                <w:rFonts w:ascii="Consolas" w:hAnsi="Consolas"/>
                <w:sz w:val="19"/>
              </w:rPr>
              <w:t>Implementasi</w:t>
            </w:r>
            <w:proofErr w:type="spellEnd"/>
            <w:r>
              <w:rPr>
                <w:rFonts w:ascii="Consolas" w:hAnsi="Consolas"/>
                <w:sz w:val="19"/>
              </w:rPr>
              <w:t xml:space="preserve"> detail loop </w:t>
            </w:r>
            <w:proofErr w:type="spellStart"/>
            <w:r>
              <w:rPr>
                <w:rFonts w:ascii="Consolas" w:hAnsi="Consolas"/>
                <w:sz w:val="19"/>
              </w:rPr>
              <w:t>disingkat</w:t>
            </w:r>
            <w:proofErr w:type="spellEnd"/>
            <w:r>
              <w:rPr>
                <w:rFonts w:ascii="Consolas" w:hAnsi="Consolas"/>
                <w:sz w:val="19"/>
              </w:rPr>
              <w:t>)</w:t>
            </w:r>
          </w:p>
          <w:p w14:paraId="7C5F907C" w14:textId="77777777" w:rsidR="00E80A22" w:rsidRDefault="00000000" w:rsidP="00F20E91">
            <w:pPr>
              <w:spacing w:after="0" w:line="240" w:lineRule="auto"/>
            </w:pPr>
            <w:r>
              <w:rPr>
                <w:rFonts w:ascii="Consolas" w:hAnsi="Consolas"/>
                <w:sz w:val="19"/>
              </w:rPr>
              <w:t xml:space="preserve">    END LOOP;</w:t>
            </w:r>
          </w:p>
          <w:p w14:paraId="7936DFC7" w14:textId="77777777" w:rsidR="00E80A22" w:rsidRDefault="00000000" w:rsidP="00F20E91">
            <w:pPr>
              <w:spacing w:after="0" w:line="240" w:lineRule="auto"/>
            </w:pPr>
            <w:r>
              <w:rPr>
                <w:rFonts w:ascii="Consolas" w:hAnsi="Consolas"/>
                <w:sz w:val="19"/>
              </w:rPr>
              <w:t xml:space="preserve">    RETURN </w:t>
            </w:r>
            <w:proofErr w:type="spellStart"/>
            <w:r>
              <w:rPr>
                <w:rFonts w:ascii="Consolas" w:hAnsi="Consolas"/>
                <w:sz w:val="19"/>
              </w:rPr>
              <w:t>v_transaction_id</w:t>
            </w:r>
            <w:proofErr w:type="spellEnd"/>
            <w:r>
              <w:rPr>
                <w:rFonts w:ascii="Consolas" w:hAnsi="Consolas"/>
                <w:sz w:val="19"/>
              </w:rPr>
              <w:t>;</w:t>
            </w:r>
          </w:p>
          <w:p w14:paraId="4933C383" w14:textId="77777777" w:rsidR="00E80A22" w:rsidRDefault="00000000" w:rsidP="00F20E91">
            <w:pPr>
              <w:spacing w:after="0" w:line="240" w:lineRule="auto"/>
            </w:pPr>
            <w:r>
              <w:rPr>
                <w:rFonts w:ascii="Consolas" w:hAnsi="Consolas"/>
                <w:sz w:val="19"/>
              </w:rPr>
              <w:t>END;</w:t>
            </w:r>
          </w:p>
          <w:p w14:paraId="61E059EC" w14:textId="77777777" w:rsidR="00E80A22" w:rsidRDefault="00000000" w:rsidP="00F20E91">
            <w:pPr>
              <w:spacing w:after="0" w:line="240" w:lineRule="auto"/>
            </w:pPr>
            <w:r>
              <w:rPr>
                <w:rFonts w:ascii="Consolas" w:hAnsi="Consolas"/>
                <w:sz w:val="19"/>
              </w:rPr>
              <w:t xml:space="preserve">$$ LANGUAGE </w:t>
            </w:r>
            <w:proofErr w:type="spellStart"/>
            <w:r>
              <w:rPr>
                <w:rFonts w:ascii="Consolas" w:hAnsi="Consolas"/>
                <w:sz w:val="19"/>
              </w:rPr>
              <w:t>plpgsql</w:t>
            </w:r>
            <w:proofErr w:type="spellEnd"/>
            <w:r>
              <w:rPr>
                <w:rFonts w:ascii="Consolas" w:hAnsi="Consolas"/>
                <w:sz w:val="19"/>
              </w:rPr>
              <w:t xml:space="preserve"> SECURITY DEFINER;</w:t>
            </w:r>
          </w:p>
        </w:tc>
      </w:tr>
    </w:tbl>
    <w:p w14:paraId="0563D850" w14:textId="77777777" w:rsidR="00E80A22" w:rsidRDefault="00E80A22">
      <w:pPr>
        <w:spacing w:after="120"/>
      </w:pPr>
    </w:p>
    <w:p w14:paraId="626E1C19" w14:textId="77777777" w:rsidR="00E80A22" w:rsidRDefault="00000000">
      <w:pPr>
        <w:keepNext/>
        <w:spacing w:before="240" w:after="120"/>
      </w:pPr>
      <w:r>
        <w:rPr>
          <w:rFonts w:ascii="Times New Roman" w:hAnsi="Times New Roman"/>
          <w:b/>
          <w:sz w:val="24"/>
        </w:rPr>
        <w:t xml:space="preserve">6.3 Manual </w:t>
      </w:r>
      <w:proofErr w:type="spellStart"/>
      <w:r>
        <w:rPr>
          <w:rFonts w:ascii="Times New Roman" w:hAnsi="Times New Roman"/>
          <w:b/>
          <w:sz w:val="24"/>
        </w:rPr>
        <w:t>Penggunaan</w:t>
      </w:r>
      <w:proofErr w:type="spellEnd"/>
    </w:p>
    <w:p w14:paraId="3538DD46" w14:textId="77777777" w:rsidR="00E80A22" w:rsidRDefault="00000000">
      <w:pPr>
        <w:spacing w:after="120" w:line="360" w:lineRule="auto"/>
        <w:jc w:val="both"/>
      </w:pPr>
      <w:r>
        <w:rPr>
          <w:rFonts w:ascii="Times New Roman" w:hAnsi="Times New Roman"/>
          <w:sz w:val="24"/>
        </w:rPr>
        <w:t xml:space="preserve">Bagian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berisi</w:t>
      </w:r>
      <w:proofErr w:type="spellEnd"/>
      <w:r>
        <w:rPr>
          <w:rFonts w:ascii="Times New Roman" w:hAnsi="Times New Roman"/>
          <w:sz w:val="24"/>
        </w:rPr>
        <w:t xml:space="preserve"> </w:t>
      </w:r>
      <w:proofErr w:type="spellStart"/>
      <w:r>
        <w:rPr>
          <w:rFonts w:ascii="Times New Roman" w:hAnsi="Times New Roman"/>
          <w:sz w:val="24"/>
        </w:rPr>
        <w:t>panduan</w:t>
      </w:r>
      <w:proofErr w:type="spellEnd"/>
      <w:r>
        <w:rPr>
          <w:rFonts w:ascii="Times New Roman" w:hAnsi="Times New Roman"/>
          <w:sz w:val="24"/>
        </w:rPr>
        <w:t xml:space="preserve"> </w:t>
      </w:r>
      <w:proofErr w:type="spellStart"/>
      <w:r>
        <w:rPr>
          <w:rFonts w:ascii="Times New Roman" w:hAnsi="Times New Roman"/>
          <w:sz w:val="24"/>
        </w:rPr>
        <w:t>interaktif</w:t>
      </w:r>
      <w:proofErr w:type="spellEnd"/>
      <w:r>
        <w:rPr>
          <w:rFonts w:ascii="Times New Roman" w:hAnsi="Times New Roman"/>
          <w:sz w:val="24"/>
        </w:rPr>
        <w:t xml:space="preserve"> </w:t>
      </w:r>
      <w:proofErr w:type="spellStart"/>
      <w:r>
        <w:rPr>
          <w:rFonts w:ascii="Times New Roman" w:hAnsi="Times New Roman"/>
          <w:sz w:val="24"/>
        </w:rPr>
        <w:t>penggunaan</w:t>
      </w:r>
      <w:proofErr w:type="spellEnd"/>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staf</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w:t>
      </w:r>
      <w:proofErr w:type="spellStart"/>
      <w:r>
        <w:rPr>
          <w:rFonts w:ascii="Times New Roman" w:hAnsi="Times New Roman"/>
          <w:sz w:val="24"/>
        </w:rPr>
        <w:t>Catatan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representasi</w:t>
      </w:r>
      <w:proofErr w:type="spellEnd"/>
      <w:r>
        <w:rPr>
          <w:rFonts w:ascii="Times New Roman" w:hAnsi="Times New Roman"/>
          <w:sz w:val="24"/>
        </w:rPr>
        <w:t xml:space="preserve"> visual </w:t>
      </w:r>
      <w:proofErr w:type="spellStart"/>
      <w:r>
        <w:rPr>
          <w:rFonts w:ascii="Times New Roman" w:hAnsi="Times New Roman"/>
          <w:sz w:val="24"/>
        </w:rPr>
        <w:t>layar</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w:t>
      </w:r>
      <w:proofErr w:type="spellStart"/>
      <w:r>
        <w:rPr>
          <w:rFonts w:ascii="Times New Roman" w:hAnsi="Times New Roman"/>
          <w:sz w:val="24"/>
        </w:rPr>
        <w:t>silakan</w:t>
      </w:r>
      <w:proofErr w:type="spellEnd"/>
      <w:r>
        <w:rPr>
          <w:rFonts w:ascii="Times New Roman" w:hAnsi="Times New Roman"/>
          <w:sz w:val="24"/>
        </w:rPr>
        <w:t xml:space="preserve"> </w:t>
      </w:r>
      <w:proofErr w:type="spellStart"/>
      <w:r>
        <w:rPr>
          <w:rFonts w:ascii="Times New Roman" w:hAnsi="Times New Roman"/>
          <w:sz w:val="24"/>
        </w:rPr>
        <w:t>merujuk</w:t>
      </w:r>
      <w:proofErr w:type="spellEnd"/>
      <w:r>
        <w:rPr>
          <w:rFonts w:ascii="Times New Roman" w:hAnsi="Times New Roman"/>
          <w:sz w:val="24"/>
        </w:rPr>
        <w:t xml:space="preserve"> pada Gambar 4.1 </w:t>
      </w:r>
      <w:proofErr w:type="spellStart"/>
      <w:r>
        <w:rPr>
          <w:rFonts w:ascii="Times New Roman" w:hAnsi="Times New Roman"/>
          <w:sz w:val="24"/>
        </w:rPr>
        <w:t>hingga</w:t>
      </w:r>
      <w:proofErr w:type="spellEnd"/>
      <w:r>
        <w:rPr>
          <w:rFonts w:ascii="Times New Roman" w:hAnsi="Times New Roman"/>
          <w:sz w:val="24"/>
        </w:rPr>
        <w:t xml:space="preserve"> 4.6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dilampirkan</w:t>
      </w:r>
      <w:proofErr w:type="spellEnd"/>
      <w:r>
        <w:rPr>
          <w:rFonts w:ascii="Times New Roman" w:hAnsi="Times New Roman"/>
          <w:sz w:val="24"/>
        </w:rPr>
        <w:t xml:space="preserve"> pada Bab IV </w:t>
      </w:r>
      <w:proofErr w:type="spellStart"/>
      <w:r>
        <w:rPr>
          <w:rFonts w:ascii="Times New Roman" w:hAnsi="Times New Roman"/>
          <w:sz w:val="24"/>
        </w:rPr>
        <w:t>Laporan</w:t>
      </w:r>
      <w:proofErr w:type="spellEnd"/>
      <w:r>
        <w:rPr>
          <w:rFonts w:ascii="Times New Roman" w:hAnsi="Times New Roman"/>
          <w:sz w:val="24"/>
        </w:rPr>
        <w:t xml:space="preserve"> Utama).</w:t>
      </w:r>
    </w:p>
    <w:p w14:paraId="618D9960" w14:textId="77777777" w:rsidR="00E80A22" w:rsidRDefault="00000000">
      <w:pPr>
        <w:keepNext/>
        <w:spacing w:before="160" w:after="80"/>
      </w:pPr>
      <w:r>
        <w:rPr>
          <w:rFonts w:ascii="Times New Roman" w:hAnsi="Times New Roman"/>
          <w:b/>
          <w:sz w:val="24"/>
        </w:rPr>
        <w:t>6.3.1 Panduan Login dan Hak Akses</w:t>
      </w:r>
    </w:p>
    <w:p w14:paraId="1041D4A4" w14:textId="77777777" w:rsidR="00E80A22" w:rsidRDefault="00000000">
      <w:pPr>
        <w:spacing w:after="120" w:line="360" w:lineRule="auto"/>
        <w:jc w:val="both"/>
      </w:pPr>
      <w:r>
        <w:rPr>
          <w:rFonts w:ascii="Times New Roman" w:hAnsi="Times New Roman"/>
          <w:sz w:val="24"/>
        </w:rPr>
        <w:t>1. Buka web browser (</w:t>
      </w:r>
      <w:proofErr w:type="spellStart"/>
      <w:r>
        <w:rPr>
          <w:rFonts w:ascii="Times New Roman" w:hAnsi="Times New Roman"/>
          <w:sz w:val="24"/>
        </w:rPr>
        <w:t>disarankan</w:t>
      </w:r>
      <w:proofErr w:type="spellEnd"/>
      <w:r>
        <w:rPr>
          <w:rFonts w:ascii="Times New Roman" w:hAnsi="Times New Roman"/>
          <w:sz w:val="24"/>
        </w:rPr>
        <w:t xml:space="preserve"> Google Chrome) dan </w:t>
      </w:r>
      <w:proofErr w:type="spellStart"/>
      <w:r>
        <w:rPr>
          <w:rFonts w:ascii="Times New Roman" w:hAnsi="Times New Roman"/>
          <w:sz w:val="24"/>
        </w:rPr>
        <w:t>akses</w:t>
      </w:r>
      <w:proofErr w:type="spellEnd"/>
      <w:r>
        <w:rPr>
          <w:rFonts w:ascii="Times New Roman" w:hAnsi="Times New Roman"/>
          <w:sz w:val="24"/>
        </w:rPr>
        <w:t xml:space="preserve"> URL </w:t>
      </w:r>
      <w:proofErr w:type="spellStart"/>
      <w:r>
        <w:rPr>
          <w:rFonts w:ascii="Times New Roman" w:hAnsi="Times New Roman"/>
          <w:sz w:val="24"/>
        </w:rPr>
        <w:t>aplikasi</w:t>
      </w:r>
      <w:proofErr w:type="spellEnd"/>
      <w:r>
        <w:rPr>
          <w:rFonts w:ascii="Times New Roman" w:hAnsi="Times New Roman"/>
          <w:sz w:val="24"/>
        </w:rPr>
        <w:t xml:space="preserve"> </w:t>
      </w:r>
      <w:proofErr w:type="spellStart"/>
      <w:r>
        <w:rPr>
          <w:rFonts w:ascii="Times New Roman" w:hAnsi="Times New Roman"/>
          <w:sz w:val="24"/>
        </w:rPr>
        <w:t>ApotekSim</w:t>
      </w:r>
      <w:proofErr w:type="spellEnd"/>
      <w:r>
        <w:rPr>
          <w:rFonts w:ascii="Times New Roman" w:hAnsi="Times New Roman"/>
          <w:sz w:val="24"/>
        </w:rPr>
        <w:t>.</w:t>
      </w:r>
    </w:p>
    <w:p w14:paraId="4887461C" w14:textId="77777777" w:rsidR="00E80A22" w:rsidRDefault="00000000">
      <w:pPr>
        <w:spacing w:after="120" w:line="360" w:lineRule="auto"/>
        <w:jc w:val="both"/>
      </w:pPr>
      <w:r>
        <w:rPr>
          <w:rFonts w:ascii="Times New Roman" w:hAnsi="Times New Roman"/>
          <w:sz w:val="24"/>
        </w:rPr>
        <w:t xml:space="preserve">2. Pada </w:t>
      </w:r>
      <w:proofErr w:type="spellStart"/>
      <w:r>
        <w:rPr>
          <w:rFonts w:ascii="Times New Roman" w:hAnsi="Times New Roman"/>
          <w:sz w:val="24"/>
        </w:rPr>
        <w:t>layar</w:t>
      </w:r>
      <w:proofErr w:type="spellEnd"/>
      <w:r>
        <w:rPr>
          <w:rFonts w:ascii="Times New Roman" w:hAnsi="Times New Roman"/>
          <w:sz w:val="24"/>
        </w:rPr>
        <w:t xml:space="preserve"> </w:t>
      </w:r>
      <w:proofErr w:type="spellStart"/>
      <w:r>
        <w:rPr>
          <w:rFonts w:ascii="Times New Roman" w:hAnsi="Times New Roman"/>
          <w:sz w:val="24"/>
        </w:rPr>
        <w:t>autentikasi</w:t>
      </w:r>
      <w:proofErr w:type="spellEnd"/>
      <w:r>
        <w:rPr>
          <w:rFonts w:ascii="Times New Roman" w:hAnsi="Times New Roman"/>
          <w:sz w:val="24"/>
        </w:rPr>
        <w:t xml:space="preserve">, </w:t>
      </w:r>
      <w:proofErr w:type="spellStart"/>
      <w:r>
        <w:rPr>
          <w:rFonts w:ascii="Times New Roman" w:hAnsi="Times New Roman"/>
          <w:sz w:val="24"/>
        </w:rPr>
        <w:t>masukkan</w:t>
      </w:r>
      <w:proofErr w:type="spellEnd"/>
      <w:r>
        <w:rPr>
          <w:rFonts w:ascii="Times New Roman" w:hAnsi="Times New Roman"/>
          <w:sz w:val="24"/>
        </w:rPr>
        <w:t xml:space="preserve"> Email dan Kata Sandi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didaftarkan</w:t>
      </w:r>
      <w:proofErr w:type="spellEnd"/>
      <w:r>
        <w:rPr>
          <w:rFonts w:ascii="Times New Roman" w:hAnsi="Times New Roman"/>
          <w:sz w:val="24"/>
        </w:rPr>
        <w:t>.</w:t>
      </w:r>
    </w:p>
    <w:p w14:paraId="0899724C" w14:textId="77777777" w:rsidR="00E80A22" w:rsidRDefault="00000000">
      <w:pPr>
        <w:spacing w:after="120" w:line="360" w:lineRule="auto"/>
        <w:jc w:val="both"/>
      </w:pPr>
      <w:r>
        <w:rPr>
          <w:rFonts w:ascii="Times New Roman" w:hAnsi="Times New Roman"/>
          <w:sz w:val="24"/>
        </w:rPr>
        <w:t xml:space="preserve">3.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"Masuk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w:t>
      </w:r>
    </w:p>
    <w:p w14:paraId="01C28416" w14:textId="77777777" w:rsidR="00E80A22" w:rsidRDefault="00000000">
      <w:pPr>
        <w:spacing w:after="120" w:line="360" w:lineRule="auto"/>
        <w:jc w:val="both"/>
      </w:pPr>
      <w:r>
        <w:rPr>
          <w:rFonts w:ascii="Times New Roman" w:hAnsi="Times New Roman"/>
          <w:sz w:val="24"/>
        </w:rPr>
        <w:t xml:space="preserve">4. </w:t>
      </w:r>
      <w:proofErr w:type="spellStart"/>
      <w:r>
        <w:rPr>
          <w:rFonts w:ascii="Times New Roman" w:hAnsi="Times New Roman"/>
          <w:sz w:val="24"/>
        </w:rPr>
        <w:t>Berdasarkan</w:t>
      </w:r>
      <w:proofErr w:type="spellEnd"/>
      <w:r>
        <w:rPr>
          <w:rFonts w:ascii="Times New Roman" w:hAnsi="Times New Roman"/>
          <w:sz w:val="24"/>
        </w:rPr>
        <w:t xml:space="preserve"> </w:t>
      </w:r>
      <w:proofErr w:type="spellStart"/>
      <w:r>
        <w:rPr>
          <w:rFonts w:ascii="Times New Roman" w:hAnsi="Times New Roman"/>
          <w:sz w:val="24"/>
        </w:rPr>
        <w:t>pengaturan</w:t>
      </w:r>
      <w:proofErr w:type="spellEnd"/>
      <w:r>
        <w:rPr>
          <w:rFonts w:ascii="Times New Roman" w:hAnsi="Times New Roman"/>
          <w:sz w:val="24"/>
        </w:rPr>
        <w:t xml:space="preserve"> Role-Based Access Control:</w:t>
      </w:r>
    </w:p>
    <w:p w14:paraId="1E51F57E" w14:textId="77777777" w:rsidR="00E80A22" w:rsidRDefault="00000000">
      <w:pPr>
        <w:spacing w:after="120" w:line="360" w:lineRule="auto"/>
        <w:jc w:val="both"/>
      </w:pPr>
      <w:r>
        <w:rPr>
          <w:rFonts w:ascii="Times New Roman" w:hAnsi="Times New Roman"/>
          <w:sz w:val="24"/>
        </w:rPr>
        <w:t xml:space="preserve">   - Admin: </w:t>
      </w:r>
      <w:proofErr w:type="spellStart"/>
      <w:r>
        <w:rPr>
          <w:rFonts w:ascii="Times New Roman" w:hAnsi="Times New Roman"/>
          <w:sz w:val="24"/>
        </w:rPr>
        <w:t>Memiliki</w:t>
      </w:r>
      <w:proofErr w:type="spellEnd"/>
      <w:r>
        <w:rPr>
          <w:rFonts w:ascii="Times New Roman" w:hAnsi="Times New Roman"/>
          <w:sz w:val="24"/>
        </w:rPr>
        <w:t xml:space="preserve"> </w:t>
      </w:r>
      <w:proofErr w:type="spellStart"/>
      <w:r>
        <w:rPr>
          <w:rFonts w:ascii="Times New Roman" w:hAnsi="Times New Roman"/>
          <w:sz w:val="24"/>
        </w:rPr>
        <w:t>akses</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menu, </w:t>
      </w:r>
      <w:proofErr w:type="spellStart"/>
      <w:r>
        <w:rPr>
          <w:rFonts w:ascii="Times New Roman" w:hAnsi="Times New Roman"/>
          <w:sz w:val="24"/>
        </w:rPr>
        <w:t>laporan</w:t>
      </w:r>
      <w:proofErr w:type="spellEnd"/>
      <w:r>
        <w:rPr>
          <w:rFonts w:ascii="Times New Roman" w:hAnsi="Times New Roman"/>
          <w:sz w:val="24"/>
        </w:rPr>
        <w:t xml:space="preserve">, dan </w:t>
      </w:r>
      <w:proofErr w:type="spellStart"/>
      <w:r>
        <w:rPr>
          <w:rFonts w:ascii="Times New Roman" w:hAnsi="Times New Roman"/>
          <w:sz w:val="24"/>
        </w:rPr>
        <w:t>pengaturan</w:t>
      </w:r>
      <w:proofErr w:type="spellEnd"/>
      <w:r>
        <w:rPr>
          <w:rFonts w:ascii="Times New Roman" w:hAnsi="Times New Roman"/>
          <w:sz w:val="24"/>
        </w:rPr>
        <w:t>.</w:t>
      </w:r>
    </w:p>
    <w:p w14:paraId="4943B0C7" w14:textId="77777777" w:rsidR="00E80A22" w:rsidRDefault="00000000">
      <w:pPr>
        <w:spacing w:after="120" w:line="360" w:lineRule="auto"/>
        <w:jc w:val="both"/>
      </w:pPr>
      <w:r>
        <w:rPr>
          <w:rFonts w:ascii="Times New Roman" w:hAnsi="Times New Roman"/>
          <w:sz w:val="24"/>
        </w:rPr>
        <w:t xml:space="preserve">   - </w:t>
      </w:r>
      <w:proofErr w:type="spellStart"/>
      <w:r>
        <w:rPr>
          <w:rFonts w:ascii="Times New Roman" w:hAnsi="Times New Roman"/>
          <w:sz w:val="24"/>
        </w:rPr>
        <w:t>Apoteker</w:t>
      </w:r>
      <w:proofErr w:type="spellEnd"/>
      <w:r>
        <w:rPr>
          <w:rFonts w:ascii="Times New Roman" w:hAnsi="Times New Roman"/>
          <w:sz w:val="24"/>
        </w:rPr>
        <w:t xml:space="preserve">: </w:t>
      </w:r>
      <w:proofErr w:type="spellStart"/>
      <w:r>
        <w:rPr>
          <w:rFonts w:ascii="Times New Roman" w:hAnsi="Times New Roman"/>
          <w:sz w:val="24"/>
        </w:rPr>
        <w:t>Berfokus</w:t>
      </w:r>
      <w:proofErr w:type="spellEnd"/>
      <w:r>
        <w:rPr>
          <w:rFonts w:ascii="Times New Roman" w:hAnsi="Times New Roman"/>
          <w:sz w:val="24"/>
        </w:rPr>
        <w:t xml:space="preserve"> pada </w:t>
      </w:r>
      <w:proofErr w:type="spellStart"/>
      <w:r>
        <w:rPr>
          <w:rFonts w:ascii="Times New Roman" w:hAnsi="Times New Roman"/>
          <w:sz w:val="24"/>
        </w:rPr>
        <w:t>halaman</w:t>
      </w:r>
      <w:proofErr w:type="spellEnd"/>
      <w:r>
        <w:rPr>
          <w:rFonts w:ascii="Times New Roman" w:hAnsi="Times New Roman"/>
          <w:sz w:val="24"/>
        </w:rPr>
        <w:t xml:space="preserve"> Master Obat dan </w:t>
      </w:r>
      <w:proofErr w:type="spellStart"/>
      <w:r>
        <w:rPr>
          <w:rFonts w:ascii="Times New Roman" w:hAnsi="Times New Roman"/>
          <w:sz w:val="24"/>
        </w:rPr>
        <w:t>Faktur</w:t>
      </w:r>
      <w:proofErr w:type="spellEnd"/>
      <w:r>
        <w:rPr>
          <w:rFonts w:ascii="Times New Roman" w:hAnsi="Times New Roman"/>
          <w:sz w:val="24"/>
        </w:rPr>
        <w:t xml:space="preserve"> Restock.</w:t>
      </w:r>
    </w:p>
    <w:p w14:paraId="44E19025" w14:textId="77777777" w:rsidR="00E80A22" w:rsidRDefault="00000000">
      <w:pPr>
        <w:spacing w:after="120" w:line="360" w:lineRule="auto"/>
        <w:jc w:val="both"/>
      </w:pPr>
      <w:r>
        <w:rPr>
          <w:rFonts w:ascii="Times New Roman" w:hAnsi="Times New Roman"/>
          <w:sz w:val="24"/>
        </w:rPr>
        <w:t xml:space="preserve">   - Kasir: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diarahkan</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halaman</w:t>
      </w:r>
      <w:proofErr w:type="spellEnd"/>
      <w:r>
        <w:rPr>
          <w:rFonts w:ascii="Times New Roman" w:hAnsi="Times New Roman"/>
          <w:sz w:val="24"/>
        </w:rPr>
        <w:t xml:space="preserve"> Point of Sales (POS).</w:t>
      </w:r>
    </w:p>
    <w:p w14:paraId="5D2D2DF8" w14:textId="77777777" w:rsidR="00F20E91" w:rsidRDefault="00F20E91">
      <w:pPr>
        <w:keepNext/>
        <w:spacing w:before="160" w:after="80"/>
        <w:rPr>
          <w:rFonts w:ascii="Times New Roman" w:hAnsi="Times New Roman"/>
          <w:b/>
          <w:sz w:val="24"/>
        </w:rPr>
      </w:pPr>
    </w:p>
    <w:p w14:paraId="00C9741E" w14:textId="77777777" w:rsidR="00F20E91" w:rsidRDefault="00F20E91">
      <w:pPr>
        <w:keepNext/>
        <w:spacing w:before="160" w:after="80"/>
        <w:rPr>
          <w:rFonts w:ascii="Times New Roman" w:hAnsi="Times New Roman"/>
          <w:b/>
          <w:sz w:val="24"/>
        </w:rPr>
      </w:pPr>
    </w:p>
    <w:p w14:paraId="45134B93" w14:textId="77777777" w:rsidR="00F20E91" w:rsidRDefault="00F20E91" w:rsidP="00F20E91">
      <w:pPr>
        <w:spacing w:before="160" w:after="80"/>
        <w:rPr>
          <w:rFonts w:ascii="Times New Roman" w:hAnsi="Times New Roman"/>
          <w:b/>
          <w:sz w:val="24"/>
        </w:rPr>
      </w:pPr>
    </w:p>
    <w:p w14:paraId="1C63AAB8" w14:textId="5C8713E6" w:rsidR="00E80A22" w:rsidRDefault="00000000" w:rsidP="00F20E91">
      <w:pPr>
        <w:spacing w:before="160" w:after="80"/>
      </w:pPr>
      <w:r>
        <w:rPr>
          <w:rFonts w:ascii="Times New Roman" w:hAnsi="Times New Roman"/>
          <w:b/>
          <w:sz w:val="24"/>
        </w:rPr>
        <w:lastRenderedPageBreak/>
        <w:t xml:space="preserve">6.3.2 Panduan </w:t>
      </w:r>
      <w:proofErr w:type="spellStart"/>
      <w:r>
        <w:rPr>
          <w:rFonts w:ascii="Times New Roman" w:hAnsi="Times New Roman"/>
          <w:b/>
          <w:sz w:val="24"/>
        </w:rPr>
        <w:t>Transaksi</w:t>
      </w:r>
      <w:proofErr w:type="spellEnd"/>
      <w:r>
        <w:rPr>
          <w:rFonts w:ascii="Times New Roman" w:hAnsi="Times New Roman"/>
          <w:b/>
          <w:sz w:val="24"/>
        </w:rPr>
        <w:t xml:space="preserve"> Kasir POS (Kasir)</w:t>
      </w:r>
    </w:p>
    <w:p w14:paraId="36990F10" w14:textId="77777777" w:rsidR="00E80A22" w:rsidRDefault="00000000" w:rsidP="00F20E91">
      <w:pPr>
        <w:spacing w:after="120" w:line="360" w:lineRule="auto"/>
        <w:jc w:val="both"/>
      </w:pPr>
      <w:r>
        <w:rPr>
          <w:rFonts w:ascii="Times New Roman" w:hAnsi="Times New Roman"/>
          <w:sz w:val="24"/>
        </w:rPr>
        <w:t xml:space="preserve">1. Pada Sidebar, </w:t>
      </w:r>
      <w:proofErr w:type="spellStart"/>
      <w:r>
        <w:rPr>
          <w:rFonts w:ascii="Times New Roman" w:hAnsi="Times New Roman"/>
          <w:sz w:val="24"/>
        </w:rPr>
        <w:t>klik</w:t>
      </w:r>
      <w:proofErr w:type="spellEnd"/>
      <w:r>
        <w:rPr>
          <w:rFonts w:ascii="Times New Roman" w:hAnsi="Times New Roman"/>
          <w:sz w:val="24"/>
        </w:rPr>
        <w:t xml:space="preserve"> menu "Point of Sales (POS)".</w:t>
      </w:r>
    </w:p>
    <w:p w14:paraId="28E3B7D3" w14:textId="77777777" w:rsidR="00E80A22" w:rsidRDefault="00000000" w:rsidP="00F20E91">
      <w:pPr>
        <w:spacing w:after="120" w:line="360" w:lineRule="auto"/>
        <w:jc w:val="both"/>
      </w:pPr>
      <w:r>
        <w:rPr>
          <w:rFonts w:ascii="Times New Roman" w:hAnsi="Times New Roman"/>
          <w:sz w:val="24"/>
        </w:rPr>
        <w:t xml:space="preserve">2. </w:t>
      </w:r>
      <w:proofErr w:type="spellStart"/>
      <w:r>
        <w:rPr>
          <w:rFonts w:ascii="Times New Roman" w:hAnsi="Times New Roman"/>
          <w:sz w:val="24"/>
        </w:rPr>
        <w:t>Pemilihan</w:t>
      </w:r>
      <w:proofErr w:type="spellEnd"/>
      <w:r>
        <w:rPr>
          <w:rFonts w:ascii="Times New Roman" w:hAnsi="Times New Roman"/>
          <w:sz w:val="24"/>
        </w:rPr>
        <w:t xml:space="preserve"> </w:t>
      </w:r>
      <w:proofErr w:type="spellStart"/>
      <w:r>
        <w:rPr>
          <w:rFonts w:ascii="Times New Roman" w:hAnsi="Times New Roman"/>
          <w:sz w:val="24"/>
        </w:rPr>
        <w:t>Tipe</w:t>
      </w:r>
      <w:proofErr w:type="spellEnd"/>
      <w:r>
        <w:rPr>
          <w:rFonts w:ascii="Times New Roman" w:hAnsi="Times New Roman"/>
          <w:sz w:val="24"/>
        </w:rPr>
        <w:t xml:space="preserve"> Transaksi: Jika </w:t>
      </w:r>
      <w:proofErr w:type="spellStart"/>
      <w:r>
        <w:rPr>
          <w:rFonts w:ascii="Times New Roman" w:hAnsi="Times New Roman"/>
          <w:sz w:val="24"/>
        </w:rPr>
        <w:t>pembelian</w:t>
      </w:r>
      <w:proofErr w:type="spellEnd"/>
      <w:r>
        <w:rPr>
          <w:rFonts w:ascii="Times New Roman" w:hAnsi="Times New Roman"/>
          <w:sz w:val="24"/>
        </w:rPr>
        <w:t xml:space="preserve"> </w:t>
      </w:r>
      <w:proofErr w:type="spellStart"/>
      <w:r>
        <w:rPr>
          <w:rFonts w:ascii="Times New Roman" w:hAnsi="Times New Roman"/>
          <w:sz w:val="24"/>
        </w:rPr>
        <w:t>mencakup</w:t>
      </w:r>
      <w:proofErr w:type="spellEnd"/>
      <w:r>
        <w:rPr>
          <w:rFonts w:ascii="Times New Roman" w:hAnsi="Times New Roman"/>
          <w:sz w:val="24"/>
        </w:rPr>
        <w:t xml:space="preserve"> Obat Keras, </w:t>
      </w:r>
      <w:proofErr w:type="spellStart"/>
      <w:r>
        <w:rPr>
          <w:rFonts w:ascii="Times New Roman" w:hAnsi="Times New Roman"/>
          <w:sz w:val="24"/>
        </w:rPr>
        <w:t>ubah</w:t>
      </w:r>
      <w:proofErr w:type="spellEnd"/>
      <w:r>
        <w:rPr>
          <w:rFonts w:ascii="Times New Roman" w:hAnsi="Times New Roman"/>
          <w:sz w:val="24"/>
        </w:rPr>
        <w:t xml:space="preserve"> </w:t>
      </w:r>
      <w:proofErr w:type="spellStart"/>
      <w:r>
        <w:rPr>
          <w:rFonts w:ascii="Times New Roman" w:hAnsi="Times New Roman"/>
          <w:sz w:val="24"/>
        </w:rPr>
        <w:t>menjadi</w:t>
      </w:r>
      <w:proofErr w:type="spellEnd"/>
      <w:r>
        <w:rPr>
          <w:rFonts w:ascii="Times New Roman" w:hAnsi="Times New Roman"/>
          <w:sz w:val="24"/>
        </w:rPr>
        <w:t xml:space="preserve"> "Penjualan </w:t>
      </w:r>
      <w:proofErr w:type="spellStart"/>
      <w:r>
        <w:rPr>
          <w:rFonts w:ascii="Times New Roman" w:hAnsi="Times New Roman"/>
          <w:sz w:val="24"/>
        </w:rPr>
        <w:t>Resep</w:t>
      </w:r>
      <w:proofErr w:type="spellEnd"/>
      <w:r>
        <w:rPr>
          <w:rFonts w:ascii="Times New Roman" w:hAnsi="Times New Roman"/>
          <w:sz w:val="24"/>
        </w:rPr>
        <w:t xml:space="preserve">" dan </w:t>
      </w:r>
      <w:proofErr w:type="spellStart"/>
      <w:r>
        <w:rPr>
          <w:rFonts w:ascii="Times New Roman" w:hAnsi="Times New Roman"/>
          <w:sz w:val="24"/>
        </w:rPr>
        <w:t>isi</w:t>
      </w:r>
      <w:proofErr w:type="spellEnd"/>
      <w:r>
        <w:rPr>
          <w:rFonts w:ascii="Times New Roman" w:hAnsi="Times New Roman"/>
          <w:sz w:val="24"/>
        </w:rPr>
        <w:t xml:space="preserve"> Nama Dokter &amp; </w:t>
      </w:r>
      <w:proofErr w:type="spellStart"/>
      <w:r>
        <w:rPr>
          <w:rFonts w:ascii="Times New Roman" w:hAnsi="Times New Roman"/>
          <w:sz w:val="24"/>
        </w:rPr>
        <w:t>Pasien</w:t>
      </w:r>
      <w:proofErr w:type="spellEnd"/>
      <w:r>
        <w:rPr>
          <w:rFonts w:ascii="Times New Roman" w:hAnsi="Times New Roman"/>
          <w:sz w:val="24"/>
        </w:rPr>
        <w:t>.</w:t>
      </w:r>
    </w:p>
    <w:p w14:paraId="430FD96B" w14:textId="77777777" w:rsidR="00E80A22" w:rsidRDefault="00000000" w:rsidP="00F20E91">
      <w:pPr>
        <w:spacing w:after="120" w:line="360" w:lineRule="auto"/>
        <w:jc w:val="both"/>
      </w:pPr>
      <w:r>
        <w:rPr>
          <w:rFonts w:ascii="Times New Roman" w:hAnsi="Times New Roman"/>
          <w:sz w:val="24"/>
        </w:rPr>
        <w:t xml:space="preserve">3. Input Barang: </w:t>
      </w:r>
      <w:proofErr w:type="spellStart"/>
      <w:r>
        <w:rPr>
          <w:rFonts w:ascii="Times New Roman" w:hAnsi="Times New Roman"/>
          <w:sz w:val="24"/>
        </w:rPr>
        <w:t>Ketik</w:t>
      </w:r>
      <w:proofErr w:type="spellEnd"/>
      <w:r>
        <w:rPr>
          <w:rFonts w:ascii="Times New Roman" w:hAnsi="Times New Roman"/>
          <w:sz w:val="24"/>
        </w:rPr>
        <w:t xml:space="preserve"> nama </w:t>
      </w:r>
      <w:proofErr w:type="spellStart"/>
      <w:r>
        <w:rPr>
          <w:rFonts w:ascii="Times New Roman" w:hAnsi="Times New Roman"/>
          <w:sz w:val="24"/>
        </w:rPr>
        <w:t>obat</w:t>
      </w:r>
      <w:proofErr w:type="spellEnd"/>
      <w:r>
        <w:rPr>
          <w:rFonts w:ascii="Times New Roman" w:hAnsi="Times New Roman"/>
          <w:sz w:val="24"/>
        </w:rPr>
        <w:t xml:space="preserve"> pada </w:t>
      </w:r>
      <w:proofErr w:type="spellStart"/>
      <w:r>
        <w:rPr>
          <w:rFonts w:ascii="Times New Roman" w:hAnsi="Times New Roman"/>
          <w:sz w:val="24"/>
        </w:rPr>
        <w:t>kolom</w:t>
      </w:r>
      <w:proofErr w:type="spellEnd"/>
      <w:r>
        <w:rPr>
          <w:rFonts w:ascii="Times New Roman" w:hAnsi="Times New Roman"/>
          <w:sz w:val="24"/>
        </w:rPr>
        <w:t xml:space="preserve"> </w:t>
      </w:r>
      <w:proofErr w:type="spellStart"/>
      <w:r>
        <w:rPr>
          <w:rFonts w:ascii="Times New Roman" w:hAnsi="Times New Roman"/>
          <w:sz w:val="24"/>
        </w:rPr>
        <w:t>pencarian</w:t>
      </w:r>
      <w:proofErr w:type="spellEnd"/>
      <w:r>
        <w:rPr>
          <w:rFonts w:ascii="Times New Roman" w:hAnsi="Times New Roman"/>
          <w:sz w:val="24"/>
        </w:rPr>
        <w:t xml:space="preserve">. Atur </w:t>
      </w:r>
      <w:proofErr w:type="spellStart"/>
      <w:r>
        <w:rPr>
          <w:rFonts w:ascii="Times New Roman" w:hAnsi="Times New Roman"/>
          <w:sz w:val="24"/>
        </w:rPr>
        <w:t>kuantitas</w:t>
      </w:r>
      <w:proofErr w:type="spellEnd"/>
      <w:r>
        <w:rPr>
          <w:rFonts w:ascii="Times New Roman" w:hAnsi="Times New Roman"/>
          <w:sz w:val="24"/>
        </w:rPr>
        <w:t xml:space="preserve"> (</w:t>
      </w:r>
      <w:proofErr w:type="spellStart"/>
      <w:r>
        <w:rPr>
          <w:rFonts w:ascii="Times New Roman" w:hAnsi="Times New Roman"/>
          <w:sz w:val="24"/>
        </w:rPr>
        <w:t>jumlah</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 dan (-).</w:t>
      </w:r>
    </w:p>
    <w:p w14:paraId="5214A773" w14:textId="77777777" w:rsidR="00E80A22" w:rsidRDefault="00000000" w:rsidP="00F20E91">
      <w:pPr>
        <w:spacing w:after="120" w:line="360" w:lineRule="auto"/>
        <w:jc w:val="both"/>
      </w:pPr>
      <w:r>
        <w:rPr>
          <w:rFonts w:ascii="Times New Roman" w:hAnsi="Times New Roman"/>
          <w:sz w:val="24"/>
        </w:rPr>
        <w:t xml:space="preserve">4. Proses </w:t>
      </w:r>
      <w:proofErr w:type="spellStart"/>
      <w:r>
        <w:rPr>
          <w:rFonts w:ascii="Times New Roman" w:hAnsi="Times New Roman"/>
          <w:sz w:val="24"/>
        </w:rPr>
        <w:t>Pembayaran</w:t>
      </w:r>
      <w:proofErr w:type="spellEnd"/>
      <w:r>
        <w:rPr>
          <w:rFonts w:ascii="Times New Roman" w:hAnsi="Times New Roman"/>
          <w:sz w:val="24"/>
        </w:rPr>
        <w:t xml:space="preserve">: </w:t>
      </w:r>
      <w:proofErr w:type="spellStart"/>
      <w:r>
        <w:rPr>
          <w:rFonts w:ascii="Times New Roman" w:hAnsi="Times New Roman"/>
          <w:sz w:val="24"/>
        </w:rPr>
        <w:t>Pilih</w:t>
      </w:r>
      <w:proofErr w:type="spellEnd"/>
      <w:r>
        <w:rPr>
          <w:rFonts w:ascii="Times New Roman" w:hAnsi="Times New Roman"/>
          <w:sz w:val="24"/>
        </w:rPr>
        <w:t xml:space="preserve"> Metode </w:t>
      </w:r>
      <w:proofErr w:type="spellStart"/>
      <w:r>
        <w:rPr>
          <w:rFonts w:ascii="Times New Roman" w:hAnsi="Times New Roman"/>
          <w:sz w:val="24"/>
        </w:rPr>
        <w:t>Pembayaran</w:t>
      </w:r>
      <w:proofErr w:type="spellEnd"/>
      <w:r>
        <w:rPr>
          <w:rFonts w:ascii="Times New Roman" w:hAnsi="Times New Roman"/>
          <w:sz w:val="24"/>
        </w:rPr>
        <w:t xml:space="preserve"> (</w:t>
      </w:r>
      <w:proofErr w:type="spellStart"/>
      <w:r>
        <w:rPr>
          <w:rFonts w:ascii="Times New Roman" w:hAnsi="Times New Roman"/>
          <w:sz w:val="24"/>
        </w:rPr>
        <w:t>Tunai</w:t>
      </w:r>
      <w:proofErr w:type="spellEnd"/>
      <w:r>
        <w:rPr>
          <w:rFonts w:ascii="Times New Roman" w:hAnsi="Times New Roman"/>
          <w:sz w:val="24"/>
        </w:rPr>
        <w:t xml:space="preserve">/Debit/QRIS). Jika </w:t>
      </w:r>
      <w:proofErr w:type="spellStart"/>
      <w:r>
        <w:rPr>
          <w:rFonts w:ascii="Times New Roman" w:hAnsi="Times New Roman"/>
          <w:sz w:val="24"/>
        </w:rPr>
        <w:t>Tunai</w:t>
      </w:r>
      <w:proofErr w:type="spellEnd"/>
      <w:r>
        <w:rPr>
          <w:rFonts w:ascii="Times New Roman" w:hAnsi="Times New Roman"/>
          <w:sz w:val="24"/>
        </w:rPr>
        <w:t xml:space="preserve">, </w:t>
      </w:r>
      <w:proofErr w:type="spellStart"/>
      <w:r>
        <w:rPr>
          <w:rFonts w:ascii="Times New Roman" w:hAnsi="Times New Roman"/>
          <w:sz w:val="24"/>
        </w:rPr>
        <w:t>ketik</w:t>
      </w:r>
      <w:proofErr w:type="spellEnd"/>
      <w:r>
        <w:rPr>
          <w:rFonts w:ascii="Times New Roman" w:hAnsi="Times New Roman"/>
          <w:sz w:val="24"/>
        </w:rPr>
        <w:t xml:space="preserve"> nominal uang yang </w:t>
      </w:r>
      <w:proofErr w:type="spellStart"/>
      <w:r>
        <w:rPr>
          <w:rFonts w:ascii="Times New Roman" w:hAnsi="Times New Roman"/>
          <w:sz w:val="24"/>
        </w:rPr>
        <w:t>diberikan</w:t>
      </w:r>
      <w:proofErr w:type="spellEnd"/>
      <w:r>
        <w:rPr>
          <w:rFonts w:ascii="Times New Roman" w:hAnsi="Times New Roman"/>
          <w:sz w:val="24"/>
        </w:rPr>
        <w:t xml:space="preserve"> </w:t>
      </w:r>
      <w:proofErr w:type="spellStart"/>
      <w:r>
        <w:rPr>
          <w:rFonts w:ascii="Times New Roman" w:hAnsi="Times New Roman"/>
          <w:sz w:val="24"/>
        </w:rPr>
        <w:t>pelanggan</w:t>
      </w:r>
      <w:proofErr w:type="spellEnd"/>
      <w:r>
        <w:rPr>
          <w:rFonts w:ascii="Times New Roman" w:hAnsi="Times New Roman"/>
          <w:sz w:val="24"/>
        </w:rPr>
        <w:t>.</w:t>
      </w:r>
    </w:p>
    <w:p w14:paraId="7D68CED9" w14:textId="77777777" w:rsidR="00E80A22" w:rsidRDefault="00000000" w:rsidP="00F20E91">
      <w:pPr>
        <w:spacing w:after="120" w:line="360" w:lineRule="auto"/>
        <w:jc w:val="both"/>
      </w:pPr>
      <w:r>
        <w:rPr>
          <w:rFonts w:ascii="Times New Roman" w:hAnsi="Times New Roman"/>
          <w:sz w:val="24"/>
        </w:rPr>
        <w:t xml:space="preserve">5.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proofErr w:type="spellStart"/>
      <w:r>
        <w:rPr>
          <w:rFonts w:ascii="Times New Roman" w:hAnsi="Times New Roman"/>
          <w:sz w:val="24"/>
        </w:rPr>
        <w:t>hijau</w:t>
      </w:r>
      <w:proofErr w:type="spellEnd"/>
      <w:r>
        <w:rPr>
          <w:rFonts w:ascii="Times New Roman" w:hAnsi="Times New Roman"/>
          <w:sz w:val="24"/>
        </w:rPr>
        <w:t xml:space="preserve"> "</w:t>
      </w:r>
      <w:proofErr w:type="spellStart"/>
      <w:r>
        <w:rPr>
          <w:rFonts w:ascii="Times New Roman" w:hAnsi="Times New Roman"/>
          <w:sz w:val="24"/>
        </w:rPr>
        <w:t>Selesaikan</w:t>
      </w:r>
      <w:proofErr w:type="spellEnd"/>
      <w:r>
        <w:rPr>
          <w:rFonts w:ascii="Times New Roman" w:hAnsi="Times New Roman"/>
          <w:sz w:val="24"/>
        </w:rPr>
        <w:t xml:space="preserve"> </w:t>
      </w:r>
      <w:proofErr w:type="spellStart"/>
      <w:r>
        <w:rPr>
          <w:rFonts w:ascii="Times New Roman" w:hAnsi="Times New Roman"/>
          <w:sz w:val="24"/>
        </w:rPr>
        <w:t>Transaksi</w:t>
      </w:r>
      <w:proofErr w:type="spellEnd"/>
      <w:r>
        <w:rPr>
          <w:rFonts w:ascii="Times New Roman" w:hAnsi="Times New Roman"/>
          <w:sz w:val="24"/>
        </w:rPr>
        <w:t xml:space="preserve"> &amp; </w:t>
      </w:r>
      <w:proofErr w:type="spellStart"/>
      <w:r>
        <w:rPr>
          <w:rFonts w:ascii="Times New Roman" w:hAnsi="Times New Roman"/>
          <w:sz w:val="24"/>
        </w:rPr>
        <w:t>Cetak</w:t>
      </w:r>
      <w:proofErr w:type="spellEnd"/>
      <w:r>
        <w:rPr>
          <w:rFonts w:ascii="Times New Roman" w:hAnsi="Times New Roman"/>
          <w:sz w:val="24"/>
        </w:rPr>
        <w:t xml:space="preserve">". Stok </w:t>
      </w:r>
      <w:proofErr w:type="spellStart"/>
      <w:r>
        <w:rPr>
          <w:rFonts w:ascii="Times New Roman" w:hAnsi="Times New Roman"/>
          <w:sz w:val="24"/>
        </w:rPr>
        <w:t>obat</w:t>
      </w:r>
      <w:proofErr w:type="spellEnd"/>
      <w:r>
        <w:rPr>
          <w:rFonts w:ascii="Times New Roman" w:hAnsi="Times New Roman"/>
          <w:sz w:val="24"/>
        </w:rPr>
        <w:t xml:space="preserve"> </w:t>
      </w:r>
      <w:proofErr w:type="spellStart"/>
      <w:r>
        <w:rPr>
          <w:rFonts w:ascii="Times New Roman" w:hAnsi="Times New Roman"/>
          <w:sz w:val="24"/>
        </w:rPr>
        <w:t>akan</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terpotong</w:t>
      </w:r>
      <w:proofErr w:type="spellEnd"/>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antrean</w:t>
      </w:r>
      <w:proofErr w:type="spellEnd"/>
      <w:r>
        <w:rPr>
          <w:rFonts w:ascii="Times New Roman" w:hAnsi="Times New Roman"/>
          <w:sz w:val="24"/>
        </w:rPr>
        <w:t xml:space="preserve"> FEFO.</w:t>
      </w:r>
    </w:p>
    <w:p w14:paraId="38D46680" w14:textId="77777777" w:rsidR="00E80A22" w:rsidRDefault="00000000" w:rsidP="00F20E91">
      <w:pPr>
        <w:spacing w:before="240" w:after="120"/>
      </w:pPr>
      <w:r>
        <w:rPr>
          <w:rFonts w:ascii="Times New Roman" w:hAnsi="Times New Roman"/>
          <w:b/>
          <w:sz w:val="24"/>
        </w:rPr>
        <w:t xml:space="preserve">6.4 </w:t>
      </w:r>
      <w:proofErr w:type="spellStart"/>
      <w:r>
        <w:rPr>
          <w:rFonts w:ascii="Times New Roman" w:hAnsi="Times New Roman"/>
          <w:b/>
          <w:sz w:val="24"/>
        </w:rPr>
        <w:t>Dokumentasi</w:t>
      </w:r>
      <w:proofErr w:type="spellEnd"/>
      <w:r>
        <w:rPr>
          <w:rFonts w:ascii="Times New Roman" w:hAnsi="Times New Roman"/>
          <w:b/>
          <w:sz w:val="24"/>
        </w:rPr>
        <w:t xml:space="preserve"> </w:t>
      </w:r>
      <w:proofErr w:type="spellStart"/>
      <w:r>
        <w:rPr>
          <w:rFonts w:ascii="Times New Roman" w:hAnsi="Times New Roman"/>
          <w:b/>
          <w:sz w:val="24"/>
        </w:rPr>
        <w:t>Proyek</w:t>
      </w:r>
      <w:proofErr w:type="spellEnd"/>
    </w:p>
    <w:p w14:paraId="476D0628" w14:textId="77777777" w:rsidR="00E80A22" w:rsidRDefault="00000000" w:rsidP="00F20E91">
      <w:pPr>
        <w:spacing w:after="120" w:line="360" w:lineRule="auto"/>
        <w:jc w:val="both"/>
      </w:pPr>
      <w:r>
        <w:rPr>
          <w:rFonts w:ascii="Times New Roman" w:hAnsi="Times New Roman"/>
          <w:sz w:val="24"/>
        </w:rPr>
        <w:t xml:space="preserve">Bagian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melampirkan</w:t>
      </w:r>
      <w:proofErr w:type="spellEnd"/>
      <w:r>
        <w:rPr>
          <w:rFonts w:ascii="Times New Roman" w:hAnsi="Times New Roman"/>
          <w:sz w:val="24"/>
        </w:rPr>
        <w:t xml:space="preserve"> </w:t>
      </w:r>
      <w:proofErr w:type="spellStart"/>
      <w:r>
        <w:rPr>
          <w:rFonts w:ascii="Times New Roman" w:hAnsi="Times New Roman"/>
          <w:sz w:val="24"/>
        </w:rPr>
        <w:t>dokumentasi</w:t>
      </w:r>
      <w:proofErr w:type="spellEnd"/>
      <w:r>
        <w:rPr>
          <w:rFonts w:ascii="Times New Roman" w:hAnsi="Times New Roman"/>
          <w:sz w:val="24"/>
        </w:rPr>
        <w:t xml:space="preserve"> </w:t>
      </w:r>
      <w:proofErr w:type="spellStart"/>
      <w:r>
        <w:rPr>
          <w:rFonts w:ascii="Times New Roman" w:hAnsi="Times New Roman"/>
          <w:sz w:val="24"/>
        </w:rPr>
        <w:t>pendukung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proofErr w:type="spellStart"/>
      <w:r>
        <w:rPr>
          <w:rFonts w:ascii="Times New Roman" w:hAnsi="Times New Roman"/>
          <w:sz w:val="24"/>
        </w:rPr>
        <w:t>berjalannya</w:t>
      </w:r>
      <w:proofErr w:type="spellEnd"/>
      <w:r>
        <w:rPr>
          <w:rFonts w:ascii="Times New Roman" w:hAnsi="Times New Roman"/>
          <w:sz w:val="24"/>
        </w:rPr>
        <w:t xml:space="preserve"> Project-Based Learning (PBL) </w:t>
      </w:r>
      <w:proofErr w:type="spellStart"/>
      <w:r>
        <w:rPr>
          <w:rFonts w:ascii="Times New Roman" w:hAnsi="Times New Roman"/>
          <w:sz w:val="24"/>
        </w:rPr>
        <w:t>Kelompok</w:t>
      </w:r>
      <w:proofErr w:type="spellEnd"/>
      <w:r>
        <w:rPr>
          <w:rFonts w:ascii="Times New Roman" w:hAnsi="Times New Roman"/>
          <w:sz w:val="24"/>
        </w:rPr>
        <w:t xml:space="preserve"> </w:t>
      </w:r>
      <w:r w:rsidR="00A42752">
        <w:rPr>
          <w:rFonts w:ascii="Times New Roman" w:hAnsi="Times New Roman"/>
          <w:sz w:val="24"/>
        </w:rPr>
        <w:t>11</w:t>
      </w:r>
      <w:r>
        <w:rPr>
          <w:rFonts w:ascii="Times New Roman" w:hAnsi="Times New Roman"/>
          <w:sz w:val="24"/>
        </w:rPr>
        <w:t>.</w:t>
      </w:r>
    </w:p>
    <w:p w14:paraId="3C91F536" w14:textId="77777777" w:rsidR="00E80A22" w:rsidRDefault="00000000" w:rsidP="00F20E91">
      <w:pPr>
        <w:spacing w:after="120" w:line="360" w:lineRule="auto"/>
        <w:jc w:val="both"/>
      </w:pPr>
      <w:r>
        <w:rPr>
          <w:rFonts w:ascii="Times New Roman" w:hAnsi="Times New Roman"/>
          <w:b/>
          <w:sz w:val="24"/>
        </w:rPr>
        <w:t xml:space="preserve">A. </w:t>
      </w:r>
      <w:proofErr w:type="spellStart"/>
      <w:r>
        <w:rPr>
          <w:rFonts w:ascii="Times New Roman" w:hAnsi="Times New Roman"/>
          <w:b/>
          <w:sz w:val="24"/>
        </w:rPr>
        <w:t>Pembagian</w:t>
      </w:r>
      <w:proofErr w:type="spellEnd"/>
      <w:r>
        <w:rPr>
          <w:rFonts w:ascii="Times New Roman" w:hAnsi="Times New Roman"/>
          <w:b/>
          <w:sz w:val="24"/>
        </w:rPr>
        <w:t xml:space="preserve"> </w:t>
      </w:r>
      <w:proofErr w:type="spellStart"/>
      <w:r>
        <w:rPr>
          <w:rFonts w:ascii="Times New Roman" w:hAnsi="Times New Roman"/>
          <w:b/>
          <w:sz w:val="24"/>
        </w:rPr>
        <w:t>Tugas</w:t>
      </w:r>
      <w:proofErr w:type="spellEnd"/>
      <w:r>
        <w:rPr>
          <w:rFonts w:ascii="Times New Roman" w:hAnsi="Times New Roman"/>
          <w:b/>
          <w:sz w:val="24"/>
        </w:rPr>
        <w:t xml:space="preserve"> </w:t>
      </w:r>
      <w:proofErr w:type="spellStart"/>
      <w:r>
        <w:rPr>
          <w:rFonts w:ascii="Times New Roman" w:hAnsi="Times New Roman"/>
          <w:b/>
          <w:sz w:val="24"/>
        </w:rPr>
        <w:t>Kelompok</w:t>
      </w:r>
      <w:proofErr w:type="spellEnd"/>
      <w:r>
        <w:rPr>
          <w:rFonts w:ascii="Times New Roman" w:hAnsi="Times New Roman"/>
          <w:b/>
          <w:sz w:val="24"/>
        </w:rPr>
        <w:t xml:space="preserve"> </w:t>
      </w:r>
      <w:r w:rsidR="00A42752">
        <w:rPr>
          <w:rFonts w:ascii="Times New Roman" w:hAnsi="Times New Roman"/>
          <w:b/>
          <w:sz w:val="24"/>
        </w:rPr>
        <w:t>11</w:t>
      </w:r>
      <w:r>
        <w:rPr>
          <w:rFonts w:ascii="Times New Roman" w:hAnsi="Times New Roman"/>
          <w:b/>
          <w:sz w:val="24"/>
        </w:rPr>
        <w:t>:</w:t>
      </w:r>
    </w:p>
    <w:p w14:paraId="4678F9CD" w14:textId="77777777" w:rsidR="00E80A22" w:rsidRDefault="00000000" w:rsidP="00F20E91">
      <w:pPr>
        <w:spacing w:after="120" w:line="360" w:lineRule="auto"/>
        <w:jc w:val="both"/>
      </w:pPr>
      <w:r>
        <w:rPr>
          <w:rFonts w:ascii="Times New Roman" w:hAnsi="Times New Roman"/>
          <w:sz w:val="24"/>
        </w:rPr>
        <w:t xml:space="preserve">- Fahri Adis Al Hafni: </w:t>
      </w:r>
      <w:proofErr w:type="spellStart"/>
      <w:r>
        <w:rPr>
          <w:rFonts w:ascii="Times New Roman" w:hAnsi="Times New Roman"/>
          <w:sz w:val="24"/>
        </w:rPr>
        <w:t>Ketua</w:t>
      </w:r>
      <w:proofErr w:type="spellEnd"/>
      <w:r>
        <w:rPr>
          <w:rFonts w:ascii="Times New Roman" w:hAnsi="Times New Roman"/>
          <w:sz w:val="24"/>
        </w:rPr>
        <w:t xml:space="preserve"> </w:t>
      </w:r>
      <w:proofErr w:type="spellStart"/>
      <w:r>
        <w:rPr>
          <w:rFonts w:ascii="Times New Roman" w:hAnsi="Times New Roman"/>
          <w:sz w:val="24"/>
        </w:rPr>
        <w:t>Kelompok</w:t>
      </w:r>
      <w:proofErr w:type="spellEnd"/>
      <w:r>
        <w:rPr>
          <w:rFonts w:ascii="Times New Roman" w:hAnsi="Times New Roman"/>
          <w:sz w:val="24"/>
        </w:rPr>
        <w:t xml:space="preserve"> dan Full-Stack Developer. </w:t>
      </w:r>
      <w:proofErr w:type="spellStart"/>
      <w:r>
        <w:rPr>
          <w:rFonts w:ascii="Times New Roman" w:hAnsi="Times New Roman"/>
          <w:sz w:val="24"/>
        </w:rPr>
        <w:t>Mendesain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database </w:t>
      </w:r>
      <w:proofErr w:type="spellStart"/>
      <w:r>
        <w:rPr>
          <w:rFonts w:ascii="Times New Roman" w:hAnsi="Times New Roman"/>
          <w:sz w:val="24"/>
        </w:rPr>
        <w:t>Supabase</w:t>
      </w:r>
      <w:proofErr w:type="spellEnd"/>
      <w:r>
        <w:rPr>
          <w:rFonts w:ascii="Times New Roman" w:hAnsi="Times New Roman"/>
          <w:sz w:val="24"/>
        </w:rPr>
        <w:t xml:space="preserve">, </w:t>
      </w:r>
      <w:proofErr w:type="spellStart"/>
      <w:r>
        <w:rPr>
          <w:rFonts w:ascii="Times New Roman" w:hAnsi="Times New Roman"/>
          <w:sz w:val="24"/>
        </w:rPr>
        <w:t>menyusun</w:t>
      </w:r>
      <w:proofErr w:type="spellEnd"/>
      <w:r>
        <w:rPr>
          <w:rFonts w:ascii="Times New Roman" w:hAnsi="Times New Roman"/>
          <w:sz w:val="24"/>
        </w:rPr>
        <w:t xml:space="preserve"> </w:t>
      </w:r>
      <w:proofErr w:type="spellStart"/>
      <w:r>
        <w:rPr>
          <w:rFonts w:ascii="Times New Roman" w:hAnsi="Times New Roman"/>
          <w:sz w:val="24"/>
        </w:rPr>
        <w:t>logika</w:t>
      </w:r>
      <w:proofErr w:type="spellEnd"/>
      <w:r>
        <w:rPr>
          <w:rFonts w:ascii="Times New Roman" w:hAnsi="Times New Roman"/>
          <w:sz w:val="24"/>
        </w:rPr>
        <w:t xml:space="preserve"> FEFO </w:t>
      </w:r>
      <w:proofErr w:type="spellStart"/>
      <w:r>
        <w:rPr>
          <w:rFonts w:ascii="Times New Roman" w:hAnsi="Times New Roman"/>
          <w:sz w:val="24"/>
        </w:rPr>
        <w:t>dengan</w:t>
      </w:r>
      <w:proofErr w:type="spellEnd"/>
      <w:r>
        <w:rPr>
          <w:rFonts w:ascii="Times New Roman" w:hAnsi="Times New Roman"/>
          <w:sz w:val="24"/>
        </w:rPr>
        <w:t xml:space="preserve"> SQL, dan </w:t>
      </w:r>
      <w:proofErr w:type="spellStart"/>
      <w:r>
        <w:rPr>
          <w:rFonts w:ascii="Times New Roman" w:hAnsi="Times New Roman"/>
          <w:sz w:val="24"/>
        </w:rPr>
        <w:t>membuat</w:t>
      </w:r>
      <w:proofErr w:type="spellEnd"/>
      <w:r>
        <w:rPr>
          <w:rFonts w:ascii="Times New Roman" w:hAnsi="Times New Roman"/>
          <w:sz w:val="24"/>
        </w:rPr>
        <w:t xml:space="preserve"> UI Kasir (POS).</w:t>
      </w:r>
    </w:p>
    <w:p w14:paraId="2A13F781" w14:textId="77777777" w:rsidR="00E80A22" w:rsidRDefault="00000000" w:rsidP="00F20E91">
      <w:pPr>
        <w:spacing w:after="120" w:line="360" w:lineRule="auto"/>
        <w:jc w:val="both"/>
      </w:pPr>
      <w:r>
        <w:rPr>
          <w:rFonts w:ascii="Times New Roman" w:hAnsi="Times New Roman"/>
          <w:sz w:val="24"/>
        </w:rPr>
        <w:t xml:space="preserve">- </w:t>
      </w:r>
      <w:proofErr w:type="spellStart"/>
      <w:r>
        <w:rPr>
          <w:rFonts w:ascii="Times New Roman" w:hAnsi="Times New Roman"/>
          <w:sz w:val="24"/>
        </w:rPr>
        <w:t>Sahrul</w:t>
      </w:r>
      <w:proofErr w:type="spellEnd"/>
      <w:r>
        <w:rPr>
          <w:rFonts w:ascii="Times New Roman" w:hAnsi="Times New Roman"/>
          <w:sz w:val="24"/>
        </w:rPr>
        <w:t xml:space="preserve"> </w:t>
      </w:r>
      <w:proofErr w:type="spellStart"/>
      <w:r>
        <w:rPr>
          <w:rFonts w:ascii="Times New Roman" w:hAnsi="Times New Roman"/>
          <w:sz w:val="24"/>
        </w:rPr>
        <w:t>Mubarok</w:t>
      </w:r>
      <w:proofErr w:type="spellEnd"/>
      <w:r>
        <w:rPr>
          <w:rFonts w:ascii="Times New Roman" w:hAnsi="Times New Roman"/>
          <w:sz w:val="24"/>
        </w:rPr>
        <w:t xml:space="preserve">: System Analyst dan Front-End Developer. </w:t>
      </w:r>
      <w:proofErr w:type="spellStart"/>
      <w:r>
        <w:rPr>
          <w:rFonts w:ascii="Times New Roman" w:hAnsi="Times New Roman"/>
          <w:sz w:val="24"/>
        </w:rPr>
        <w:t>Melakukan</w:t>
      </w:r>
      <w:proofErr w:type="spellEnd"/>
      <w:r>
        <w:rPr>
          <w:rFonts w:ascii="Times New Roman" w:hAnsi="Times New Roman"/>
          <w:sz w:val="24"/>
        </w:rPr>
        <w:t xml:space="preserve">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membuat</w:t>
      </w:r>
      <w:proofErr w:type="spellEnd"/>
      <w:r>
        <w:rPr>
          <w:rFonts w:ascii="Times New Roman" w:hAnsi="Times New Roman"/>
          <w:sz w:val="24"/>
        </w:rPr>
        <w:t xml:space="preserve"> diagram (DFD, ERD),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merancang</w:t>
      </w:r>
      <w:proofErr w:type="spellEnd"/>
      <w:r>
        <w:rPr>
          <w:rFonts w:ascii="Times New Roman" w:hAnsi="Times New Roman"/>
          <w:sz w:val="24"/>
        </w:rPr>
        <w:t xml:space="preserve"> UI Dasbor </w:t>
      </w:r>
      <w:proofErr w:type="spellStart"/>
      <w:r>
        <w:rPr>
          <w:rFonts w:ascii="Times New Roman" w:hAnsi="Times New Roman"/>
          <w:sz w:val="24"/>
        </w:rPr>
        <w:t>Laporan</w:t>
      </w:r>
      <w:proofErr w:type="spellEnd"/>
      <w:r>
        <w:rPr>
          <w:rFonts w:ascii="Times New Roman" w:hAnsi="Times New Roman"/>
          <w:sz w:val="24"/>
        </w:rPr>
        <w:t>.</w:t>
      </w:r>
    </w:p>
    <w:p w14:paraId="5B0AD505" w14:textId="77777777" w:rsidR="00E80A22" w:rsidRDefault="00000000" w:rsidP="00F20E91">
      <w:pPr>
        <w:spacing w:after="120" w:line="360" w:lineRule="auto"/>
        <w:jc w:val="both"/>
      </w:pPr>
      <w:r>
        <w:rPr>
          <w:rFonts w:ascii="Times New Roman" w:hAnsi="Times New Roman"/>
          <w:sz w:val="24"/>
        </w:rPr>
        <w:t xml:space="preserve">- Ach Tohir: Quality Assurance (QA) dan </w:t>
      </w:r>
      <w:proofErr w:type="spellStart"/>
      <w:r>
        <w:rPr>
          <w:rFonts w:ascii="Times New Roman" w:hAnsi="Times New Roman"/>
          <w:sz w:val="24"/>
        </w:rPr>
        <w:t>Dokumentasi</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Black-Box Testing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dan </w:t>
      </w:r>
      <w:proofErr w:type="spellStart"/>
      <w:r>
        <w:rPr>
          <w:rFonts w:ascii="Times New Roman" w:hAnsi="Times New Roman"/>
          <w:sz w:val="24"/>
        </w:rPr>
        <w:t>menyusun</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Akhir PBL.</w:t>
      </w:r>
    </w:p>
    <w:p w14:paraId="499B13C2" w14:textId="77777777" w:rsidR="00E80A22" w:rsidRDefault="00000000" w:rsidP="00F20E91">
      <w:pPr>
        <w:spacing w:after="120" w:line="360" w:lineRule="auto"/>
        <w:jc w:val="both"/>
      </w:pPr>
      <w:r>
        <w:rPr>
          <w:rFonts w:ascii="Times New Roman" w:hAnsi="Times New Roman"/>
          <w:b/>
          <w:sz w:val="24"/>
        </w:rPr>
        <w:t xml:space="preserve">B. Logbook </w:t>
      </w:r>
      <w:proofErr w:type="spellStart"/>
      <w:r>
        <w:rPr>
          <w:rFonts w:ascii="Times New Roman" w:hAnsi="Times New Roman"/>
          <w:b/>
          <w:sz w:val="24"/>
        </w:rPr>
        <w:t>Singkat</w:t>
      </w:r>
      <w:proofErr w:type="spellEnd"/>
      <w:r>
        <w:rPr>
          <w:rFonts w:ascii="Times New Roman" w:hAnsi="Times New Roman"/>
          <w:b/>
          <w:sz w:val="24"/>
        </w:rPr>
        <w:t xml:space="preserve"> </w:t>
      </w:r>
      <w:proofErr w:type="spellStart"/>
      <w:r>
        <w:rPr>
          <w:rFonts w:ascii="Times New Roman" w:hAnsi="Times New Roman"/>
          <w:b/>
          <w:sz w:val="24"/>
        </w:rPr>
        <w:t>Proyek</w:t>
      </w:r>
      <w:proofErr w:type="spellEnd"/>
      <w:r>
        <w:rPr>
          <w:rFonts w:ascii="Times New Roman" w:hAnsi="Times New Roman"/>
          <w:b/>
          <w:sz w:val="24"/>
        </w:rPr>
        <w:t>:</w:t>
      </w:r>
    </w:p>
    <w:p w14:paraId="5D51C561" w14:textId="77777777" w:rsidR="00E80A22" w:rsidRDefault="00000000" w:rsidP="00F20E91">
      <w:pPr>
        <w:spacing w:after="120" w:line="360" w:lineRule="auto"/>
      </w:pPr>
      <w:r>
        <w:rPr>
          <w:rFonts w:ascii="Times New Roman" w:hAnsi="Times New Roman"/>
          <w:sz w:val="24"/>
        </w:rPr>
        <w:t xml:space="preserve">- </w:t>
      </w:r>
      <w:proofErr w:type="spellStart"/>
      <w:r>
        <w:rPr>
          <w:rFonts w:ascii="Times New Roman" w:hAnsi="Times New Roman"/>
          <w:sz w:val="24"/>
        </w:rPr>
        <w:t>Minggu</w:t>
      </w:r>
      <w:proofErr w:type="spellEnd"/>
      <w:r>
        <w:rPr>
          <w:rFonts w:ascii="Times New Roman" w:hAnsi="Times New Roman"/>
          <w:sz w:val="24"/>
        </w:rPr>
        <w:t xml:space="preserve"> 1: </w:t>
      </w:r>
      <w:proofErr w:type="spellStart"/>
      <w:r>
        <w:rPr>
          <w:rFonts w:ascii="Times New Roman" w:hAnsi="Times New Roman"/>
          <w:sz w:val="24"/>
        </w:rPr>
        <w:t>Observasi</w:t>
      </w:r>
      <w:proofErr w:type="spellEnd"/>
      <w:r>
        <w:rPr>
          <w:rFonts w:ascii="Times New Roman" w:hAnsi="Times New Roman"/>
          <w:sz w:val="24"/>
        </w:rPr>
        <w:t xml:space="preserve"> </w:t>
      </w:r>
      <w:proofErr w:type="spellStart"/>
      <w:r>
        <w:rPr>
          <w:rFonts w:ascii="Times New Roman" w:hAnsi="Times New Roman"/>
          <w:sz w:val="24"/>
        </w:rPr>
        <w:t>permasalahan</w:t>
      </w:r>
      <w:proofErr w:type="spellEnd"/>
      <w:r>
        <w:rPr>
          <w:rFonts w:ascii="Times New Roman" w:hAnsi="Times New Roman"/>
          <w:sz w:val="24"/>
        </w:rPr>
        <w:t xml:space="preserve"> </w:t>
      </w:r>
      <w:proofErr w:type="spellStart"/>
      <w:r>
        <w:rPr>
          <w:rFonts w:ascii="Times New Roman" w:hAnsi="Times New Roman"/>
          <w:sz w:val="24"/>
        </w:rPr>
        <w:t>apotek</w:t>
      </w:r>
      <w:proofErr w:type="spellEnd"/>
      <w:r>
        <w:rPr>
          <w:rFonts w:ascii="Times New Roman" w:hAnsi="Times New Roman"/>
          <w:sz w:val="24"/>
        </w:rPr>
        <w:t xml:space="preserve">, </w:t>
      </w:r>
      <w:proofErr w:type="spellStart"/>
      <w:r>
        <w:rPr>
          <w:rFonts w:ascii="Times New Roman" w:hAnsi="Times New Roman"/>
          <w:sz w:val="24"/>
        </w:rPr>
        <w:t>penentuan</w:t>
      </w:r>
      <w:proofErr w:type="spellEnd"/>
      <w:r>
        <w:rPr>
          <w:rFonts w:ascii="Times New Roman" w:hAnsi="Times New Roman"/>
          <w:sz w:val="24"/>
        </w:rPr>
        <w:t xml:space="preserve"> </w:t>
      </w:r>
      <w:proofErr w:type="spellStart"/>
      <w:r>
        <w:rPr>
          <w:rFonts w:ascii="Times New Roman" w:hAnsi="Times New Roman"/>
          <w:sz w:val="24"/>
        </w:rPr>
        <w:t>judul</w:t>
      </w:r>
      <w:proofErr w:type="spellEnd"/>
      <w:r>
        <w:rPr>
          <w:rFonts w:ascii="Times New Roman" w:hAnsi="Times New Roman"/>
          <w:sz w:val="24"/>
        </w:rPr>
        <w:t xml:space="preserve"> PBL, dan </w:t>
      </w:r>
      <w:proofErr w:type="spellStart"/>
      <w:r>
        <w:rPr>
          <w:rFonts w:ascii="Times New Roman" w:hAnsi="Times New Roman"/>
          <w:sz w:val="24"/>
        </w:rPr>
        <w:t>pembuatan</w:t>
      </w:r>
      <w:proofErr w:type="spellEnd"/>
      <w:r>
        <w:rPr>
          <w:rFonts w:ascii="Times New Roman" w:hAnsi="Times New Roman"/>
          <w:sz w:val="24"/>
        </w:rPr>
        <w:t xml:space="preserve"> Diagram </w:t>
      </w:r>
      <w:proofErr w:type="spellStart"/>
      <w:r>
        <w:rPr>
          <w:rFonts w:ascii="Times New Roman" w:hAnsi="Times New Roman"/>
          <w:sz w:val="24"/>
        </w:rPr>
        <w:t>Konteks</w:t>
      </w:r>
      <w:proofErr w:type="spellEnd"/>
      <w:r>
        <w:rPr>
          <w:rFonts w:ascii="Times New Roman" w:hAnsi="Times New Roman"/>
          <w:sz w:val="24"/>
        </w:rPr>
        <w:t xml:space="preserve"> &amp; DFD.</w:t>
      </w:r>
    </w:p>
    <w:p w14:paraId="250DF427" w14:textId="77777777" w:rsidR="00E80A22" w:rsidRDefault="00000000" w:rsidP="00F20E91">
      <w:pPr>
        <w:spacing w:after="120" w:line="360" w:lineRule="auto"/>
      </w:pPr>
      <w:r>
        <w:rPr>
          <w:rFonts w:ascii="Times New Roman" w:hAnsi="Times New Roman"/>
          <w:sz w:val="24"/>
        </w:rPr>
        <w:t xml:space="preserve">- </w:t>
      </w:r>
      <w:proofErr w:type="spellStart"/>
      <w:r>
        <w:rPr>
          <w:rFonts w:ascii="Times New Roman" w:hAnsi="Times New Roman"/>
          <w:sz w:val="24"/>
        </w:rPr>
        <w:t>Minggu</w:t>
      </w:r>
      <w:proofErr w:type="spellEnd"/>
      <w:r>
        <w:rPr>
          <w:rFonts w:ascii="Times New Roman" w:hAnsi="Times New Roman"/>
          <w:sz w:val="24"/>
        </w:rPr>
        <w:t xml:space="preserve"> </w:t>
      </w:r>
      <w:r w:rsidR="00352D23">
        <w:rPr>
          <w:rFonts w:ascii="Times New Roman" w:hAnsi="Times New Roman"/>
          <w:sz w:val="24"/>
        </w:rPr>
        <w:t>1</w:t>
      </w:r>
      <w:r>
        <w:rPr>
          <w:rFonts w:ascii="Times New Roman" w:hAnsi="Times New Roman"/>
          <w:sz w:val="24"/>
        </w:rPr>
        <w:t xml:space="preserve">: Desain </w:t>
      </w:r>
      <w:proofErr w:type="spellStart"/>
      <w:r>
        <w:rPr>
          <w:rFonts w:ascii="Times New Roman" w:hAnsi="Times New Roman"/>
          <w:sz w:val="24"/>
        </w:rPr>
        <w:t>antarmuka</w:t>
      </w:r>
      <w:proofErr w:type="spellEnd"/>
      <w:r>
        <w:rPr>
          <w:rFonts w:ascii="Times New Roman" w:hAnsi="Times New Roman"/>
          <w:sz w:val="24"/>
        </w:rPr>
        <w:t xml:space="preserve"> UI/UX, </w:t>
      </w:r>
      <w:proofErr w:type="spellStart"/>
      <w:r>
        <w:rPr>
          <w:rFonts w:ascii="Times New Roman" w:hAnsi="Times New Roman"/>
          <w:sz w:val="24"/>
        </w:rPr>
        <w:t>perancangan</w:t>
      </w:r>
      <w:proofErr w:type="spellEnd"/>
      <w:r>
        <w:rPr>
          <w:rFonts w:ascii="Times New Roman" w:hAnsi="Times New Roman"/>
          <w:sz w:val="24"/>
        </w:rPr>
        <w:t xml:space="preserve"> ERD, dan setup </w:t>
      </w:r>
      <w:proofErr w:type="spellStart"/>
      <w:r>
        <w:rPr>
          <w:rFonts w:ascii="Times New Roman" w:hAnsi="Times New Roman"/>
          <w:sz w:val="24"/>
        </w:rPr>
        <w:t>infrastruktur</w:t>
      </w:r>
      <w:proofErr w:type="spellEnd"/>
      <w:r>
        <w:rPr>
          <w:rFonts w:ascii="Times New Roman" w:hAnsi="Times New Roman"/>
          <w:sz w:val="24"/>
        </w:rPr>
        <w:t xml:space="preserve"> </w:t>
      </w:r>
      <w:proofErr w:type="spellStart"/>
      <w:r>
        <w:rPr>
          <w:rFonts w:ascii="Times New Roman" w:hAnsi="Times New Roman"/>
          <w:sz w:val="24"/>
        </w:rPr>
        <w:t>Supabase</w:t>
      </w:r>
      <w:proofErr w:type="spellEnd"/>
      <w:r>
        <w:rPr>
          <w:rFonts w:ascii="Times New Roman" w:hAnsi="Times New Roman"/>
          <w:sz w:val="24"/>
        </w:rPr>
        <w:t xml:space="preserve"> Cloud.</w:t>
      </w:r>
    </w:p>
    <w:p w14:paraId="235C54CF" w14:textId="77777777" w:rsidR="00E80A22" w:rsidRDefault="00000000" w:rsidP="00F20E91">
      <w:pPr>
        <w:spacing w:after="120" w:line="360" w:lineRule="auto"/>
      </w:pPr>
      <w:r>
        <w:rPr>
          <w:rFonts w:ascii="Times New Roman" w:hAnsi="Times New Roman"/>
          <w:sz w:val="24"/>
        </w:rPr>
        <w:t xml:space="preserve">- </w:t>
      </w:r>
      <w:proofErr w:type="spellStart"/>
      <w:r>
        <w:rPr>
          <w:rFonts w:ascii="Times New Roman" w:hAnsi="Times New Roman"/>
          <w:sz w:val="24"/>
        </w:rPr>
        <w:t>Minggu</w:t>
      </w:r>
      <w:proofErr w:type="spellEnd"/>
      <w:r>
        <w:rPr>
          <w:rFonts w:ascii="Times New Roman" w:hAnsi="Times New Roman"/>
          <w:sz w:val="24"/>
        </w:rPr>
        <w:t xml:space="preserve"> </w:t>
      </w:r>
      <w:r w:rsidR="00352D23">
        <w:rPr>
          <w:rFonts w:ascii="Times New Roman" w:hAnsi="Times New Roman"/>
          <w:sz w:val="24"/>
        </w:rPr>
        <w:t>2</w:t>
      </w:r>
      <w:r>
        <w:rPr>
          <w:rFonts w:ascii="Times New Roman" w:hAnsi="Times New Roman"/>
          <w:sz w:val="24"/>
        </w:rPr>
        <w:t xml:space="preserve">: </w:t>
      </w:r>
      <w:proofErr w:type="spellStart"/>
      <w:r>
        <w:rPr>
          <w:rFonts w:ascii="Times New Roman" w:hAnsi="Times New Roman"/>
          <w:sz w:val="24"/>
        </w:rPr>
        <w:t>Koding</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(Master Data, Auth, POS Kasir, &amp; RPC FEFO).</w:t>
      </w:r>
    </w:p>
    <w:p w14:paraId="282E5E78" w14:textId="77777777" w:rsidR="00E80A22" w:rsidRDefault="00000000" w:rsidP="00F20E91">
      <w:pPr>
        <w:spacing w:after="120" w:line="360" w:lineRule="auto"/>
      </w:pPr>
      <w:r>
        <w:rPr>
          <w:rFonts w:ascii="Times New Roman" w:hAnsi="Times New Roman"/>
          <w:sz w:val="24"/>
        </w:rPr>
        <w:t xml:space="preserve">- </w:t>
      </w:r>
      <w:proofErr w:type="spellStart"/>
      <w:r>
        <w:rPr>
          <w:rFonts w:ascii="Times New Roman" w:hAnsi="Times New Roman"/>
          <w:sz w:val="24"/>
        </w:rPr>
        <w:t>Minggu</w:t>
      </w:r>
      <w:proofErr w:type="spellEnd"/>
      <w:r>
        <w:rPr>
          <w:rFonts w:ascii="Times New Roman" w:hAnsi="Times New Roman"/>
          <w:sz w:val="24"/>
        </w:rPr>
        <w:t xml:space="preserve"> </w:t>
      </w:r>
      <w:r w:rsidR="00352D23">
        <w:rPr>
          <w:rFonts w:ascii="Times New Roman" w:hAnsi="Times New Roman"/>
          <w:sz w:val="24"/>
        </w:rPr>
        <w:t>3</w:t>
      </w:r>
      <w:r>
        <w:rPr>
          <w:rFonts w:ascii="Times New Roman" w:hAnsi="Times New Roman"/>
          <w:sz w:val="24"/>
        </w:rPr>
        <w:t xml:space="preserve">: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(testing), </w:t>
      </w:r>
      <w:proofErr w:type="spellStart"/>
      <w:r>
        <w:rPr>
          <w:rFonts w:ascii="Times New Roman" w:hAnsi="Times New Roman"/>
          <w:sz w:val="24"/>
        </w:rPr>
        <w:t>perbaikan</w:t>
      </w:r>
      <w:proofErr w:type="spellEnd"/>
      <w:r>
        <w:rPr>
          <w:rFonts w:ascii="Times New Roman" w:hAnsi="Times New Roman"/>
          <w:sz w:val="24"/>
        </w:rPr>
        <w:t xml:space="preserve"> bug, dan </w:t>
      </w:r>
      <w:proofErr w:type="spellStart"/>
      <w:r>
        <w:rPr>
          <w:rFonts w:ascii="Times New Roman" w:hAnsi="Times New Roman"/>
          <w:sz w:val="24"/>
        </w:rPr>
        <w:t>penyelesaian</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akhir</w:t>
      </w:r>
      <w:proofErr w:type="spellEnd"/>
      <w:r>
        <w:rPr>
          <w:rFonts w:ascii="Times New Roman" w:hAnsi="Times New Roman"/>
          <w:sz w:val="24"/>
        </w:rPr>
        <w:t>.</w:t>
      </w:r>
    </w:p>
    <w:sectPr w:rsidR="00E80A22" w:rsidSect="00034616">
      <w:headerReference w:type="default" r:id="rId24"/>
      <w:footerReference w:type="default" r:id="rId25"/>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4267" w14:textId="77777777" w:rsidR="00350A39" w:rsidRDefault="00350A39">
      <w:pPr>
        <w:spacing w:after="0" w:line="240" w:lineRule="auto"/>
      </w:pPr>
      <w:r>
        <w:separator/>
      </w:r>
    </w:p>
  </w:endnote>
  <w:endnote w:type="continuationSeparator" w:id="0">
    <w:p w14:paraId="4BFF10E6" w14:textId="77777777" w:rsidR="00350A39" w:rsidRDefault="00350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886739"/>
      <w:docPartObj>
        <w:docPartGallery w:val="Page Numbers (Bottom of Page)"/>
        <w:docPartUnique/>
      </w:docPartObj>
    </w:sdtPr>
    <w:sdtEndPr>
      <w:rPr>
        <w:noProof/>
      </w:rPr>
    </w:sdtEndPr>
    <w:sdtContent>
      <w:p w14:paraId="155DA856" w14:textId="77777777" w:rsidR="00A42752" w:rsidRDefault="00A427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0FAB4E" w14:textId="77777777" w:rsidR="00A42752" w:rsidRDefault="00A427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40E9" w14:textId="77777777" w:rsidR="00E80A22" w:rsidRDefault="00000000">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746A05">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BCD5E" w14:textId="77777777" w:rsidR="00350A39" w:rsidRDefault="00350A39">
      <w:pPr>
        <w:spacing w:after="0" w:line="240" w:lineRule="auto"/>
      </w:pPr>
      <w:r>
        <w:separator/>
      </w:r>
    </w:p>
  </w:footnote>
  <w:footnote w:type="continuationSeparator" w:id="0">
    <w:p w14:paraId="02928DFD" w14:textId="77777777" w:rsidR="00350A39" w:rsidRDefault="00350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80F9" w14:textId="77777777" w:rsidR="00E80A22" w:rsidRDefault="00E80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940807"/>
    <w:multiLevelType w:val="multilevel"/>
    <w:tmpl w:val="3AE2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6792D"/>
    <w:multiLevelType w:val="multilevel"/>
    <w:tmpl w:val="F78A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824679">
    <w:abstractNumId w:val="8"/>
  </w:num>
  <w:num w:numId="2" w16cid:durableId="474445505">
    <w:abstractNumId w:val="6"/>
  </w:num>
  <w:num w:numId="3" w16cid:durableId="605187351">
    <w:abstractNumId w:val="5"/>
  </w:num>
  <w:num w:numId="4" w16cid:durableId="1007637128">
    <w:abstractNumId w:val="4"/>
  </w:num>
  <w:num w:numId="5" w16cid:durableId="1411779979">
    <w:abstractNumId w:val="7"/>
  </w:num>
  <w:num w:numId="6" w16cid:durableId="904266334">
    <w:abstractNumId w:val="3"/>
  </w:num>
  <w:num w:numId="7" w16cid:durableId="763575050">
    <w:abstractNumId w:val="2"/>
  </w:num>
  <w:num w:numId="8" w16cid:durableId="563952975">
    <w:abstractNumId w:val="1"/>
  </w:num>
  <w:num w:numId="9" w16cid:durableId="729882786">
    <w:abstractNumId w:val="0"/>
  </w:num>
  <w:num w:numId="10" w16cid:durableId="1409303551">
    <w:abstractNumId w:val="10"/>
  </w:num>
  <w:num w:numId="11" w16cid:durableId="1958489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E4"/>
    <w:rsid w:val="0006063C"/>
    <w:rsid w:val="000B00E8"/>
    <w:rsid w:val="000B1941"/>
    <w:rsid w:val="0013058A"/>
    <w:rsid w:val="0015074B"/>
    <w:rsid w:val="0029639D"/>
    <w:rsid w:val="002E260D"/>
    <w:rsid w:val="003046E5"/>
    <w:rsid w:val="0030700B"/>
    <w:rsid w:val="00326F90"/>
    <w:rsid w:val="00350A39"/>
    <w:rsid w:val="00352D23"/>
    <w:rsid w:val="003B1D63"/>
    <w:rsid w:val="00454DA9"/>
    <w:rsid w:val="00471E4D"/>
    <w:rsid w:val="004D2DF1"/>
    <w:rsid w:val="004D723D"/>
    <w:rsid w:val="0051024B"/>
    <w:rsid w:val="0061055E"/>
    <w:rsid w:val="006C7E89"/>
    <w:rsid w:val="00746A05"/>
    <w:rsid w:val="0075589E"/>
    <w:rsid w:val="00A42752"/>
    <w:rsid w:val="00A93828"/>
    <w:rsid w:val="00AA1D8D"/>
    <w:rsid w:val="00AD4A36"/>
    <w:rsid w:val="00B47730"/>
    <w:rsid w:val="00B716F7"/>
    <w:rsid w:val="00BB39EE"/>
    <w:rsid w:val="00BD5E3E"/>
    <w:rsid w:val="00C63626"/>
    <w:rsid w:val="00CB0664"/>
    <w:rsid w:val="00D05FB0"/>
    <w:rsid w:val="00D26CE1"/>
    <w:rsid w:val="00E05880"/>
    <w:rsid w:val="00E80A22"/>
    <w:rsid w:val="00F20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3F476"/>
  <w14:defaultImageDpi w14:val="300"/>
  <w15:docId w15:val="{F9B55B4A-A4CB-457B-BE68-B7F1FDB6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55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2752"/>
    <w:rPr>
      <w:color w:val="0000FF" w:themeColor="hyperlink"/>
      <w:u w:val="single"/>
    </w:rPr>
  </w:style>
  <w:style w:type="character" w:styleId="UnresolvedMention">
    <w:name w:val="Unresolved Mention"/>
    <w:basedOn w:val="DefaultParagraphFont"/>
    <w:uiPriority w:val="99"/>
    <w:semiHidden/>
    <w:unhideWhenUsed/>
    <w:rsid w:val="00A42752"/>
    <w:rPr>
      <w:color w:val="605E5C"/>
      <w:shd w:val="clear" w:color="auto" w:fill="E1DFDD"/>
    </w:rPr>
  </w:style>
  <w:style w:type="paragraph" w:styleId="NormalWeb">
    <w:name w:val="Normal (Web)"/>
    <w:basedOn w:val="Normal"/>
    <w:uiPriority w:val="99"/>
    <w:unhideWhenUsed/>
    <w:rsid w:val="0061055E"/>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ypescriptlang.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ailwindcss.com/docs"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supabase.com/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31</Pages>
  <Words>5371</Words>
  <Characters>30619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Fahri Adis</cp:lastModifiedBy>
  <cp:revision>11</cp:revision>
  <dcterms:created xsi:type="dcterms:W3CDTF">2013-12-23T23:15:00Z</dcterms:created>
  <dcterms:modified xsi:type="dcterms:W3CDTF">2026-07-25T09:29:00Z</dcterms:modified>
  <cp:category/>
</cp:coreProperties>
</file>